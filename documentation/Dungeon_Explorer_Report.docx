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E7423" w14:textId="77777777" w:rsidR="001A5BDA" w:rsidRPr="008871C3" w:rsidRDefault="001A5BDA">
      <w:pPr>
        <w:spacing w:after="0"/>
      </w:pPr>
    </w:p>
    <w:p w14:paraId="376A525C" w14:textId="77777777" w:rsidR="001A5BDA" w:rsidRPr="008871C3" w:rsidRDefault="001A5BDA">
      <w:pPr>
        <w:spacing w:after="0"/>
      </w:pPr>
    </w:p>
    <w:p w14:paraId="04E65FA1" w14:textId="77777777" w:rsidR="001A5BDA" w:rsidRPr="008871C3" w:rsidRDefault="00797B04">
      <w:pPr>
        <w:spacing w:after="200"/>
        <w:jc w:val="center"/>
      </w:pPr>
      <w:r w:rsidRPr="008871C3">
        <w:rPr>
          <w:b/>
          <w:sz w:val="40"/>
        </w:rPr>
        <w:t>A Project Report</w:t>
      </w:r>
    </w:p>
    <w:p w14:paraId="14EF4C8D" w14:textId="77777777" w:rsidR="001A5BDA" w:rsidRPr="008871C3" w:rsidRDefault="00797B04">
      <w:pPr>
        <w:jc w:val="center"/>
      </w:pPr>
      <w:proofErr w:type="gramStart"/>
      <w:r w:rsidRPr="008871C3">
        <w:rPr>
          <w:sz w:val="28"/>
        </w:rPr>
        <w:t>on</w:t>
      </w:r>
      <w:proofErr w:type="gramEnd"/>
    </w:p>
    <w:p w14:paraId="3B588561" w14:textId="77777777" w:rsidR="001A5BDA" w:rsidRPr="008871C3" w:rsidRDefault="00797B04">
      <w:pPr>
        <w:spacing w:after="280"/>
        <w:jc w:val="center"/>
      </w:pPr>
      <w:r w:rsidRPr="008871C3">
        <w:rPr>
          <w:b/>
          <w:sz w:val="60"/>
        </w:rPr>
        <w:t>Dungeon Explorer</w:t>
      </w:r>
    </w:p>
    <w:p w14:paraId="4E01B101" w14:textId="77777777" w:rsidR="001A5BDA" w:rsidRPr="008871C3" w:rsidRDefault="00797B04">
      <w:pPr>
        <w:spacing w:after="80"/>
        <w:jc w:val="center"/>
      </w:pPr>
      <w:r w:rsidRPr="008871C3">
        <w:t>Submitted in partial fulfillment of the requirement of</w:t>
      </w:r>
    </w:p>
    <w:p w14:paraId="31F05A3E" w14:textId="77777777" w:rsidR="001A5BDA" w:rsidRPr="008871C3" w:rsidRDefault="00797B04">
      <w:pPr>
        <w:spacing w:after="80"/>
        <w:jc w:val="center"/>
      </w:pPr>
      <w:r w:rsidRPr="008871C3">
        <w:rPr>
          <w:b/>
          <w:sz w:val="26"/>
        </w:rPr>
        <w:t xml:space="preserve">Project – </w:t>
      </w:r>
      <w:proofErr w:type="gramStart"/>
      <w:r w:rsidRPr="008871C3">
        <w:rPr>
          <w:b/>
          <w:sz w:val="26"/>
        </w:rPr>
        <w:t>VI  (</w:t>
      </w:r>
      <w:proofErr w:type="gramEnd"/>
      <w:r w:rsidRPr="008871C3">
        <w:rPr>
          <w:b/>
          <w:sz w:val="26"/>
        </w:rPr>
        <w:t>BIT356CO)</w:t>
      </w:r>
    </w:p>
    <w:p w14:paraId="6CC2BF0F" w14:textId="77777777" w:rsidR="001A5BDA" w:rsidRPr="008871C3" w:rsidRDefault="00797B04">
      <w:pPr>
        <w:spacing w:after="360"/>
        <w:jc w:val="center"/>
      </w:pPr>
      <w:proofErr w:type="gramStart"/>
      <w:r w:rsidRPr="008871C3">
        <w:t>Bachelor in Information Technology</w:t>
      </w:r>
      <w:proofErr w:type="gramEnd"/>
    </w:p>
    <w:p w14:paraId="062887AE" w14:textId="77777777" w:rsidR="001A5BDA" w:rsidRPr="008871C3" w:rsidRDefault="00797B04">
      <w:pPr>
        <w:jc w:val="center"/>
      </w:pPr>
      <w:r w:rsidRPr="008871C3">
        <w:rPr>
          <w:b/>
        </w:rPr>
        <w:t>Submitted To</w:t>
      </w:r>
    </w:p>
    <w:p w14:paraId="5BE9E0F8" w14:textId="77777777" w:rsidR="001A5BDA" w:rsidRPr="008871C3" w:rsidRDefault="00797B04">
      <w:pPr>
        <w:spacing w:after="40"/>
        <w:jc w:val="center"/>
      </w:pPr>
      <w:proofErr w:type="spellStart"/>
      <w:r w:rsidRPr="008871C3">
        <w:rPr>
          <w:b/>
          <w:sz w:val="28"/>
        </w:rPr>
        <w:t>Purbanchal</w:t>
      </w:r>
      <w:proofErr w:type="spellEnd"/>
      <w:r w:rsidRPr="008871C3">
        <w:rPr>
          <w:b/>
          <w:sz w:val="28"/>
        </w:rPr>
        <w:t xml:space="preserve"> University</w:t>
      </w:r>
    </w:p>
    <w:p w14:paraId="3668843A" w14:textId="77777777" w:rsidR="001A5BDA" w:rsidRPr="008871C3" w:rsidRDefault="00797B04">
      <w:pPr>
        <w:spacing w:after="360"/>
        <w:jc w:val="center"/>
      </w:pPr>
      <w:r w:rsidRPr="008871C3">
        <w:t>Biratnagar, Nepal</w:t>
      </w:r>
    </w:p>
    <w:p w14:paraId="62A581C1" w14:textId="77777777" w:rsidR="001A5BDA" w:rsidRPr="008871C3" w:rsidRDefault="00797B04">
      <w:pPr>
        <w:jc w:val="center"/>
      </w:pPr>
      <w:r w:rsidRPr="008871C3">
        <w:rPr>
          <w:b/>
        </w:rPr>
        <w:t>Submitted By</w:t>
      </w:r>
    </w:p>
    <w:p w14:paraId="026FBD68" w14:textId="77777777" w:rsidR="001A5BDA" w:rsidRPr="008871C3" w:rsidRDefault="00797B04">
      <w:pPr>
        <w:spacing w:after="60"/>
        <w:jc w:val="center"/>
      </w:pPr>
      <w:r w:rsidRPr="008871C3">
        <w:t xml:space="preserve">Alisha </w:t>
      </w:r>
      <w:proofErr w:type="gramStart"/>
      <w:r w:rsidRPr="008871C3">
        <w:t>Shahi  (</w:t>
      </w:r>
      <w:proofErr w:type="gramEnd"/>
      <w:r w:rsidRPr="008871C3">
        <w:t>360801)</w:t>
      </w:r>
    </w:p>
    <w:p w14:paraId="13C1EEAA" w14:textId="77777777" w:rsidR="001A5BDA" w:rsidRPr="008871C3" w:rsidRDefault="00797B04">
      <w:pPr>
        <w:spacing w:after="60"/>
        <w:jc w:val="center"/>
      </w:pPr>
      <w:r w:rsidRPr="008871C3">
        <w:t xml:space="preserve">Bhavishek </w:t>
      </w:r>
      <w:proofErr w:type="gramStart"/>
      <w:r w:rsidRPr="008871C3">
        <w:t>Lama  (</w:t>
      </w:r>
      <w:proofErr w:type="gramEnd"/>
      <w:r w:rsidRPr="008871C3">
        <w:t>360805)</w:t>
      </w:r>
    </w:p>
    <w:p w14:paraId="11EDA5DD" w14:textId="77777777" w:rsidR="001A5BDA" w:rsidRPr="008871C3" w:rsidRDefault="00797B04">
      <w:pPr>
        <w:spacing w:after="60"/>
        <w:jc w:val="center"/>
      </w:pPr>
      <w:r w:rsidRPr="008871C3">
        <w:t xml:space="preserve">Riya </w:t>
      </w:r>
      <w:proofErr w:type="gramStart"/>
      <w:r w:rsidRPr="008871C3">
        <w:t>Phuyal  (</w:t>
      </w:r>
      <w:proofErr w:type="gramEnd"/>
      <w:r w:rsidRPr="008871C3">
        <w:t>360828)</w:t>
      </w:r>
    </w:p>
    <w:p w14:paraId="6500B8F1" w14:textId="77777777" w:rsidR="001A5BDA" w:rsidRPr="008871C3" w:rsidRDefault="001A5BDA">
      <w:pPr>
        <w:spacing w:after="160"/>
      </w:pPr>
    </w:p>
    <w:p w14:paraId="67C3F574" w14:textId="77777777" w:rsidR="001A5BDA" w:rsidRPr="008871C3" w:rsidRDefault="00797B04">
      <w:pPr>
        <w:spacing w:after="40"/>
        <w:jc w:val="center"/>
      </w:pPr>
      <w:r w:rsidRPr="008871C3">
        <w:rPr>
          <w:b/>
          <w:sz w:val="26"/>
        </w:rPr>
        <w:t>KANTIPUR CITY COLLEGE</w:t>
      </w:r>
    </w:p>
    <w:p w14:paraId="63AC3F4D" w14:textId="77777777" w:rsidR="001A5BDA" w:rsidRPr="008871C3" w:rsidRDefault="00797B04">
      <w:pPr>
        <w:spacing w:after="360"/>
        <w:jc w:val="center"/>
      </w:pPr>
      <w:proofErr w:type="spellStart"/>
      <w:r w:rsidRPr="008871C3">
        <w:t>Putalisadak</w:t>
      </w:r>
      <w:proofErr w:type="spellEnd"/>
      <w:r w:rsidRPr="008871C3">
        <w:t>, Kathmandu</w:t>
      </w:r>
    </w:p>
    <w:p w14:paraId="620556D8" w14:textId="77777777" w:rsidR="001A5BDA" w:rsidRPr="008871C3" w:rsidRDefault="00797B04">
      <w:pPr>
        <w:jc w:val="center"/>
      </w:pPr>
      <w:proofErr w:type="gramStart"/>
      <w:r w:rsidRPr="008871C3">
        <w:t>August,</w:t>
      </w:r>
      <w:proofErr w:type="gramEnd"/>
      <w:r w:rsidRPr="008871C3">
        <w:t xml:space="preserve"> 2026</w:t>
      </w:r>
    </w:p>
    <w:p w14:paraId="01E18F90" w14:textId="77777777" w:rsidR="001A5BDA" w:rsidRPr="008871C3" w:rsidRDefault="00797B04">
      <w:r w:rsidRPr="008871C3">
        <w:br w:type="page"/>
      </w:r>
    </w:p>
    <w:p w14:paraId="3ED5290F" w14:textId="77777777" w:rsidR="001A5BDA" w:rsidRPr="008871C3" w:rsidRDefault="001A5BDA">
      <w:pPr>
        <w:spacing w:after="0"/>
      </w:pPr>
    </w:p>
    <w:p w14:paraId="1294EE7B" w14:textId="77777777" w:rsidR="001A5BDA" w:rsidRPr="008871C3" w:rsidRDefault="00797B04">
      <w:pPr>
        <w:spacing w:after="200"/>
        <w:jc w:val="center"/>
      </w:pPr>
      <w:r w:rsidRPr="008871C3">
        <w:rPr>
          <w:b/>
          <w:sz w:val="40"/>
        </w:rPr>
        <w:t>A Project Report</w:t>
      </w:r>
    </w:p>
    <w:p w14:paraId="768DA9D7" w14:textId="77777777" w:rsidR="001A5BDA" w:rsidRPr="008871C3" w:rsidRDefault="00797B04">
      <w:pPr>
        <w:jc w:val="center"/>
      </w:pPr>
      <w:proofErr w:type="gramStart"/>
      <w:r w:rsidRPr="008871C3">
        <w:rPr>
          <w:sz w:val="28"/>
        </w:rPr>
        <w:t>on</w:t>
      </w:r>
      <w:proofErr w:type="gramEnd"/>
    </w:p>
    <w:p w14:paraId="33B9900C" w14:textId="77777777" w:rsidR="001A5BDA" w:rsidRPr="008871C3" w:rsidRDefault="00797B04">
      <w:pPr>
        <w:spacing w:after="280"/>
        <w:jc w:val="center"/>
      </w:pPr>
      <w:r w:rsidRPr="008871C3">
        <w:rPr>
          <w:b/>
          <w:sz w:val="60"/>
        </w:rPr>
        <w:t>Dungeon Explorer</w:t>
      </w:r>
    </w:p>
    <w:p w14:paraId="70D7E869" w14:textId="77777777" w:rsidR="001A5BDA" w:rsidRPr="008871C3" w:rsidRDefault="00797B04">
      <w:pPr>
        <w:spacing w:after="80"/>
        <w:jc w:val="center"/>
      </w:pPr>
      <w:r w:rsidRPr="008871C3">
        <w:t>Submitted in partial fulfillment of the requirement of</w:t>
      </w:r>
    </w:p>
    <w:p w14:paraId="25FBEBFF" w14:textId="77777777" w:rsidR="001A5BDA" w:rsidRPr="008871C3" w:rsidRDefault="00797B04">
      <w:pPr>
        <w:spacing w:after="80"/>
        <w:jc w:val="center"/>
      </w:pPr>
      <w:r w:rsidRPr="008871C3">
        <w:rPr>
          <w:b/>
          <w:sz w:val="26"/>
        </w:rPr>
        <w:t xml:space="preserve">Project – </w:t>
      </w:r>
      <w:proofErr w:type="gramStart"/>
      <w:r w:rsidRPr="008871C3">
        <w:rPr>
          <w:b/>
          <w:sz w:val="26"/>
        </w:rPr>
        <w:t>VI  (</w:t>
      </w:r>
      <w:proofErr w:type="gramEnd"/>
      <w:r w:rsidRPr="008871C3">
        <w:rPr>
          <w:b/>
          <w:sz w:val="26"/>
        </w:rPr>
        <w:t>BIT356CO)</w:t>
      </w:r>
    </w:p>
    <w:p w14:paraId="4C99662F" w14:textId="77777777" w:rsidR="001A5BDA" w:rsidRPr="008871C3" w:rsidRDefault="00797B04">
      <w:pPr>
        <w:spacing w:after="360"/>
        <w:jc w:val="center"/>
      </w:pPr>
      <w:proofErr w:type="gramStart"/>
      <w:r w:rsidRPr="008871C3">
        <w:t>Bachelor in Information Technology</w:t>
      </w:r>
      <w:proofErr w:type="gramEnd"/>
    </w:p>
    <w:p w14:paraId="33F1FD08" w14:textId="77777777" w:rsidR="001A5BDA" w:rsidRPr="008871C3" w:rsidRDefault="00797B04">
      <w:pPr>
        <w:jc w:val="center"/>
      </w:pPr>
      <w:r w:rsidRPr="008871C3">
        <w:rPr>
          <w:b/>
        </w:rPr>
        <w:t>Submitted To</w:t>
      </w:r>
    </w:p>
    <w:p w14:paraId="6584DB38" w14:textId="77777777" w:rsidR="001A5BDA" w:rsidRPr="008871C3" w:rsidRDefault="00797B04">
      <w:pPr>
        <w:spacing w:after="40"/>
        <w:jc w:val="center"/>
      </w:pPr>
      <w:proofErr w:type="spellStart"/>
      <w:r w:rsidRPr="008871C3">
        <w:rPr>
          <w:b/>
          <w:sz w:val="28"/>
        </w:rPr>
        <w:t>Purbanchal</w:t>
      </w:r>
      <w:proofErr w:type="spellEnd"/>
      <w:r w:rsidRPr="008871C3">
        <w:rPr>
          <w:b/>
          <w:sz w:val="28"/>
        </w:rPr>
        <w:t xml:space="preserve"> University</w:t>
      </w:r>
    </w:p>
    <w:p w14:paraId="34DADFD7" w14:textId="77777777" w:rsidR="001A5BDA" w:rsidRPr="008871C3" w:rsidRDefault="00797B04">
      <w:pPr>
        <w:spacing w:after="360"/>
        <w:jc w:val="center"/>
      </w:pPr>
      <w:r w:rsidRPr="008871C3">
        <w:t>Biratnagar, Nepal</w:t>
      </w:r>
    </w:p>
    <w:p w14:paraId="4BCA158B" w14:textId="77777777" w:rsidR="001A5BDA" w:rsidRPr="008871C3" w:rsidRDefault="00797B04">
      <w:pPr>
        <w:jc w:val="center"/>
      </w:pPr>
      <w:r w:rsidRPr="008871C3">
        <w:rPr>
          <w:b/>
        </w:rPr>
        <w:t>Submitted By</w:t>
      </w:r>
    </w:p>
    <w:p w14:paraId="22A9588E" w14:textId="77777777" w:rsidR="001A5BDA" w:rsidRPr="008871C3" w:rsidRDefault="00797B04">
      <w:pPr>
        <w:spacing w:after="60"/>
        <w:jc w:val="center"/>
      </w:pPr>
      <w:r w:rsidRPr="008871C3">
        <w:t xml:space="preserve">Alisha </w:t>
      </w:r>
      <w:proofErr w:type="gramStart"/>
      <w:r w:rsidRPr="008871C3">
        <w:t>Shahi  (</w:t>
      </w:r>
      <w:proofErr w:type="gramEnd"/>
      <w:r w:rsidRPr="008871C3">
        <w:t>360801)</w:t>
      </w:r>
    </w:p>
    <w:p w14:paraId="55B6F802" w14:textId="77777777" w:rsidR="001A5BDA" w:rsidRPr="008871C3" w:rsidRDefault="00797B04">
      <w:pPr>
        <w:spacing w:after="60"/>
        <w:jc w:val="center"/>
      </w:pPr>
      <w:r w:rsidRPr="008871C3">
        <w:t xml:space="preserve">Bhavishek </w:t>
      </w:r>
      <w:proofErr w:type="gramStart"/>
      <w:r w:rsidRPr="008871C3">
        <w:t>Lama  (</w:t>
      </w:r>
      <w:proofErr w:type="gramEnd"/>
      <w:r w:rsidRPr="008871C3">
        <w:t>360805)</w:t>
      </w:r>
    </w:p>
    <w:p w14:paraId="675535F2" w14:textId="77777777" w:rsidR="001A5BDA" w:rsidRPr="008871C3" w:rsidRDefault="00797B04">
      <w:pPr>
        <w:spacing w:after="60"/>
        <w:jc w:val="center"/>
      </w:pPr>
      <w:r w:rsidRPr="008871C3">
        <w:t xml:space="preserve">Riya </w:t>
      </w:r>
      <w:proofErr w:type="gramStart"/>
      <w:r w:rsidRPr="008871C3">
        <w:t>Phuyal  (</w:t>
      </w:r>
      <w:proofErr w:type="gramEnd"/>
      <w:r w:rsidRPr="008871C3">
        <w:t>360828)</w:t>
      </w:r>
    </w:p>
    <w:p w14:paraId="4B038138" w14:textId="77777777" w:rsidR="001A5BDA" w:rsidRPr="008871C3" w:rsidRDefault="001A5BDA">
      <w:pPr>
        <w:spacing w:after="160"/>
      </w:pPr>
    </w:p>
    <w:p w14:paraId="6081284B" w14:textId="77777777" w:rsidR="001A5BDA" w:rsidRPr="008871C3" w:rsidRDefault="00797B04">
      <w:pPr>
        <w:spacing w:after="100"/>
        <w:jc w:val="center"/>
      </w:pPr>
      <w:r w:rsidRPr="008871C3">
        <w:rPr>
          <w:b/>
        </w:rPr>
        <w:t>Project Supervisor</w:t>
      </w:r>
    </w:p>
    <w:p w14:paraId="55F3B51D" w14:textId="77777777" w:rsidR="001A5BDA" w:rsidRPr="008871C3" w:rsidRDefault="00797B04">
      <w:pPr>
        <w:spacing w:after="60"/>
        <w:jc w:val="center"/>
      </w:pPr>
      <w:r w:rsidRPr="008871C3">
        <w:t>Santosh Prakash Sah</w:t>
      </w:r>
    </w:p>
    <w:p w14:paraId="0177FAA5" w14:textId="77777777" w:rsidR="001A5BDA" w:rsidRPr="008871C3" w:rsidRDefault="00797B04">
      <w:pPr>
        <w:spacing w:after="60"/>
        <w:jc w:val="center"/>
      </w:pPr>
      <w:r w:rsidRPr="008871C3">
        <w:t>Maryada Karki</w:t>
      </w:r>
    </w:p>
    <w:p w14:paraId="72D74F00" w14:textId="77777777" w:rsidR="001A5BDA" w:rsidRPr="008871C3" w:rsidRDefault="001A5BDA">
      <w:pPr>
        <w:spacing w:after="160"/>
      </w:pPr>
    </w:p>
    <w:p w14:paraId="48FEA2A5" w14:textId="77777777" w:rsidR="001A5BDA" w:rsidRPr="008871C3" w:rsidRDefault="00797B04">
      <w:pPr>
        <w:spacing w:after="40"/>
        <w:jc w:val="center"/>
      </w:pPr>
      <w:r w:rsidRPr="008871C3">
        <w:rPr>
          <w:b/>
          <w:sz w:val="26"/>
        </w:rPr>
        <w:t>KANTIPUR CITY COLLEGE</w:t>
      </w:r>
    </w:p>
    <w:p w14:paraId="6BB26BAE" w14:textId="77777777" w:rsidR="001A5BDA" w:rsidRPr="008871C3" w:rsidRDefault="00797B04">
      <w:pPr>
        <w:spacing w:after="360"/>
        <w:jc w:val="center"/>
      </w:pPr>
      <w:proofErr w:type="spellStart"/>
      <w:r w:rsidRPr="008871C3">
        <w:t>Putalisadak</w:t>
      </w:r>
      <w:proofErr w:type="spellEnd"/>
      <w:r w:rsidRPr="008871C3">
        <w:t>, Kathmandu</w:t>
      </w:r>
    </w:p>
    <w:p w14:paraId="36D9E6F3" w14:textId="77777777" w:rsidR="001A5BDA" w:rsidRPr="008871C3" w:rsidRDefault="00797B04">
      <w:pPr>
        <w:jc w:val="center"/>
      </w:pPr>
      <w:proofErr w:type="gramStart"/>
      <w:r w:rsidRPr="008871C3">
        <w:t>August,</w:t>
      </w:r>
      <w:proofErr w:type="gramEnd"/>
      <w:r w:rsidRPr="008871C3">
        <w:t xml:space="preserve"> 2026</w:t>
      </w:r>
    </w:p>
    <w:p w14:paraId="607DD21D" w14:textId="77777777" w:rsidR="001A5BDA" w:rsidRPr="008871C3" w:rsidRDefault="00797B04">
      <w:r w:rsidRPr="008871C3">
        <w:lastRenderedPageBreak/>
        <w:br w:type="page"/>
      </w:r>
    </w:p>
    <w:p w14:paraId="55F29A92" w14:textId="77777777" w:rsidR="001A5BDA" w:rsidRPr="008871C3" w:rsidRDefault="00797B04">
      <w:pPr>
        <w:pStyle w:val="Heading1"/>
        <w:rPr>
          <w:color w:val="auto"/>
        </w:rPr>
      </w:pPr>
      <w:bookmarkStart w:id="0" w:name="_Toc241708939"/>
      <w:r w:rsidRPr="008871C3">
        <w:rPr>
          <w:color w:val="auto"/>
        </w:rPr>
        <w:lastRenderedPageBreak/>
        <w:t>Abstract</w:t>
      </w:r>
      <w:bookmarkEnd w:id="0"/>
    </w:p>
    <w:p w14:paraId="5720AC6D" w14:textId="77777777" w:rsidR="001A5BDA" w:rsidRPr="008871C3" w:rsidRDefault="00797B04">
      <w:r w:rsidRPr="008871C3">
        <w:t xml:space="preserve">Dungeon Explorer is a two-dimensional, tile-based dungeon action game developed in Python with the </w:t>
      </w:r>
      <w:proofErr w:type="spellStart"/>
      <w:r w:rsidRPr="008871C3">
        <w:t>Pygame</w:t>
      </w:r>
      <w:proofErr w:type="spellEnd"/>
      <w:r w:rsidRPr="008871C3">
        <w:t xml:space="preserve"> library. The player controls an explorer who descends into a procedurally generated dungeon, fights monsters, collects items, and searches for the key that unlocks the exit door. The defining characteristic of the game is that the dungeon is not a fixed, hand-authored map. Instead, a complete new 81 × 81 cave layout is generated from scratch every time a level starts, so replaying the same level presents a different environment each time.</w:t>
      </w:r>
    </w:p>
    <w:p w14:paraId="1B83C630" w14:textId="77777777" w:rsidR="001A5BDA" w:rsidRPr="008871C3" w:rsidRDefault="00797B04">
      <w:r w:rsidRPr="008871C3">
        <w:t xml:space="preserve">The dungeon is produced by an Artificial Intelligence and Data Mining pipeline that was written from scratch for this project. A Genetic Algorithm evolves candidate layouts across four generations, applying region crossover and a ramped mutation rate. A nine-sector random-walk carving routine turns each genetic individual into a cave-shaped layout, and Cellular Automata then smooths the result over a 3 × 3 </w:t>
      </w:r>
      <w:proofErr w:type="spellStart"/>
      <w:r w:rsidRPr="008871C3">
        <w:t>neighbourhood</w:t>
      </w:r>
      <w:proofErr w:type="spellEnd"/>
      <w:r w:rsidRPr="008871C3">
        <w:t xml:space="preserve"> so that stray single tiles are absorbed into the surrounding structure. Breadth-First Search flood-fills the map from the player spawn point to measure how much of it is </w:t>
      </w:r>
      <w:proofErr w:type="gramStart"/>
      <w:r w:rsidRPr="008871C3">
        <w:t>actually reachable</w:t>
      </w:r>
      <w:proofErr w:type="gramEnd"/>
      <w:r w:rsidRPr="008871C3">
        <w:t>, and a second BFS repair pass carves corridors into any orphaned region until no walkable tile is cut off. A Decision Tree fitness function then scores every candidate against map metrics, and the score is banded by the player's level so that early, confident and veteran players each receive a suitably sized dungeon. Finally, A* pathfinding is used both as a reachability gate during entity placement and, at runtime, to let monsters navigate towards the player.</w:t>
      </w:r>
    </w:p>
    <w:p w14:paraId="2956EB31" w14:textId="77777777" w:rsidR="001A5BDA" w:rsidRPr="008871C3" w:rsidRDefault="00797B04">
      <w:r w:rsidRPr="008871C3">
        <w:t xml:space="preserve">The project also records how the player </w:t>
      </w:r>
      <w:proofErr w:type="gramStart"/>
      <w:r w:rsidRPr="008871C3">
        <w:t>actually plays</w:t>
      </w:r>
      <w:proofErr w:type="gramEnd"/>
      <w:r w:rsidRPr="008871C3">
        <w:t xml:space="preserve">. Every kill, every item consumed, every coin earned and the outcome of every run are written to a local JSON profile. Association Rule Mining is applied to the five most recent runs to look for patterns such as “low kill count implies a loss” or “high kill count implies a clear”, and the confidence of those rules is used to decide how many monsters the next map should contain. This closes the loop: the game observes the player, mines that </w:t>
      </w:r>
      <w:proofErr w:type="spellStart"/>
      <w:r w:rsidRPr="008871C3">
        <w:t>behaviour</w:t>
      </w:r>
      <w:proofErr w:type="spellEnd"/>
      <w:r w:rsidRPr="008871C3">
        <w:t xml:space="preserve"> for patterns, and feeds the result back into generation so that the difficulty tracks real performance rather than a fixed curve.</w:t>
      </w:r>
    </w:p>
    <w:p w14:paraId="646AED2C" w14:textId="77777777" w:rsidR="001A5BDA" w:rsidRPr="008871C3" w:rsidRDefault="00797B04">
      <w:pPr>
        <w:pStyle w:val="Heading1"/>
        <w:pageBreakBefore/>
        <w:rPr>
          <w:color w:val="auto"/>
        </w:rPr>
      </w:pPr>
      <w:bookmarkStart w:id="1" w:name="_Toc241708940"/>
      <w:r w:rsidRPr="008871C3">
        <w:rPr>
          <w:color w:val="auto"/>
        </w:rPr>
        <w:lastRenderedPageBreak/>
        <w:t>Acknowledgement</w:t>
      </w:r>
      <w:bookmarkEnd w:id="1"/>
    </w:p>
    <w:p w14:paraId="7519ABDD" w14:textId="77777777" w:rsidR="001A5BDA" w:rsidRPr="008871C3" w:rsidRDefault="00797B04">
      <w:r w:rsidRPr="008871C3">
        <w:t>We would like to express our heartfelt gratitude to everyone who has supported and encouraged us throughout the completion of this project.</w:t>
      </w:r>
    </w:p>
    <w:p w14:paraId="74E3394A" w14:textId="77777777" w:rsidR="001A5BDA" w:rsidRPr="008871C3" w:rsidRDefault="00797B04">
      <w:r w:rsidRPr="008871C3">
        <w:t xml:space="preserve">First and foremost, our sincere thanks go to </w:t>
      </w:r>
      <w:proofErr w:type="spellStart"/>
      <w:r w:rsidRPr="008871C3">
        <w:t>Purbanchal</w:t>
      </w:r>
      <w:proofErr w:type="spellEnd"/>
      <w:r w:rsidRPr="008871C3">
        <w:t xml:space="preserve"> University for introducing such a practical and insightful course, which has provided us with the platform to explore and enhance our technical and academic capabilities.</w:t>
      </w:r>
    </w:p>
    <w:p w14:paraId="4C19BD66" w14:textId="77777777" w:rsidR="001A5BDA" w:rsidRPr="008871C3" w:rsidRDefault="00797B04">
      <w:r w:rsidRPr="008871C3">
        <w:t>We are deeply grateful to the entire team of Kantipur City College (KCC) for providing us with this valuable opportunity. We would especially like to extend our appreciation to the Principal of KCC, whose support and leadership have been instrumental in fostering an environment of learning and growth.</w:t>
      </w:r>
    </w:p>
    <w:p w14:paraId="1283D317" w14:textId="77777777" w:rsidR="001A5BDA" w:rsidRPr="008871C3" w:rsidRDefault="00797B04">
      <w:r w:rsidRPr="008871C3">
        <w:t>A special note of thanks goes to our respected supervisors, Santosh Prakash Sah and Maryada Karki, whose consistent encouragement, guidance and rich knowledge helped us throughout the course of this project. Their mentorship has been invaluable, and we could not have asked for better mentors.</w:t>
      </w:r>
    </w:p>
    <w:p w14:paraId="6645D572" w14:textId="77777777" w:rsidR="001A5BDA" w:rsidRPr="008871C3" w:rsidRDefault="00797B04">
      <w:r w:rsidRPr="008871C3">
        <w:t>We also acknowledge the contributions of each team member and our classmates, who shared suggestions, advice and experiences that greatly enriched this project.</w:t>
      </w:r>
    </w:p>
    <w:p w14:paraId="201A6A2E" w14:textId="77777777" w:rsidR="001A5BDA" w:rsidRPr="008871C3" w:rsidRDefault="00797B04">
      <w:r w:rsidRPr="008871C3">
        <w:t>Finally, we extend our warmest thanks to our friends and family who supported us both directly and indirectly. Your encouragement and help made this journey smoother and more meaningful.</w:t>
      </w:r>
    </w:p>
    <w:p w14:paraId="3068328A" w14:textId="77777777" w:rsidR="001A5BDA" w:rsidRPr="008871C3" w:rsidRDefault="001A5BDA">
      <w:pPr>
        <w:spacing w:after="80"/>
      </w:pPr>
    </w:p>
    <w:p w14:paraId="2867AB15" w14:textId="77777777" w:rsidR="001A5BDA" w:rsidRPr="008871C3" w:rsidRDefault="00797B04">
      <w:pPr>
        <w:spacing w:after="40"/>
        <w:jc w:val="right"/>
      </w:pPr>
      <w:r w:rsidRPr="008871C3">
        <w:t xml:space="preserve">Alisha </w:t>
      </w:r>
      <w:proofErr w:type="gramStart"/>
      <w:r w:rsidRPr="008871C3">
        <w:t>Shahi  (</w:t>
      </w:r>
      <w:proofErr w:type="gramEnd"/>
      <w:r w:rsidRPr="008871C3">
        <w:t>360801)</w:t>
      </w:r>
    </w:p>
    <w:p w14:paraId="2C1AFB07" w14:textId="77777777" w:rsidR="001A5BDA" w:rsidRPr="008871C3" w:rsidRDefault="00797B04">
      <w:pPr>
        <w:spacing w:after="40"/>
        <w:jc w:val="right"/>
      </w:pPr>
      <w:r w:rsidRPr="008871C3">
        <w:t xml:space="preserve">Bhavishek </w:t>
      </w:r>
      <w:proofErr w:type="gramStart"/>
      <w:r w:rsidRPr="008871C3">
        <w:t>Lama  (</w:t>
      </w:r>
      <w:proofErr w:type="gramEnd"/>
      <w:r w:rsidRPr="008871C3">
        <w:t>360805)</w:t>
      </w:r>
    </w:p>
    <w:p w14:paraId="221D1070" w14:textId="77777777" w:rsidR="001A5BDA" w:rsidRPr="008871C3" w:rsidRDefault="00797B04">
      <w:pPr>
        <w:spacing w:after="40"/>
        <w:jc w:val="right"/>
      </w:pPr>
      <w:r w:rsidRPr="008871C3">
        <w:t xml:space="preserve">Riya </w:t>
      </w:r>
      <w:proofErr w:type="gramStart"/>
      <w:r w:rsidRPr="008871C3">
        <w:t>Phuyal  (</w:t>
      </w:r>
      <w:proofErr w:type="gramEnd"/>
      <w:r w:rsidRPr="008871C3">
        <w:t>360828)</w:t>
      </w:r>
    </w:p>
    <w:p w14:paraId="500C6ACF" w14:textId="77777777" w:rsidR="001A5BDA" w:rsidRPr="008871C3" w:rsidRDefault="00797B04">
      <w:pPr>
        <w:pStyle w:val="Heading1"/>
        <w:pageBreakBefore/>
        <w:rPr>
          <w:color w:val="auto"/>
        </w:rPr>
      </w:pPr>
      <w:bookmarkStart w:id="2" w:name="_Toc241708941"/>
      <w:r w:rsidRPr="008871C3">
        <w:rPr>
          <w:color w:val="auto"/>
        </w:rPr>
        <w:lastRenderedPageBreak/>
        <w:t>Declaration</w:t>
      </w:r>
      <w:bookmarkEnd w:id="2"/>
    </w:p>
    <w:p w14:paraId="076A640A" w14:textId="77777777" w:rsidR="001A5BDA" w:rsidRPr="008871C3" w:rsidRDefault="00797B04">
      <w:r w:rsidRPr="008871C3">
        <w:t>We declare that this project report titled “Dungeon Explorer”, submitted in partial fulfillment of the Bachelor of Information Technology, is a record of original work carried out by us under the supervision of Santosh Prakash Sah and Maryada Karki, and has not formed the basis for the award of any other degree or Diploma, in this or any other institution or University. In keeping with the ethical practice of reporting scientific information, due acknowledgments have been made wherever the findings of others have been cited.</w:t>
      </w:r>
    </w:p>
    <w:p w14:paraId="178C8922" w14:textId="77777777" w:rsidR="001A5BDA" w:rsidRPr="008871C3" w:rsidRDefault="001A5BDA">
      <w:pPr>
        <w:spacing w:after="80"/>
      </w:pPr>
    </w:p>
    <w:p w14:paraId="0575AB5B" w14:textId="77777777" w:rsidR="001A5BDA" w:rsidRPr="008871C3" w:rsidRDefault="00797B04">
      <w:pPr>
        <w:spacing w:after="40"/>
        <w:jc w:val="right"/>
      </w:pPr>
      <w:r w:rsidRPr="008871C3">
        <w:t xml:space="preserve">Alisha </w:t>
      </w:r>
      <w:proofErr w:type="gramStart"/>
      <w:r w:rsidRPr="008871C3">
        <w:t>Shahi  (</w:t>
      </w:r>
      <w:proofErr w:type="gramEnd"/>
      <w:r w:rsidRPr="008871C3">
        <w:t>360801)</w:t>
      </w:r>
    </w:p>
    <w:p w14:paraId="0E3B78E9" w14:textId="77777777" w:rsidR="001A5BDA" w:rsidRPr="008871C3" w:rsidRDefault="00797B04">
      <w:pPr>
        <w:spacing w:after="40"/>
        <w:jc w:val="right"/>
      </w:pPr>
      <w:r w:rsidRPr="008871C3">
        <w:t xml:space="preserve">Bhavishek </w:t>
      </w:r>
      <w:proofErr w:type="gramStart"/>
      <w:r w:rsidRPr="008871C3">
        <w:t>Lama  (</w:t>
      </w:r>
      <w:proofErr w:type="gramEnd"/>
      <w:r w:rsidRPr="008871C3">
        <w:t>360805)</w:t>
      </w:r>
    </w:p>
    <w:p w14:paraId="1A9A34A0" w14:textId="77777777" w:rsidR="001A5BDA" w:rsidRPr="008871C3" w:rsidRDefault="00797B04">
      <w:pPr>
        <w:spacing w:after="40"/>
        <w:jc w:val="right"/>
      </w:pPr>
      <w:r w:rsidRPr="008871C3">
        <w:t xml:space="preserve">Riya </w:t>
      </w:r>
      <w:proofErr w:type="gramStart"/>
      <w:r w:rsidRPr="008871C3">
        <w:t>Phuyal  (</w:t>
      </w:r>
      <w:proofErr w:type="gramEnd"/>
      <w:r w:rsidRPr="008871C3">
        <w:t>360828)</w:t>
      </w:r>
    </w:p>
    <w:p w14:paraId="28E19786" w14:textId="77777777" w:rsidR="001A5BDA" w:rsidRPr="008871C3" w:rsidRDefault="00797B04">
      <w:pPr>
        <w:pStyle w:val="Heading1"/>
        <w:pageBreakBefore/>
        <w:rPr>
          <w:color w:val="auto"/>
        </w:rPr>
      </w:pPr>
      <w:bookmarkStart w:id="3" w:name="_Toc241708942"/>
      <w:r w:rsidRPr="008871C3">
        <w:rPr>
          <w:color w:val="auto"/>
        </w:rPr>
        <w:lastRenderedPageBreak/>
        <w:t>Supervisor’s Approval</w:t>
      </w:r>
      <w:bookmarkEnd w:id="3"/>
    </w:p>
    <w:p w14:paraId="717EA866" w14:textId="77777777" w:rsidR="001A5BDA" w:rsidRPr="008871C3" w:rsidRDefault="00797B04">
      <w:r w:rsidRPr="008871C3">
        <w:t xml:space="preserve">This is to certify that the project entitled “Dungeon Explorer”, undertaken and demonstrated by Alisha Shahi, Bhavishek Lama and Riya Phuyal, has been successfully completed under our supervision as a partial fulfillment of the requirements of the degree of </w:t>
      </w:r>
      <w:proofErr w:type="gramStart"/>
      <w:r w:rsidRPr="008871C3">
        <w:t>Bachelor in Information Technology</w:t>
      </w:r>
      <w:proofErr w:type="gramEnd"/>
      <w:r w:rsidRPr="008871C3">
        <w:t xml:space="preserve">, sixth semester, under </w:t>
      </w:r>
      <w:proofErr w:type="spellStart"/>
      <w:r w:rsidRPr="008871C3">
        <w:t>Purbanchal</w:t>
      </w:r>
      <w:proofErr w:type="spellEnd"/>
      <w:r w:rsidRPr="008871C3">
        <w:t xml:space="preserve"> University. We, henceforth, approve this project to be awarded the certificate by the </w:t>
      </w:r>
      <w:proofErr w:type="gramStart"/>
      <w:r w:rsidRPr="008871C3">
        <w:t>concerned authority</w:t>
      </w:r>
      <w:proofErr w:type="gramEnd"/>
      <w:r w:rsidRPr="008871C3">
        <w:t>. During supervision, we found the students hardworking, skilled and ready to undertake any professional work related to this field in the future.</w:t>
      </w:r>
    </w:p>
    <w:p w14:paraId="230F3E27" w14:textId="77777777" w:rsidR="001A5BDA" w:rsidRPr="008871C3" w:rsidRDefault="001A5BDA">
      <w:pPr>
        <w:spacing w:after="600"/>
      </w:pPr>
    </w:p>
    <w:tbl>
      <w:tblPr>
        <w:tblW w:w="0" w:type="auto"/>
        <w:jc w:val="center"/>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ook w:val="04A0" w:firstRow="1" w:lastRow="0" w:firstColumn="1" w:lastColumn="0" w:noHBand="0" w:noVBand="1"/>
      </w:tblPr>
      <w:tblGrid>
        <w:gridCol w:w="3973"/>
        <w:gridCol w:w="3973"/>
      </w:tblGrid>
      <w:tr w:rsidR="001A5BDA" w:rsidRPr="008871C3" w14:paraId="45577E2F" w14:textId="77777777">
        <w:trPr>
          <w:jc w:val="center"/>
        </w:trPr>
        <w:tc>
          <w:tcPr>
            <w:tcW w:w="3973" w:type="dxa"/>
          </w:tcPr>
          <w:p w14:paraId="1AD023A1" w14:textId="77777777" w:rsidR="001A5BDA" w:rsidRPr="008871C3" w:rsidRDefault="00797B04">
            <w:pPr>
              <w:spacing w:after="40"/>
              <w:jc w:val="left"/>
            </w:pPr>
            <w:r w:rsidRPr="008871C3">
              <w:rPr>
                <w:b/>
                <w:sz w:val="22"/>
              </w:rPr>
              <w:t xml:space="preserve">Mr. Santosh </w:t>
            </w:r>
            <w:r w:rsidRPr="00EB3C5D">
              <w:rPr>
                <w:b/>
                <w:color w:val="EE0000"/>
                <w:sz w:val="22"/>
              </w:rPr>
              <w:t>Prakash</w:t>
            </w:r>
            <w:r w:rsidRPr="008871C3">
              <w:rPr>
                <w:b/>
                <w:sz w:val="22"/>
              </w:rPr>
              <w:t xml:space="preserve"> Sah</w:t>
            </w:r>
          </w:p>
        </w:tc>
        <w:tc>
          <w:tcPr>
            <w:tcW w:w="3973" w:type="dxa"/>
          </w:tcPr>
          <w:p w14:paraId="3DF39993" w14:textId="77777777" w:rsidR="001A5BDA" w:rsidRPr="008871C3" w:rsidRDefault="00797B04">
            <w:pPr>
              <w:spacing w:after="40"/>
              <w:jc w:val="right"/>
            </w:pPr>
            <w:r w:rsidRPr="008871C3">
              <w:rPr>
                <w:b/>
                <w:sz w:val="22"/>
              </w:rPr>
              <w:t>Er. Maryada Karki</w:t>
            </w:r>
          </w:p>
        </w:tc>
      </w:tr>
      <w:tr w:rsidR="001A5BDA" w:rsidRPr="008871C3" w14:paraId="3FF6304E" w14:textId="77777777">
        <w:trPr>
          <w:jc w:val="center"/>
        </w:trPr>
        <w:tc>
          <w:tcPr>
            <w:tcW w:w="3973" w:type="dxa"/>
          </w:tcPr>
          <w:p w14:paraId="4890AC7D" w14:textId="77777777" w:rsidR="001A5BDA" w:rsidRPr="008871C3" w:rsidRDefault="00797B04">
            <w:pPr>
              <w:spacing w:after="40"/>
              <w:jc w:val="left"/>
            </w:pPr>
            <w:r w:rsidRPr="008871C3">
              <w:rPr>
                <w:sz w:val="22"/>
              </w:rPr>
              <w:t>Project Supervisor</w:t>
            </w:r>
          </w:p>
        </w:tc>
        <w:tc>
          <w:tcPr>
            <w:tcW w:w="3973" w:type="dxa"/>
          </w:tcPr>
          <w:p w14:paraId="713601F6" w14:textId="77777777" w:rsidR="001A5BDA" w:rsidRPr="008871C3" w:rsidRDefault="00797B04">
            <w:pPr>
              <w:spacing w:after="40"/>
              <w:jc w:val="right"/>
            </w:pPr>
            <w:r w:rsidRPr="008871C3">
              <w:rPr>
                <w:sz w:val="22"/>
              </w:rPr>
              <w:t>Project Supervisor</w:t>
            </w:r>
          </w:p>
        </w:tc>
      </w:tr>
      <w:tr w:rsidR="001A5BDA" w:rsidRPr="008871C3" w14:paraId="2ACA5875" w14:textId="77777777">
        <w:trPr>
          <w:jc w:val="center"/>
        </w:trPr>
        <w:tc>
          <w:tcPr>
            <w:tcW w:w="3973" w:type="dxa"/>
          </w:tcPr>
          <w:p w14:paraId="62A7F694" w14:textId="77777777" w:rsidR="001A5BDA" w:rsidRPr="008871C3" w:rsidRDefault="00797B04">
            <w:pPr>
              <w:spacing w:after="40"/>
              <w:jc w:val="left"/>
            </w:pPr>
            <w:r w:rsidRPr="008871C3">
              <w:rPr>
                <w:sz w:val="22"/>
              </w:rPr>
              <w:t>Department of Information Technology</w:t>
            </w:r>
          </w:p>
        </w:tc>
        <w:tc>
          <w:tcPr>
            <w:tcW w:w="3973" w:type="dxa"/>
          </w:tcPr>
          <w:p w14:paraId="60AB683A" w14:textId="77777777" w:rsidR="001A5BDA" w:rsidRPr="008871C3" w:rsidRDefault="00797B04">
            <w:pPr>
              <w:spacing w:after="40"/>
              <w:jc w:val="right"/>
            </w:pPr>
            <w:r w:rsidRPr="008871C3">
              <w:rPr>
                <w:sz w:val="22"/>
              </w:rPr>
              <w:t>Department of Information Technology</w:t>
            </w:r>
          </w:p>
        </w:tc>
      </w:tr>
      <w:tr w:rsidR="001A5BDA" w:rsidRPr="008871C3" w14:paraId="73011127" w14:textId="77777777">
        <w:trPr>
          <w:jc w:val="center"/>
        </w:trPr>
        <w:tc>
          <w:tcPr>
            <w:tcW w:w="3973" w:type="dxa"/>
          </w:tcPr>
          <w:p w14:paraId="2FB03CBF" w14:textId="77777777" w:rsidR="001A5BDA" w:rsidRPr="008871C3" w:rsidRDefault="00797B04">
            <w:pPr>
              <w:spacing w:after="40"/>
              <w:jc w:val="left"/>
            </w:pPr>
            <w:r w:rsidRPr="008871C3">
              <w:rPr>
                <w:sz w:val="22"/>
              </w:rPr>
              <w:t xml:space="preserve">Date:                                </w:t>
            </w:r>
          </w:p>
        </w:tc>
        <w:tc>
          <w:tcPr>
            <w:tcW w:w="3973" w:type="dxa"/>
          </w:tcPr>
          <w:p w14:paraId="171746BA" w14:textId="77777777" w:rsidR="001A5BDA" w:rsidRPr="008871C3" w:rsidRDefault="00797B04">
            <w:pPr>
              <w:spacing w:after="40"/>
              <w:jc w:val="right"/>
            </w:pPr>
            <w:r w:rsidRPr="008871C3">
              <w:rPr>
                <w:sz w:val="22"/>
              </w:rPr>
              <w:t xml:space="preserve">Date:                                </w:t>
            </w:r>
          </w:p>
        </w:tc>
      </w:tr>
    </w:tbl>
    <w:p w14:paraId="0AFBFF3B" w14:textId="77777777" w:rsidR="001A5BDA" w:rsidRPr="008871C3" w:rsidRDefault="00797B04">
      <w:pPr>
        <w:pStyle w:val="Heading1"/>
        <w:pageBreakBefore/>
        <w:rPr>
          <w:color w:val="auto"/>
        </w:rPr>
      </w:pPr>
      <w:bookmarkStart w:id="4" w:name="_Toc241708943"/>
      <w:r w:rsidRPr="008871C3">
        <w:rPr>
          <w:color w:val="auto"/>
        </w:rPr>
        <w:lastRenderedPageBreak/>
        <w:t>Certificate From Department</w:t>
      </w:r>
      <w:bookmarkEnd w:id="4"/>
    </w:p>
    <w:p w14:paraId="007B29DE" w14:textId="77777777" w:rsidR="001A5BDA" w:rsidRPr="008871C3" w:rsidRDefault="00797B04">
      <w:r w:rsidRPr="008871C3">
        <w:t xml:space="preserve">Following the Supervisor’s Approval and Examiner’s Acceptance, the project entitled “Dungeon Explorer”, submitted by Alisha Shahi, Bhavishek Lama and Riya Phuyal as a partial fulfillment of the requirements for the degree of </w:t>
      </w:r>
      <w:proofErr w:type="gramStart"/>
      <w:r w:rsidRPr="008871C3">
        <w:t>Bachelor in Information Technology</w:t>
      </w:r>
      <w:proofErr w:type="gramEnd"/>
      <w:r w:rsidRPr="008871C3">
        <w:t xml:space="preserve">, sixth semester, under </w:t>
      </w:r>
      <w:proofErr w:type="spellStart"/>
      <w:r w:rsidRPr="008871C3">
        <w:t>Purbanchal</w:t>
      </w:r>
      <w:proofErr w:type="spellEnd"/>
      <w:r w:rsidRPr="008871C3">
        <w:t xml:space="preserve"> University, has been officially awarded by this certificate. We wish the students all the best for their future endeavors.</w:t>
      </w:r>
    </w:p>
    <w:p w14:paraId="1001DC4E" w14:textId="77777777" w:rsidR="001A5BDA" w:rsidRPr="008871C3" w:rsidRDefault="001A5BDA">
      <w:pPr>
        <w:spacing w:after="600"/>
      </w:pPr>
    </w:p>
    <w:tbl>
      <w:tblPr>
        <w:tblW w:w="0" w:type="auto"/>
        <w:jc w:val="center"/>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ook w:val="04A0" w:firstRow="1" w:lastRow="0" w:firstColumn="1" w:lastColumn="0" w:noHBand="0" w:noVBand="1"/>
      </w:tblPr>
      <w:tblGrid>
        <w:gridCol w:w="3973"/>
        <w:gridCol w:w="3973"/>
      </w:tblGrid>
      <w:tr w:rsidR="001A5BDA" w:rsidRPr="008871C3" w14:paraId="39C95725" w14:textId="77777777">
        <w:trPr>
          <w:jc w:val="center"/>
        </w:trPr>
        <w:tc>
          <w:tcPr>
            <w:tcW w:w="3973" w:type="dxa"/>
          </w:tcPr>
          <w:p w14:paraId="326D47B9" w14:textId="77777777" w:rsidR="001A5BDA" w:rsidRPr="008871C3" w:rsidRDefault="00797B04">
            <w:pPr>
              <w:spacing w:after="40"/>
              <w:jc w:val="left"/>
            </w:pPr>
            <w:r w:rsidRPr="008871C3">
              <w:rPr>
                <w:b/>
                <w:sz w:val="22"/>
              </w:rPr>
              <w:t>Mr. Saroj Pandey</w:t>
            </w:r>
          </w:p>
        </w:tc>
        <w:tc>
          <w:tcPr>
            <w:tcW w:w="3973" w:type="dxa"/>
          </w:tcPr>
          <w:p w14:paraId="256549B4" w14:textId="77777777" w:rsidR="001A5BDA" w:rsidRPr="008871C3" w:rsidRDefault="00797B04">
            <w:pPr>
              <w:spacing w:after="40"/>
              <w:jc w:val="right"/>
            </w:pPr>
            <w:r w:rsidRPr="008871C3">
              <w:rPr>
                <w:b/>
                <w:sz w:val="22"/>
              </w:rPr>
              <w:t>Mr. Rubim Shrestha</w:t>
            </w:r>
          </w:p>
        </w:tc>
      </w:tr>
      <w:tr w:rsidR="001A5BDA" w:rsidRPr="008871C3" w14:paraId="50D71207" w14:textId="77777777">
        <w:trPr>
          <w:jc w:val="center"/>
        </w:trPr>
        <w:tc>
          <w:tcPr>
            <w:tcW w:w="3973" w:type="dxa"/>
          </w:tcPr>
          <w:p w14:paraId="7C20F2FA" w14:textId="77777777" w:rsidR="001A5BDA" w:rsidRPr="008871C3" w:rsidRDefault="00797B04">
            <w:pPr>
              <w:spacing w:after="40"/>
              <w:jc w:val="left"/>
            </w:pPr>
            <w:r w:rsidRPr="008871C3">
              <w:rPr>
                <w:sz w:val="22"/>
              </w:rPr>
              <w:t>Head of Department</w:t>
            </w:r>
          </w:p>
        </w:tc>
        <w:tc>
          <w:tcPr>
            <w:tcW w:w="3973" w:type="dxa"/>
          </w:tcPr>
          <w:p w14:paraId="171662C0" w14:textId="77777777" w:rsidR="001A5BDA" w:rsidRPr="008871C3" w:rsidRDefault="00797B04">
            <w:pPr>
              <w:spacing w:after="40"/>
              <w:jc w:val="right"/>
            </w:pPr>
            <w:r w:rsidRPr="008871C3">
              <w:rPr>
                <w:sz w:val="22"/>
              </w:rPr>
              <w:t>Project Coordinator</w:t>
            </w:r>
          </w:p>
        </w:tc>
      </w:tr>
      <w:tr w:rsidR="001A5BDA" w:rsidRPr="008871C3" w14:paraId="4D6EE87D" w14:textId="77777777">
        <w:trPr>
          <w:jc w:val="center"/>
        </w:trPr>
        <w:tc>
          <w:tcPr>
            <w:tcW w:w="3973" w:type="dxa"/>
          </w:tcPr>
          <w:p w14:paraId="65DB6BCF" w14:textId="77777777" w:rsidR="001A5BDA" w:rsidRPr="008871C3" w:rsidRDefault="00797B04">
            <w:pPr>
              <w:spacing w:after="40"/>
              <w:jc w:val="left"/>
            </w:pPr>
            <w:r w:rsidRPr="008871C3">
              <w:rPr>
                <w:sz w:val="22"/>
              </w:rPr>
              <w:t>Department of Information Technology</w:t>
            </w:r>
          </w:p>
        </w:tc>
        <w:tc>
          <w:tcPr>
            <w:tcW w:w="3973" w:type="dxa"/>
          </w:tcPr>
          <w:p w14:paraId="2DC3D92A" w14:textId="77777777" w:rsidR="001A5BDA" w:rsidRPr="008871C3" w:rsidRDefault="00797B04">
            <w:pPr>
              <w:spacing w:after="40"/>
              <w:jc w:val="right"/>
            </w:pPr>
            <w:r w:rsidRPr="008871C3">
              <w:rPr>
                <w:sz w:val="22"/>
              </w:rPr>
              <w:t>Department of Information Technology</w:t>
            </w:r>
          </w:p>
        </w:tc>
      </w:tr>
      <w:tr w:rsidR="001A5BDA" w:rsidRPr="008871C3" w14:paraId="54490670" w14:textId="77777777">
        <w:trPr>
          <w:jc w:val="center"/>
        </w:trPr>
        <w:tc>
          <w:tcPr>
            <w:tcW w:w="3973" w:type="dxa"/>
          </w:tcPr>
          <w:p w14:paraId="32D9E126" w14:textId="77777777" w:rsidR="001A5BDA" w:rsidRPr="008871C3" w:rsidRDefault="00797B04">
            <w:pPr>
              <w:spacing w:after="40"/>
              <w:jc w:val="left"/>
            </w:pPr>
            <w:r w:rsidRPr="008871C3">
              <w:rPr>
                <w:sz w:val="22"/>
              </w:rPr>
              <w:t xml:space="preserve">Date:                                </w:t>
            </w:r>
          </w:p>
        </w:tc>
        <w:tc>
          <w:tcPr>
            <w:tcW w:w="3973" w:type="dxa"/>
          </w:tcPr>
          <w:p w14:paraId="6B9F2B32" w14:textId="77777777" w:rsidR="001A5BDA" w:rsidRPr="008871C3" w:rsidRDefault="00797B04">
            <w:pPr>
              <w:spacing w:after="40"/>
              <w:jc w:val="right"/>
            </w:pPr>
            <w:r w:rsidRPr="008871C3">
              <w:rPr>
                <w:sz w:val="22"/>
              </w:rPr>
              <w:t xml:space="preserve">Date:                                </w:t>
            </w:r>
          </w:p>
        </w:tc>
      </w:tr>
    </w:tbl>
    <w:p w14:paraId="1088D879" w14:textId="77777777" w:rsidR="001A5BDA" w:rsidRPr="008871C3" w:rsidRDefault="00797B04">
      <w:r w:rsidRPr="008871C3">
        <w:br w:type="page"/>
      </w:r>
    </w:p>
    <w:p w14:paraId="6CE54F01" w14:textId="77777777" w:rsidR="001A5BDA" w:rsidRPr="008871C3" w:rsidRDefault="00797B04">
      <w:pPr>
        <w:jc w:val="center"/>
      </w:pPr>
      <w:r w:rsidRPr="008871C3">
        <w:rPr>
          <w:b/>
          <w:sz w:val="32"/>
        </w:rPr>
        <w:lastRenderedPageBreak/>
        <w:t>Table of Contents</w:t>
      </w:r>
    </w:p>
    <w:p w14:paraId="3414CA48" w14:textId="77777777" w:rsidR="001A5BDA" w:rsidRPr="008871C3" w:rsidRDefault="001A5BDA">
      <w:pPr>
        <w:spacing w:after="160"/>
      </w:pPr>
    </w:p>
    <w:p w14:paraId="1B13A0DF" w14:textId="6C924EFE" w:rsidR="002E11F0" w:rsidRPr="008871C3" w:rsidRDefault="00797B04">
      <w:pPr>
        <w:pStyle w:val="TOC1"/>
        <w:tabs>
          <w:tab w:val="right" w:leader="dot" w:pos="7936"/>
        </w:tabs>
        <w:rPr>
          <w:rFonts w:asciiTheme="minorHAnsi" w:eastAsiaTheme="minorEastAsia" w:hAnsiTheme="minorHAnsi"/>
          <w:noProof/>
          <w:kern w:val="2"/>
          <w:szCs w:val="24"/>
          <w14:ligatures w14:val="standardContextual"/>
        </w:rPr>
      </w:pPr>
      <w:r w:rsidRPr="008871C3">
        <w:fldChar w:fldCharType="begin"/>
      </w:r>
      <w:r w:rsidRPr="008871C3">
        <w:instrText>TOC \o "1-3" \h \z \u</w:instrText>
      </w:r>
      <w:r w:rsidRPr="008871C3">
        <w:fldChar w:fldCharType="separate"/>
      </w:r>
      <w:hyperlink w:anchor="_Toc241708939" w:history="1">
        <w:r w:rsidR="002E11F0" w:rsidRPr="008871C3">
          <w:rPr>
            <w:rStyle w:val="Hyperlink"/>
            <w:noProof/>
            <w:color w:val="auto"/>
          </w:rPr>
          <w:t>Abstract</w:t>
        </w:r>
        <w:r w:rsidR="002E11F0" w:rsidRPr="008871C3">
          <w:rPr>
            <w:noProof/>
            <w:webHidden/>
          </w:rPr>
          <w:tab/>
        </w:r>
        <w:r w:rsidR="002E11F0" w:rsidRPr="008871C3">
          <w:rPr>
            <w:noProof/>
            <w:webHidden/>
          </w:rPr>
          <w:fldChar w:fldCharType="begin"/>
        </w:r>
        <w:r w:rsidR="002E11F0" w:rsidRPr="008871C3">
          <w:rPr>
            <w:noProof/>
            <w:webHidden/>
          </w:rPr>
          <w:instrText xml:space="preserve"> PAGEREF _Toc241708939 \h </w:instrText>
        </w:r>
        <w:r w:rsidR="002E11F0" w:rsidRPr="008871C3">
          <w:rPr>
            <w:noProof/>
            <w:webHidden/>
          </w:rPr>
        </w:r>
        <w:r w:rsidR="002E11F0" w:rsidRPr="008871C3">
          <w:rPr>
            <w:noProof/>
            <w:webHidden/>
          </w:rPr>
          <w:fldChar w:fldCharType="separate"/>
        </w:r>
        <w:r w:rsidR="002E11F0" w:rsidRPr="008871C3">
          <w:rPr>
            <w:noProof/>
            <w:webHidden/>
          </w:rPr>
          <w:t>4</w:t>
        </w:r>
        <w:r w:rsidR="002E11F0" w:rsidRPr="008871C3">
          <w:rPr>
            <w:noProof/>
            <w:webHidden/>
          </w:rPr>
          <w:fldChar w:fldCharType="end"/>
        </w:r>
      </w:hyperlink>
    </w:p>
    <w:p w14:paraId="5B0F5DF5" w14:textId="03A9BD48" w:rsidR="002E11F0" w:rsidRPr="008871C3" w:rsidRDefault="002E11F0">
      <w:pPr>
        <w:pStyle w:val="TOC1"/>
        <w:tabs>
          <w:tab w:val="right" w:leader="dot" w:pos="7936"/>
        </w:tabs>
        <w:rPr>
          <w:rFonts w:asciiTheme="minorHAnsi" w:eastAsiaTheme="minorEastAsia" w:hAnsiTheme="minorHAnsi"/>
          <w:noProof/>
          <w:kern w:val="2"/>
          <w:szCs w:val="24"/>
          <w14:ligatures w14:val="standardContextual"/>
        </w:rPr>
      </w:pPr>
      <w:hyperlink w:anchor="_Toc241708940" w:history="1">
        <w:r w:rsidRPr="008871C3">
          <w:rPr>
            <w:rStyle w:val="Hyperlink"/>
            <w:noProof/>
            <w:color w:val="auto"/>
          </w:rPr>
          <w:t>Acknowledgement</w:t>
        </w:r>
        <w:r w:rsidRPr="008871C3">
          <w:rPr>
            <w:noProof/>
            <w:webHidden/>
          </w:rPr>
          <w:tab/>
        </w:r>
        <w:r w:rsidRPr="008871C3">
          <w:rPr>
            <w:noProof/>
            <w:webHidden/>
          </w:rPr>
          <w:fldChar w:fldCharType="begin"/>
        </w:r>
        <w:r w:rsidRPr="008871C3">
          <w:rPr>
            <w:noProof/>
            <w:webHidden/>
          </w:rPr>
          <w:instrText xml:space="preserve"> PAGEREF _Toc241708940 \h </w:instrText>
        </w:r>
        <w:r w:rsidRPr="008871C3">
          <w:rPr>
            <w:noProof/>
            <w:webHidden/>
          </w:rPr>
        </w:r>
        <w:r w:rsidRPr="008871C3">
          <w:rPr>
            <w:noProof/>
            <w:webHidden/>
          </w:rPr>
          <w:fldChar w:fldCharType="separate"/>
        </w:r>
        <w:r w:rsidRPr="008871C3">
          <w:rPr>
            <w:noProof/>
            <w:webHidden/>
          </w:rPr>
          <w:t>6</w:t>
        </w:r>
        <w:r w:rsidRPr="008871C3">
          <w:rPr>
            <w:noProof/>
            <w:webHidden/>
          </w:rPr>
          <w:fldChar w:fldCharType="end"/>
        </w:r>
      </w:hyperlink>
    </w:p>
    <w:p w14:paraId="77945CC3" w14:textId="21D0949F" w:rsidR="002E11F0" w:rsidRPr="008871C3" w:rsidRDefault="002E11F0">
      <w:pPr>
        <w:pStyle w:val="TOC1"/>
        <w:tabs>
          <w:tab w:val="right" w:leader="dot" w:pos="7936"/>
        </w:tabs>
        <w:rPr>
          <w:rFonts w:asciiTheme="minorHAnsi" w:eastAsiaTheme="minorEastAsia" w:hAnsiTheme="minorHAnsi"/>
          <w:noProof/>
          <w:kern w:val="2"/>
          <w:szCs w:val="24"/>
          <w14:ligatures w14:val="standardContextual"/>
        </w:rPr>
      </w:pPr>
      <w:hyperlink w:anchor="_Toc241708941" w:history="1">
        <w:r w:rsidRPr="008871C3">
          <w:rPr>
            <w:rStyle w:val="Hyperlink"/>
            <w:noProof/>
            <w:color w:val="auto"/>
          </w:rPr>
          <w:t>Declaration</w:t>
        </w:r>
        <w:r w:rsidRPr="008871C3">
          <w:rPr>
            <w:noProof/>
            <w:webHidden/>
          </w:rPr>
          <w:tab/>
        </w:r>
        <w:r w:rsidRPr="008871C3">
          <w:rPr>
            <w:noProof/>
            <w:webHidden/>
          </w:rPr>
          <w:fldChar w:fldCharType="begin"/>
        </w:r>
        <w:r w:rsidRPr="008871C3">
          <w:rPr>
            <w:noProof/>
            <w:webHidden/>
          </w:rPr>
          <w:instrText xml:space="preserve"> PAGEREF _Toc241708941 \h </w:instrText>
        </w:r>
        <w:r w:rsidRPr="008871C3">
          <w:rPr>
            <w:noProof/>
            <w:webHidden/>
          </w:rPr>
        </w:r>
        <w:r w:rsidRPr="008871C3">
          <w:rPr>
            <w:noProof/>
            <w:webHidden/>
          </w:rPr>
          <w:fldChar w:fldCharType="separate"/>
        </w:r>
        <w:r w:rsidRPr="008871C3">
          <w:rPr>
            <w:noProof/>
            <w:webHidden/>
          </w:rPr>
          <w:t>7</w:t>
        </w:r>
        <w:r w:rsidRPr="008871C3">
          <w:rPr>
            <w:noProof/>
            <w:webHidden/>
          </w:rPr>
          <w:fldChar w:fldCharType="end"/>
        </w:r>
      </w:hyperlink>
    </w:p>
    <w:p w14:paraId="11B7A01A" w14:textId="5D6F66A9" w:rsidR="002E11F0" w:rsidRPr="008871C3" w:rsidRDefault="002E11F0">
      <w:pPr>
        <w:pStyle w:val="TOC1"/>
        <w:tabs>
          <w:tab w:val="right" w:leader="dot" w:pos="7936"/>
        </w:tabs>
        <w:rPr>
          <w:rFonts w:asciiTheme="minorHAnsi" w:eastAsiaTheme="minorEastAsia" w:hAnsiTheme="minorHAnsi"/>
          <w:noProof/>
          <w:kern w:val="2"/>
          <w:szCs w:val="24"/>
          <w14:ligatures w14:val="standardContextual"/>
        </w:rPr>
      </w:pPr>
      <w:hyperlink w:anchor="_Toc241708942" w:history="1">
        <w:r w:rsidRPr="008871C3">
          <w:rPr>
            <w:rStyle w:val="Hyperlink"/>
            <w:noProof/>
            <w:color w:val="auto"/>
          </w:rPr>
          <w:t>Supervisor’s Approval</w:t>
        </w:r>
        <w:r w:rsidRPr="008871C3">
          <w:rPr>
            <w:noProof/>
            <w:webHidden/>
          </w:rPr>
          <w:tab/>
        </w:r>
        <w:r w:rsidRPr="008871C3">
          <w:rPr>
            <w:noProof/>
            <w:webHidden/>
          </w:rPr>
          <w:fldChar w:fldCharType="begin"/>
        </w:r>
        <w:r w:rsidRPr="008871C3">
          <w:rPr>
            <w:noProof/>
            <w:webHidden/>
          </w:rPr>
          <w:instrText xml:space="preserve"> PAGEREF _Toc241708942 \h </w:instrText>
        </w:r>
        <w:r w:rsidRPr="008871C3">
          <w:rPr>
            <w:noProof/>
            <w:webHidden/>
          </w:rPr>
        </w:r>
        <w:r w:rsidRPr="008871C3">
          <w:rPr>
            <w:noProof/>
            <w:webHidden/>
          </w:rPr>
          <w:fldChar w:fldCharType="separate"/>
        </w:r>
        <w:r w:rsidRPr="008871C3">
          <w:rPr>
            <w:noProof/>
            <w:webHidden/>
          </w:rPr>
          <w:t>8</w:t>
        </w:r>
        <w:r w:rsidRPr="008871C3">
          <w:rPr>
            <w:noProof/>
            <w:webHidden/>
          </w:rPr>
          <w:fldChar w:fldCharType="end"/>
        </w:r>
      </w:hyperlink>
    </w:p>
    <w:p w14:paraId="4C85B147" w14:textId="5B13342E" w:rsidR="002E11F0" w:rsidRPr="008871C3" w:rsidRDefault="002E11F0">
      <w:pPr>
        <w:pStyle w:val="TOC1"/>
        <w:tabs>
          <w:tab w:val="right" w:leader="dot" w:pos="7936"/>
        </w:tabs>
        <w:rPr>
          <w:rFonts w:asciiTheme="minorHAnsi" w:eastAsiaTheme="minorEastAsia" w:hAnsiTheme="minorHAnsi"/>
          <w:noProof/>
          <w:kern w:val="2"/>
          <w:szCs w:val="24"/>
          <w14:ligatures w14:val="standardContextual"/>
        </w:rPr>
      </w:pPr>
      <w:hyperlink w:anchor="_Toc241708943" w:history="1">
        <w:r w:rsidRPr="008871C3">
          <w:rPr>
            <w:rStyle w:val="Hyperlink"/>
            <w:noProof/>
            <w:color w:val="auto"/>
          </w:rPr>
          <w:t>Certificate From Department</w:t>
        </w:r>
        <w:r w:rsidRPr="008871C3">
          <w:rPr>
            <w:noProof/>
            <w:webHidden/>
          </w:rPr>
          <w:tab/>
        </w:r>
        <w:r w:rsidRPr="008871C3">
          <w:rPr>
            <w:noProof/>
            <w:webHidden/>
          </w:rPr>
          <w:fldChar w:fldCharType="begin"/>
        </w:r>
        <w:r w:rsidRPr="008871C3">
          <w:rPr>
            <w:noProof/>
            <w:webHidden/>
          </w:rPr>
          <w:instrText xml:space="preserve"> PAGEREF _Toc241708943 \h </w:instrText>
        </w:r>
        <w:r w:rsidRPr="008871C3">
          <w:rPr>
            <w:noProof/>
            <w:webHidden/>
          </w:rPr>
        </w:r>
        <w:r w:rsidRPr="008871C3">
          <w:rPr>
            <w:noProof/>
            <w:webHidden/>
          </w:rPr>
          <w:fldChar w:fldCharType="separate"/>
        </w:r>
        <w:r w:rsidRPr="008871C3">
          <w:rPr>
            <w:noProof/>
            <w:webHidden/>
          </w:rPr>
          <w:t>9</w:t>
        </w:r>
        <w:r w:rsidRPr="008871C3">
          <w:rPr>
            <w:noProof/>
            <w:webHidden/>
          </w:rPr>
          <w:fldChar w:fldCharType="end"/>
        </w:r>
      </w:hyperlink>
    </w:p>
    <w:p w14:paraId="3FEED499" w14:textId="5A2DB613" w:rsidR="002E11F0" w:rsidRPr="008871C3" w:rsidRDefault="002E11F0">
      <w:pPr>
        <w:pStyle w:val="TOC1"/>
        <w:tabs>
          <w:tab w:val="right" w:leader="dot" w:pos="7936"/>
        </w:tabs>
        <w:rPr>
          <w:rFonts w:asciiTheme="minorHAnsi" w:eastAsiaTheme="minorEastAsia" w:hAnsiTheme="minorHAnsi"/>
          <w:noProof/>
          <w:kern w:val="2"/>
          <w:szCs w:val="24"/>
          <w14:ligatures w14:val="standardContextual"/>
        </w:rPr>
      </w:pPr>
      <w:hyperlink w:anchor="_Toc241708944" w:history="1">
        <w:r w:rsidRPr="008871C3">
          <w:rPr>
            <w:rStyle w:val="Hyperlink"/>
            <w:noProof/>
            <w:color w:val="auto"/>
          </w:rPr>
          <w:t>List of Figures</w:t>
        </w:r>
        <w:r w:rsidRPr="008871C3">
          <w:rPr>
            <w:noProof/>
            <w:webHidden/>
          </w:rPr>
          <w:tab/>
        </w:r>
        <w:r w:rsidRPr="008871C3">
          <w:rPr>
            <w:noProof/>
            <w:webHidden/>
          </w:rPr>
          <w:fldChar w:fldCharType="begin"/>
        </w:r>
        <w:r w:rsidRPr="008871C3">
          <w:rPr>
            <w:noProof/>
            <w:webHidden/>
          </w:rPr>
          <w:instrText xml:space="preserve"> PAGEREF _Toc241708944 \h </w:instrText>
        </w:r>
        <w:r w:rsidRPr="008871C3">
          <w:rPr>
            <w:noProof/>
            <w:webHidden/>
          </w:rPr>
        </w:r>
        <w:r w:rsidRPr="008871C3">
          <w:rPr>
            <w:noProof/>
            <w:webHidden/>
          </w:rPr>
          <w:fldChar w:fldCharType="separate"/>
        </w:r>
        <w:r w:rsidRPr="008871C3">
          <w:rPr>
            <w:noProof/>
            <w:webHidden/>
          </w:rPr>
          <w:t>14</w:t>
        </w:r>
        <w:r w:rsidRPr="008871C3">
          <w:rPr>
            <w:noProof/>
            <w:webHidden/>
          </w:rPr>
          <w:fldChar w:fldCharType="end"/>
        </w:r>
      </w:hyperlink>
    </w:p>
    <w:p w14:paraId="485EC953" w14:textId="1F1451F6" w:rsidR="002E11F0" w:rsidRPr="008871C3" w:rsidRDefault="002E11F0">
      <w:pPr>
        <w:pStyle w:val="TOC1"/>
        <w:tabs>
          <w:tab w:val="right" w:leader="dot" w:pos="7936"/>
        </w:tabs>
        <w:rPr>
          <w:rFonts w:asciiTheme="minorHAnsi" w:eastAsiaTheme="minorEastAsia" w:hAnsiTheme="minorHAnsi"/>
          <w:noProof/>
          <w:kern w:val="2"/>
          <w:szCs w:val="24"/>
          <w14:ligatures w14:val="standardContextual"/>
        </w:rPr>
      </w:pPr>
      <w:hyperlink w:anchor="_Toc241708945" w:history="1">
        <w:r w:rsidRPr="008871C3">
          <w:rPr>
            <w:rStyle w:val="Hyperlink"/>
            <w:noProof/>
            <w:color w:val="auto"/>
          </w:rPr>
          <w:t>List of Tables</w:t>
        </w:r>
        <w:r w:rsidRPr="008871C3">
          <w:rPr>
            <w:noProof/>
            <w:webHidden/>
          </w:rPr>
          <w:tab/>
        </w:r>
        <w:r w:rsidRPr="008871C3">
          <w:rPr>
            <w:noProof/>
            <w:webHidden/>
          </w:rPr>
          <w:fldChar w:fldCharType="begin"/>
        </w:r>
        <w:r w:rsidRPr="008871C3">
          <w:rPr>
            <w:noProof/>
            <w:webHidden/>
          </w:rPr>
          <w:instrText xml:space="preserve"> PAGEREF _Toc241708945 \h </w:instrText>
        </w:r>
        <w:r w:rsidRPr="008871C3">
          <w:rPr>
            <w:noProof/>
            <w:webHidden/>
          </w:rPr>
        </w:r>
        <w:r w:rsidRPr="008871C3">
          <w:rPr>
            <w:noProof/>
            <w:webHidden/>
          </w:rPr>
          <w:fldChar w:fldCharType="separate"/>
        </w:r>
        <w:r w:rsidRPr="008871C3">
          <w:rPr>
            <w:noProof/>
            <w:webHidden/>
          </w:rPr>
          <w:t>15</w:t>
        </w:r>
        <w:r w:rsidRPr="008871C3">
          <w:rPr>
            <w:noProof/>
            <w:webHidden/>
          </w:rPr>
          <w:fldChar w:fldCharType="end"/>
        </w:r>
      </w:hyperlink>
    </w:p>
    <w:p w14:paraId="775E4386" w14:textId="2E2C6F2F" w:rsidR="002E11F0" w:rsidRPr="008871C3" w:rsidRDefault="002E11F0">
      <w:pPr>
        <w:pStyle w:val="TOC1"/>
        <w:tabs>
          <w:tab w:val="right" w:leader="dot" w:pos="7936"/>
        </w:tabs>
        <w:rPr>
          <w:rFonts w:asciiTheme="minorHAnsi" w:eastAsiaTheme="minorEastAsia" w:hAnsiTheme="minorHAnsi"/>
          <w:noProof/>
          <w:kern w:val="2"/>
          <w:szCs w:val="24"/>
          <w14:ligatures w14:val="standardContextual"/>
        </w:rPr>
      </w:pPr>
      <w:hyperlink w:anchor="_Toc241708946" w:history="1">
        <w:r w:rsidRPr="008871C3">
          <w:rPr>
            <w:rStyle w:val="Hyperlink"/>
            <w:noProof/>
            <w:color w:val="auto"/>
          </w:rPr>
          <w:t>List of Abbreviations</w:t>
        </w:r>
        <w:r w:rsidRPr="008871C3">
          <w:rPr>
            <w:noProof/>
            <w:webHidden/>
          </w:rPr>
          <w:tab/>
        </w:r>
        <w:r w:rsidRPr="008871C3">
          <w:rPr>
            <w:noProof/>
            <w:webHidden/>
          </w:rPr>
          <w:fldChar w:fldCharType="begin"/>
        </w:r>
        <w:r w:rsidRPr="008871C3">
          <w:rPr>
            <w:noProof/>
            <w:webHidden/>
          </w:rPr>
          <w:instrText xml:space="preserve"> PAGEREF _Toc241708946 \h </w:instrText>
        </w:r>
        <w:r w:rsidRPr="008871C3">
          <w:rPr>
            <w:noProof/>
            <w:webHidden/>
          </w:rPr>
        </w:r>
        <w:r w:rsidRPr="008871C3">
          <w:rPr>
            <w:noProof/>
            <w:webHidden/>
          </w:rPr>
          <w:fldChar w:fldCharType="separate"/>
        </w:r>
        <w:r w:rsidRPr="008871C3">
          <w:rPr>
            <w:noProof/>
            <w:webHidden/>
          </w:rPr>
          <w:t>16</w:t>
        </w:r>
        <w:r w:rsidRPr="008871C3">
          <w:rPr>
            <w:noProof/>
            <w:webHidden/>
          </w:rPr>
          <w:fldChar w:fldCharType="end"/>
        </w:r>
      </w:hyperlink>
    </w:p>
    <w:p w14:paraId="76516BBB" w14:textId="4377106F" w:rsidR="002E11F0" w:rsidRPr="008871C3" w:rsidRDefault="002E11F0">
      <w:pPr>
        <w:pStyle w:val="TOC1"/>
        <w:tabs>
          <w:tab w:val="right" w:leader="dot" w:pos="7936"/>
        </w:tabs>
        <w:rPr>
          <w:rFonts w:asciiTheme="minorHAnsi" w:eastAsiaTheme="minorEastAsia" w:hAnsiTheme="minorHAnsi"/>
          <w:noProof/>
          <w:kern w:val="2"/>
          <w:szCs w:val="24"/>
          <w14:ligatures w14:val="standardContextual"/>
        </w:rPr>
      </w:pPr>
      <w:hyperlink w:anchor="_Toc241708947" w:history="1">
        <w:r w:rsidRPr="008871C3">
          <w:rPr>
            <w:rStyle w:val="Hyperlink"/>
            <w:noProof/>
            <w:color w:val="auto"/>
          </w:rPr>
          <w:t>1 Introduction</w:t>
        </w:r>
        <w:r w:rsidRPr="008871C3">
          <w:rPr>
            <w:noProof/>
            <w:webHidden/>
          </w:rPr>
          <w:tab/>
        </w:r>
        <w:r w:rsidRPr="008871C3">
          <w:rPr>
            <w:noProof/>
            <w:webHidden/>
          </w:rPr>
          <w:fldChar w:fldCharType="begin"/>
        </w:r>
        <w:r w:rsidRPr="008871C3">
          <w:rPr>
            <w:noProof/>
            <w:webHidden/>
          </w:rPr>
          <w:instrText xml:space="preserve"> PAGEREF _Toc241708947 \h </w:instrText>
        </w:r>
        <w:r w:rsidRPr="008871C3">
          <w:rPr>
            <w:noProof/>
            <w:webHidden/>
          </w:rPr>
        </w:r>
        <w:r w:rsidRPr="008871C3">
          <w:rPr>
            <w:noProof/>
            <w:webHidden/>
          </w:rPr>
          <w:fldChar w:fldCharType="separate"/>
        </w:r>
        <w:r w:rsidRPr="008871C3">
          <w:rPr>
            <w:noProof/>
            <w:webHidden/>
          </w:rPr>
          <w:t>17</w:t>
        </w:r>
        <w:r w:rsidRPr="008871C3">
          <w:rPr>
            <w:noProof/>
            <w:webHidden/>
          </w:rPr>
          <w:fldChar w:fldCharType="end"/>
        </w:r>
      </w:hyperlink>
    </w:p>
    <w:p w14:paraId="2C9ECF1C" w14:textId="21FE95A4"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48" w:history="1">
        <w:r w:rsidRPr="008871C3">
          <w:rPr>
            <w:rStyle w:val="Hyperlink"/>
            <w:noProof/>
            <w:color w:val="auto"/>
          </w:rPr>
          <w:t>1.1 Overview</w:t>
        </w:r>
        <w:r w:rsidRPr="008871C3">
          <w:rPr>
            <w:noProof/>
            <w:webHidden/>
          </w:rPr>
          <w:tab/>
        </w:r>
        <w:r w:rsidRPr="008871C3">
          <w:rPr>
            <w:noProof/>
            <w:webHidden/>
          </w:rPr>
          <w:fldChar w:fldCharType="begin"/>
        </w:r>
        <w:r w:rsidRPr="008871C3">
          <w:rPr>
            <w:noProof/>
            <w:webHidden/>
          </w:rPr>
          <w:instrText xml:space="preserve"> PAGEREF _Toc241708948 \h </w:instrText>
        </w:r>
        <w:r w:rsidRPr="008871C3">
          <w:rPr>
            <w:noProof/>
            <w:webHidden/>
          </w:rPr>
        </w:r>
        <w:r w:rsidRPr="008871C3">
          <w:rPr>
            <w:noProof/>
            <w:webHidden/>
          </w:rPr>
          <w:fldChar w:fldCharType="separate"/>
        </w:r>
        <w:r w:rsidRPr="008871C3">
          <w:rPr>
            <w:noProof/>
            <w:webHidden/>
          </w:rPr>
          <w:t>17</w:t>
        </w:r>
        <w:r w:rsidRPr="008871C3">
          <w:rPr>
            <w:noProof/>
            <w:webHidden/>
          </w:rPr>
          <w:fldChar w:fldCharType="end"/>
        </w:r>
      </w:hyperlink>
    </w:p>
    <w:p w14:paraId="637C277B" w14:textId="54D5FB68"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49" w:history="1">
        <w:r w:rsidRPr="008871C3">
          <w:rPr>
            <w:rStyle w:val="Hyperlink"/>
            <w:noProof/>
            <w:color w:val="auto"/>
          </w:rPr>
          <w:t>1.2 Problem Statement</w:t>
        </w:r>
        <w:r w:rsidRPr="008871C3">
          <w:rPr>
            <w:noProof/>
            <w:webHidden/>
          </w:rPr>
          <w:tab/>
        </w:r>
        <w:r w:rsidRPr="008871C3">
          <w:rPr>
            <w:noProof/>
            <w:webHidden/>
          </w:rPr>
          <w:fldChar w:fldCharType="begin"/>
        </w:r>
        <w:r w:rsidRPr="008871C3">
          <w:rPr>
            <w:noProof/>
            <w:webHidden/>
          </w:rPr>
          <w:instrText xml:space="preserve"> PAGEREF _Toc241708949 \h </w:instrText>
        </w:r>
        <w:r w:rsidRPr="008871C3">
          <w:rPr>
            <w:noProof/>
            <w:webHidden/>
          </w:rPr>
        </w:r>
        <w:r w:rsidRPr="008871C3">
          <w:rPr>
            <w:noProof/>
            <w:webHidden/>
          </w:rPr>
          <w:fldChar w:fldCharType="separate"/>
        </w:r>
        <w:r w:rsidRPr="008871C3">
          <w:rPr>
            <w:noProof/>
            <w:webHidden/>
          </w:rPr>
          <w:t>18</w:t>
        </w:r>
        <w:r w:rsidRPr="008871C3">
          <w:rPr>
            <w:noProof/>
            <w:webHidden/>
          </w:rPr>
          <w:fldChar w:fldCharType="end"/>
        </w:r>
      </w:hyperlink>
    </w:p>
    <w:p w14:paraId="2D03905F" w14:textId="08554AA9"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50" w:history="1">
        <w:r w:rsidRPr="008871C3">
          <w:rPr>
            <w:rStyle w:val="Hyperlink"/>
            <w:noProof/>
            <w:color w:val="auto"/>
          </w:rPr>
          <w:t>1.3 Objectives</w:t>
        </w:r>
        <w:r w:rsidRPr="008871C3">
          <w:rPr>
            <w:noProof/>
            <w:webHidden/>
          </w:rPr>
          <w:tab/>
        </w:r>
        <w:r w:rsidRPr="008871C3">
          <w:rPr>
            <w:noProof/>
            <w:webHidden/>
          </w:rPr>
          <w:fldChar w:fldCharType="begin"/>
        </w:r>
        <w:r w:rsidRPr="008871C3">
          <w:rPr>
            <w:noProof/>
            <w:webHidden/>
          </w:rPr>
          <w:instrText xml:space="preserve"> PAGEREF _Toc241708950 \h </w:instrText>
        </w:r>
        <w:r w:rsidRPr="008871C3">
          <w:rPr>
            <w:noProof/>
            <w:webHidden/>
          </w:rPr>
        </w:r>
        <w:r w:rsidRPr="008871C3">
          <w:rPr>
            <w:noProof/>
            <w:webHidden/>
          </w:rPr>
          <w:fldChar w:fldCharType="separate"/>
        </w:r>
        <w:r w:rsidRPr="008871C3">
          <w:rPr>
            <w:noProof/>
            <w:webHidden/>
          </w:rPr>
          <w:t>19</w:t>
        </w:r>
        <w:r w:rsidRPr="008871C3">
          <w:rPr>
            <w:noProof/>
            <w:webHidden/>
          </w:rPr>
          <w:fldChar w:fldCharType="end"/>
        </w:r>
      </w:hyperlink>
    </w:p>
    <w:p w14:paraId="7CC65B8F" w14:textId="57756DEC"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51" w:history="1">
        <w:r w:rsidRPr="008871C3">
          <w:rPr>
            <w:rStyle w:val="Hyperlink"/>
            <w:noProof/>
            <w:color w:val="auto"/>
          </w:rPr>
          <w:t>1.4 Features</w:t>
        </w:r>
        <w:r w:rsidRPr="008871C3">
          <w:rPr>
            <w:noProof/>
            <w:webHidden/>
          </w:rPr>
          <w:tab/>
        </w:r>
        <w:r w:rsidRPr="008871C3">
          <w:rPr>
            <w:noProof/>
            <w:webHidden/>
          </w:rPr>
          <w:fldChar w:fldCharType="begin"/>
        </w:r>
        <w:r w:rsidRPr="008871C3">
          <w:rPr>
            <w:noProof/>
            <w:webHidden/>
          </w:rPr>
          <w:instrText xml:space="preserve"> PAGEREF _Toc241708951 \h </w:instrText>
        </w:r>
        <w:r w:rsidRPr="008871C3">
          <w:rPr>
            <w:noProof/>
            <w:webHidden/>
          </w:rPr>
        </w:r>
        <w:r w:rsidRPr="008871C3">
          <w:rPr>
            <w:noProof/>
            <w:webHidden/>
          </w:rPr>
          <w:fldChar w:fldCharType="separate"/>
        </w:r>
        <w:r w:rsidRPr="008871C3">
          <w:rPr>
            <w:noProof/>
            <w:webHidden/>
          </w:rPr>
          <w:t>19</w:t>
        </w:r>
        <w:r w:rsidRPr="008871C3">
          <w:rPr>
            <w:noProof/>
            <w:webHidden/>
          </w:rPr>
          <w:fldChar w:fldCharType="end"/>
        </w:r>
      </w:hyperlink>
    </w:p>
    <w:p w14:paraId="60B36EFD" w14:textId="53F523A4"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52" w:history="1">
        <w:r w:rsidRPr="008871C3">
          <w:rPr>
            <w:rStyle w:val="Hyperlink"/>
            <w:noProof/>
            <w:color w:val="auto"/>
          </w:rPr>
          <w:t>1.5 Significance</w:t>
        </w:r>
        <w:r w:rsidRPr="008871C3">
          <w:rPr>
            <w:noProof/>
            <w:webHidden/>
          </w:rPr>
          <w:tab/>
        </w:r>
        <w:r w:rsidRPr="008871C3">
          <w:rPr>
            <w:noProof/>
            <w:webHidden/>
          </w:rPr>
          <w:fldChar w:fldCharType="begin"/>
        </w:r>
        <w:r w:rsidRPr="008871C3">
          <w:rPr>
            <w:noProof/>
            <w:webHidden/>
          </w:rPr>
          <w:instrText xml:space="preserve"> PAGEREF _Toc241708952 \h </w:instrText>
        </w:r>
        <w:r w:rsidRPr="008871C3">
          <w:rPr>
            <w:noProof/>
            <w:webHidden/>
          </w:rPr>
        </w:r>
        <w:r w:rsidRPr="008871C3">
          <w:rPr>
            <w:noProof/>
            <w:webHidden/>
          </w:rPr>
          <w:fldChar w:fldCharType="separate"/>
        </w:r>
        <w:r w:rsidRPr="008871C3">
          <w:rPr>
            <w:noProof/>
            <w:webHidden/>
          </w:rPr>
          <w:t>21</w:t>
        </w:r>
        <w:r w:rsidRPr="008871C3">
          <w:rPr>
            <w:noProof/>
            <w:webHidden/>
          </w:rPr>
          <w:fldChar w:fldCharType="end"/>
        </w:r>
      </w:hyperlink>
    </w:p>
    <w:p w14:paraId="5EB5CB6E" w14:textId="0BF04EFE"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53" w:history="1">
        <w:r w:rsidRPr="008871C3">
          <w:rPr>
            <w:rStyle w:val="Hyperlink"/>
            <w:noProof/>
            <w:color w:val="auto"/>
          </w:rPr>
          <w:t>1.6 Scope and Limitations</w:t>
        </w:r>
        <w:r w:rsidRPr="008871C3">
          <w:rPr>
            <w:noProof/>
            <w:webHidden/>
          </w:rPr>
          <w:tab/>
        </w:r>
        <w:r w:rsidRPr="008871C3">
          <w:rPr>
            <w:noProof/>
            <w:webHidden/>
          </w:rPr>
          <w:fldChar w:fldCharType="begin"/>
        </w:r>
        <w:r w:rsidRPr="008871C3">
          <w:rPr>
            <w:noProof/>
            <w:webHidden/>
          </w:rPr>
          <w:instrText xml:space="preserve"> PAGEREF _Toc241708953 \h </w:instrText>
        </w:r>
        <w:r w:rsidRPr="008871C3">
          <w:rPr>
            <w:noProof/>
            <w:webHidden/>
          </w:rPr>
        </w:r>
        <w:r w:rsidRPr="008871C3">
          <w:rPr>
            <w:noProof/>
            <w:webHidden/>
          </w:rPr>
          <w:fldChar w:fldCharType="separate"/>
        </w:r>
        <w:r w:rsidRPr="008871C3">
          <w:rPr>
            <w:noProof/>
            <w:webHidden/>
          </w:rPr>
          <w:t>22</w:t>
        </w:r>
        <w:r w:rsidRPr="008871C3">
          <w:rPr>
            <w:noProof/>
            <w:webHidden/>
          </w:rPr>
          <w:fldChar w:fldCharType="end"/>
        </w:r>
      </w:hyperlink>
    </w:p>
    <w:p w14:paraId="7F4A2DE6" w14:textId="7F8DBAE7"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54" w:history="1">
        <w:r w:rsidRPr="008871C3">
          <w:rPr>
            <w:rStyle w:val="Hyperlink"/>
            <w:noProof/>
            <w:color w:val="auto"/>
          </w:rPr>
          <w:t>1.7 Documentation Organization</w:t>
        </w:r>
        <w:r w:rsidRPr="008871C3">
          <w:rPr>
            <w:noProof/>
            <w:webHidden/>
          </w:rPr>
          <w:tab/>
        </w:r>
        <w:r w:rsidRPr="008871C3">
          <w:rPr>
            <w:noProof/>
            <w:webHidden/>
          </w:rPr>
          <w:fldChar w:fldCharType="begin"/>
        </w:r>
        <w:r w:rsidRPr="008871C3">
          <w:rPr>
            <w:noProof/>
            <w:webHidden/>
          </w:rPr>
          <w:instrText xml:space="preserve"> PAGEREF _Toc241708954 \h </w:instrText>
        </w:r>
        <w:r w:rsidRPr="008871C3">
          <w:rPr>
            <w:noProof/>
            <w:webHidden/>
          </w:rPr>
        </w:r>
        <w:r w:rsidRPr="008871C3">
          <w:rPr>
            <w:noProof/>
            <w:webHidden/>
          </w:rPr>
          <w:fldChar w:fldCharType="separate"/>
        </w:r>
        <w:r w:rsidRPr="008871C3">
          <w:rPr>
            <w:noProof/>
            <w:webHidden/>
          </w:rPr>
          <w:t>23</w:t>
        </w:r>
        <w:r w:rsidRPr="008871C3">
          <w:rPr>
            <w:noProof/>
            <w:webHidden/>
          </w:rPr>
          <w:fldChar w:fldCharType="end"/>
        </w:r>
      </w:hyperlink>
    </w:p>
    <w:p w14:paraId="5BCFC2D2" w14:textId="1B87A5B8" w:rsidR="002E11F0" w:rsidRPr="008871C3" w:rsidRDefault="002E11F0">
      <w:pPr>
        <w:pStyle w:val="TOC1"/>
        <w:tabs>
          <w:tab w:val="right" w:leader="dot" w:pos="7936"/>
        </w:tabs>
        <w:rPr>
          <w:rFonts w:asciiTheme="minorHAnsi" w:eastAsiaTheme="minorEastAsia" w:hAnsiTheme="minorHAnsi"/>
          <w:noProof/>
          <w:kern w:val="2"/>
          <w:szCs w:val="24"/>
          <w14:ligatures w14:val="standardContextual"/>
        </w:rPr>
      </w:pPr>
      <w:hyperlink w:anchor="_Toc241708955" w:history="1">
        <w:r w:rsidRPr="008871C3">
          <w:rPr>
            <w:rStyle w:val="Hyperlink"/>
            <w:noProof/>
            <w:color w:val="auto"/>
          </w:rPr>
          <w:t>2 Literature Review</w:t>
        </w:r>
        <w:r w:rsidRPr="008871C3">
          <w:rPr>
            <w:noProof/>
            <w:webHidden/>
          </w:rPr>
          <w:tab/>
        </w:r>
        <w:r w:rsidRPr="008871C3">
          <w:rPr>
            <w:noProof/>
            <w:webHidden/>
          </w:rPr>
          <w:fldChar w:fldCharType="begin"/>
        </w:r>
        <w:r w:rsidRPr="008871C3">
          <w:rPr>
            <w:noProof/>
            <w:webHidden/>
          </w:rPr>
          <w:instrText xml:space="preserve"> PAGEREF _Toc241708955 \h </w:instrText>
        </w:r>
        <w:r w:rsidRPr="008871C3">
          <w:rPr>
            <w:noProof/>
            <w:webHidden/>
          </w:rPr>
        </w:r>
        <w:r w:rsidRPr="008871C3">
          <w:rPr>
            <w:noProof/>
            <w:webHidden/>
          </w:rPr>
          <w:fldChar w:fldCharType="separate"/>
        </w:r>
        <w:r w:rsidRPr="008871C3">
          <w:rPr>
            <w:noProof/>
            <w:webHidden/>
          </w:rPr>
          <w:t>24</w:t>
        </w:r>
        <w:r w:rsidRPr="008871C3">
          <w:rPr>
            <w:noProof/>
            <w:webHidden/>
          </w:rPr>
          <w:fldChar w:fldCharType="end"/>
        </w:r>
      </w:hyperlink>
    </w:p>
    <w:p w14:paraId="4C71CC47" w14:textId="50FFCFFE"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56" w:history="1">
        <w:r w:rsidRPr="008871C3">
          <w:rPr>
            <w:rStyle w:val="Hyperlink"/>
            <w:noProof/>
            <w:color w:val="auto"/>
          </w:rPr>
          <w:t>2.1 F.E.A.R. (2005)</w:t>
        </w:r>
        <w:r w:rsidRPr="008871C3">
          <w:rPr>
            <w:noProof/>
            <w:webHidden/>
          </w:rPr>
          <w:tab/>
        </w:r>
        <w:r w:rsidRPr="008871C3">
          <w:rPr>
            <w:noProof/>
            <w:webHidden/>
          </w:rPr>
          <w:fldChar w:fldCharType="begin"/>
        </w:r>
        <w:r w:rsidRPr="008871C3">
          <w:rPr>
            <w:noProof/>
            <w:webHidden/>
          </w:rPr>
          <w:instrText xml:space="preserve"> PAGEREF _Toc241708956 \h </w:instrText>
        </w:r>
        <w:r w:rsidRPr="008871C3">
          <w:rPr>
            <w:noProof/>
            <w:webHidden/>
          </w:rPr>
        </w:r>
        <w:r w:rsidRPr="008871C3">
          <w:rPr>
            <w:noProof/>
            <w:webHidden/>
          </w:rPr>
          <w:fldChar w:fldCharType="separate"/>
        </w:r>
        <w:r w:rsidRPr="008871C3">
          <w:rPr>
            <w:noProof/>
            <w:webHidden/>
          </w:rPr>
          <w:t>24</w:t>
        </w:r>
        <w:r w:rsidRPr="008871C3">
          <w:rPr>
            <w:noProof/>
            <w:webHidden/>
          </w:rPr>
          <w:fldChar w:fldCharType="end"/>
        </w:r>
      </w:hyperlink>
    </w:p>
    <w:p w14:paraId="44B69F67" w14:textId="74850A56"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57" w:history="1">
        <w:r w:rsidRPr="008871C3">
          <w:rPr>
            <w:rStyle w:val="Hyperlink"/>
            <w:noProof/>
            <w:color w:val="auto"/>
          </w:rPr>
          <w:t>2.2 Pac-Man (1980)</w:t>
        </w:r>
        <w:r w:rsidRPr="008871C3">
          <w:rPr>
            <w:noProof/>
            <w:webHidden/>
          </w:rPr>
          <w:tab/>
        </w:r>
        <w:r w:rsidRPr="008871C3">
          <w:rPr>
            <w:noProof/>
            <w:webHidden/>
          </w:rPr>
          <w:fldChar w:fldCharType="begin"/>
        </w:r>
        <w:r w:rsidRPr="008871C3">
          <w:rPr>
            <w:noProof/>
            <w:webHidden/>
          </w:rPr>
          <w:instrText xml:space="preserve"> PAGEREF _Toc241708957 \h </w:instrText>
        </w:r>
        <w:r w:rsidRPr="008871C3">
          <w:rPr>
            <w:noProof/>
            <w:webHidden/>
          </w:rPr>
        </w:r>
        <w:r w:rsidRPr="008871C3">
          <w:rPr>
            <w:noProof/>
            <w:webHidden/>
          </w:rPr>
          <w:fldChar w:fldCharType="separate"/>
        </w:r>
        <w:r w:rsidRPr="008871C3">
          <w:rPr>
            <w:noProof/>
            <w:webHidden/>
          </w:rPr>
          <w:t>24</w:t>
        </w:r>
        <w:r w:rsidRPr="008871C3">
          <w:rPr>
            <w:noProof/>
            <w:webHidden/>
          </w:rPr>
          <w:fldChar w:fldCharType="end"/>
        </w:r>
      </w:hyperlink>
    </w:p>
    <w:p w14:paraId="2D0E0391" w14:textId="764D80DA"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58" w:history="1">
        <w:r w:rsidRPr="008871C3">
          <w:rPr>
            <w:rStyle w:val="Hyperlink"/>
            <w:noProof/>
            <w:color w:val="auto"/>
          </w:rPr>
          <w:t>2.3 Left 4 Dead</w:t>
        </w:r>
        <w:r w:rsidRPr="008871C3">
          <w:rPr>
            <w:noProof/>
            <w:webHidden/>
          </w:rPr>
          <w:tab/>
        </w:r>
        <w:r w:rsidRPr="008871C3">
          <w:rPr>
            <w:noProof/>
            <w:webHidden/>
          </w:rPr>
          <w:fldChar w:fldCharType="begin"/>
        </w:r>
        <w:r w:rsidRPr="008871C3">
          <w:rPr>
            <w:noProof/>
            <w:webHidden/>
          </w:rPr>
          <w:instrText xml:space="preserve"> PAGEREF _Toc241708958 \h </w:instrText>
        </w:r>
        <w:r w:rsidRPr="008871C3">
          <w:rPr>
            <w:noProof/>
            <w:webHidden/>
          </w:rPr>
        </w:r>
        <w:r w:rsidRPr="008871C3">
          <w:rPr>
            <w:noProof/>
            <w:webHidden/>
          </w:rPr>
          <w:fldChar w:fldCharType="separate"/>
        </w:r>
        <w:r w:rsidRPr="008871C3">
          <w:rPr>
            <w:noProof/>
            <w:webHidden/>
          </w:rPr>
          <w:t>25</w:t>
        </w:r>
        <w:r w:rsidRPr="008871C3">
          <w:rPr>
            <w:noProof/>
            <w:webHidden/>
          </w:rPr>
          <w:fldChar w:fldCharType="end"/>
        </w:r>
      </w:hyperlink>
    </w:p>
    <w:p w14:paraId="0DABA0A7" w14:textId="5B29E87D"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59" w:history="1">
        <w:r w:rsidRPr="008871C3">
          <w:rPr>
            <w:rStyle w:val="Hyperlink"/>
            <w:noProof/>
            <w:color w:val="auto"/>
          </w:rPr>
          <w:t>2.4 Terraria (2011)</w:t>
        </w:r>
        <w:r w:rsidRPr="008871C3">
          <w:rPr>
            <w:noProof/>
            <w:webHidden/>
          </w:rPr>
          <w:tab/>
        </w:r>
        <w:r w:rsidRPr="008871C3">
          <w:rPr>
            <w:noProof/>
            <w:webHidden/>
          </w:rPr>
          <w:fldChar w:fldCharType="begin"/>
        </w:r>
        <w:r w:rsidRPr="008871C3">
          <w:rPr>
            <w:noProof/>
            <w:webHidden/>
          </w:rPr>
          <w:instrText xml:space="preserve"> PAGEREF _Toc241708959 \h </w:instrText>
        </w:r>
        <w:r w:rsidRPr="008871C3">
          <w:rPr>
            <w:noProof/>
            <w:webHidden/>
          </w:rPr>
        </w:r>
        <w:r w:rsidRPr="008871C3">
          <w:rPr>
            <w:noProof/>
            <w:webHidden/>
          </w:rPr>
          <w:fldChar w:fldCharType="separate"/>
        </w:r>
        <w:r w:rsidRPr="008871C3">
          <w:rPr>
            <w:noProof/>
            <w:webHidden/>
          </w:rPr>
          <w:t>26</w:t>
        </w:r>
        <w:r w:rsidRPr="008871C3">
          <w:rPr>
            <w:noProof/>
            <w:webHidden/>
          </w:rPr>
          <w:fldChar w:fldCharType="end"/>
        </w:r>
      </w:hyperlink>
    </w:p>
    <w:p w14:paraId="0C3EEB61" w14:textId="44AE3176"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60" w:history="1">
        <w:r w:rsidRPr="008871C3">
          <w:rPr>
            <w:rStyle w:val="Hyperlink"/>
            <w:noProof/>
            <w:color w:val="auto"/>
          </w:rPr>
          <w:t>2.5 Core Keeper (2022)</w:t>
        </w:r>
        <w:r w:rsidRPr="008871C3">
          <w:rPr>
            <w:noProof/>
            <w:webHidden/>
          </w:rPr>
          <w:tab/>
        </w:r>
        <w:r w:rsidRPr="008871C3">
          <w:rPr>
            <w:noProof/>
            <w:webHidden/>
          </w:rPr>
          <w:fldChar w:fldCharType="begin"/>
        </w:r>
        <w:r w:rsidRPr="008871C3">
          <w:rPr>
            <w:noProof/>
            <w:webHidden/>
          </w:rPr>
          <w:instrText xml:space="preserve"> PAGEREF _Toc241708960 \h </w:instrText>
        </w:r>
        <w:r w:rsidRPr="008871C3">
          <w:rPr>
            <w:noProof/>
            <w:webHidden/>
          </w:rPr>
        </w:r>
        <w:r w:rsidRPr="008871C3">
          <w:rPr>
            <w:noProof/>
            <w:webHidden/>
          </w:rPr>
          <w:fldChar w:fldCharType="separate"/>
        </w:r>
        <w:r w:rsidRPr="008871C3">
          <w:rPr>
            <w:noProof/>
            <w:webHidden/>
          </w:rPr>
          <w:t>26</w:t>
        </w:r>
        <w:r w:rsidRPr="008871C3">
          <w:rPr>
            <w:noProof/>
            <w:webHidden/>
          </w:rPr>
          <w:fldChar w:fldCharType="end"/>
        </w:r>
      </w:hyperlink>
    </w:p>
    <w:p w14:paraId="64D8B15E" w14:textId="1389109E"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61" w:history="1">
        <w:r w:rsidRPr="008871C3">
          <w:rPr>
            <w:rStyle w:val="Hyperlink"/>
            <w:noProof/>
            <w:color w:val="auto"/>
          </w:rPr>
          <w:t>2.6 Minecraft (2011)</w:t>
        </w:r>
        <w:r w:rsidRPr="008871C3">
          <w:rPr>
            <w:noProof/>
            <w:webHidden/>
          </w:rPr>
          <w:tab/>
        </w:r>
        <w:r w:rsidRPr="008871C3">
          <w:rPr>
            <w:noProof/>
            <w:webHidden/>
          </w:rPr>
          <w:fldChar w:fldCharType="begin"/>
        </w:r>
        <w:r w:rsidRPr="008871C3">
          <w:rPr>
            <w:noProof/>
            <w:webHidden/>
          </w:rPr>
          <w:instrText xml:space="preserve"> PAGEREF _Toc241708961 \h </w:instrText>
        </w:r>
        <w:r w:rsidRPr="008871C3">
          <w:rPr>
            <w:noProof/>
            <w:webHidden/>
          </w:rPr>
        </w:r>
        <w:r w:rsidRPr="008871C3">
          <w:rPr>
            <w:noProof/>
            <w:webHidden/>
          </w:rPr>
          <w:fldChar w:fldCharType="separate"/>
        </w:r>
        <w:r w:rsidRPr="008871C3">
          <w:rPr>
            <w:noProof/>
            <w:webHidden/>
          </w:rPr>
          <w:t>27</w:t>
        </w:r>
        <w:r w:rsidRPr="008871C3">
          <w:rPr>
            <w:noProof/>
            <w:webHidden/>
          </w:rPr>
          <w:fldChar w:fldCharType="end"/>
        </w:r>
      </w:hyperlink>
    </w:p>
    <w:p w14:paraId="681947C6" w14:textId="57DBB2F9"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62" w:history="1">
        <w:r w:rsidRPr="008871C3">
          <w:rPr>
            <w:rStyle w:val="Hyperlink"/>
            <w:noProof/>
            <w:color w:val="auto"/>
          </w:rPr>
          <w:t>2.7 Shattered Pixel Dungeon</w:t>
        </w:r>
        <w:r w:rsidRPr="008871C3">
          <w:rPr>
            <w:noProof/>
            <w:webHidden/>
          </w:rPr>
          <w:tab/>
        </w:r>
        <w:r w:rsidRPr="008871C3">
          <w:rPr>
            <w:noProof/>
            <w:webHidden/>
          </w:rPr>
          <w:fldChar w:fldCharType="begin"/>
        </w:r>
        <w:r w:rsidRPr="008871C3">
          <w:rPr>
            <w:noProof/>
            <w:webHidden/>
          </w:rPr>
          <w:instrText xml:space="preserve"> PAGEREF _Toc241708962 \h </w:instrText>
        </w:r>
        <w:r w:rsidRPr="008871C3">
          <w:rPr>
            <w:noProof/>
            <w:webHidden/>
          </w:rPr>
        </w:r>
        <w:r w:rsidRPr="008871C3">
          <w:rPr>
            <w:noProof/>
            <w:webHidden/>
          </w:rPr>
          <w:fldChar w:fldCharType="separate"/>
        </w:r>
        <w:r w:rsidRPr="008871C3">
          <w:rPr>
            <w:noProof/>
            <w:webHidden/>
          </w:rPr>
          <w:t>28</w:t>
        </w:r>
        <w:r w:rsidRPr="008871C3">
          <w:rPr>
            <w:noProof/>
            <w:webHidden/>
          </w:rPr>
          <w:fldChar w:fldCharType="end"/>
        </w:r>
      </w:hyperlink>
    </w:p>
    <w:p w14:paraId="2CE374F6" w14:textId="6C75E242"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63" w:history="1">
        <w:r w:rsidRPr="008871C3">
          <w:rPr>
            <w:rStyle w:val="Hyperlink"/>
            <w:noProof/>
            <w:color w:val="auto"/>
          </w:rPr>
          <w:t>2.8 Summary of the Literature Review</w:t>
        </w:r>
        <w:r w:rsidRPr="008871C3">
          <w:rPr>
            <w:noProof/>
            <w:webHidden/>
          </w:rPr>
          <w:tab/>
        </w:r>
        <w:r w:rsidRPr="008871C3">
          <w:rPr>
            <w:noProof/>
            <w:webHidden/>
          </w:rPr>
          <w:fldChar w:fldCharType="begin"/>
        </w:r>
        <w:r w:rsidRPr="008871C3">
          <w:rPr>
            <w:noProof/>
            <w:webHidden/>
          </w:rPr>
          <w:instrText xml:space="preserve"> PAGEREF _Toc241708963 \h </w:instrText>
        </w:r>
        <w:r w:rsidRPr="008871C3">
          <w:rPr>
            <w:noProof/>
            <w:webHidden/>
          </w:rPr>
        </w:r>
        <w:r w:rsidRPr="008871C3">
          <w:rPr>
            <w:noProof/>
            <w:webHidden/>
          </w:rPr>
          <w:fldChar w:fldCharType="separate"/>
        </w:r>
        <w:r w:rsidRPr="008871C3">
          <w:rPr>
            <w:noProof/>
            <w:webHidden/>
          </w:rPr>
          <w:t>28</w:t>
        </w:r>
        <w:r w:rsidRPr="008871C3">
          <w:rPr>
            <w:noProof/>
            <w:webHidden/>
          </w:rPr>
          <w:fldChar w:fldCharType="end"/>
        </w:r>
      </w:hyperlink>
    </w:p>
    <w:p w14:paraId="2D0AC8C6" w14:textId="25E18541" w:rsidR="002E11F0" w:rsidRPr="008871C3" w:rsidRDefault="002E11F0">
      <w:pPr>
        <w:pStyle w:val="TOC1"/>
        <w:tabs>
          <w:tab w:val="right" w:leader="dot" w:pos="7936"/>
        </w:tabs>
        <w:rPr>
          <w:rFonts w:asciiTheme="minorHAnsi" w:eastAsiaTheme="minorEastAsia" w:hAnsiTheme="minorHAnsi"/>
          <w:noProof/>
          <w:kern w:val="2"/>
          <w:szCs w:val="24"/>
          <w14:ligatures w14:val="standardContextual"/>
        </w:rPr>
      </w:pPr>
      <w:hyperlink w:anchor="_Toc241708964" w:history="1">
        <w:r w:rsidRPr="008871C3">
          <w:rPr>
            <w:rStyle w:val="Hyperlink"/>
            <w:noProof/>
            <w:color w:val="auto"/>
          </w:rPr>
          <w:t>3 Methodol</w:t>
        </w:r>
        <w:r w:rsidRPr="008871C3">
          <w:rPr>
            <w:rStyle w:val="Hyperlink"/>
            <w:noProof/>
            <w:color w:val="auto"/>
          </w:rPr>
          <w:t>o</w:t>
        </w:r>
        <w:r w:rsidRPr="008871C3">
          <w:rPr>
            <w:rStyle w:val="Hyperlink"/>
            <w:noProof/>
            <w:color w:val="auto"/>
          </w:rPr>
          <w:t>gy</w:t>
        </w:r>
        <w:r w:rsidRPr="008871C3">
          <w:rPr>
            <w:noProof/>
            <w:webHidden/>
          </w:rPr>
          <w:tab/>
        </w:r>
        <w:r w:rsidRPr="008871C3">
          <w:rPr>
            <w:noProof/>
            <w:webHidden/>
          </w:rPr>
          <w:fldChar w:fldCharType="begin"/>
        </w:r>
        <w:r w:rsidRPr="008871C3">
          <w:rPr>
            <w:noProof/>
            <w:webHidden/>
          </w:rPr>
          <w:instrText xml:space="preserve"> PAGEREF _Toc241708964 \h </w:instrText>
        </w:r>
        <w:r w:rsidRPr="008871C3">
          <w:rPr>
            <w:noProof/>
            <w:webHidden/>
          </w:rPr>
        </w:r>
        <w:r w:rsidRPr="008871C3">
          <w:rPr>
            <w:noProof/>
            <w:webHidden/>
          </w:rPr>
          <w:fldChar w:fldCharType="separate"/>
        </w:r>
        <w:r w:rsidRPr="008871C3">
          <w:rPr>
            <w:noProof/>
            <w:webHidden/>
          </w:rPr>
          <w:t>30</w:t>
        </w:r>
        <w:r w:rsidRPr="008871C3">
          <w:rPr>
            <w:noProof/>
            <w:webHidden/>
          </w:rPr>
          <w:fldChar w:fldCharType="end"/>
        </w:r>
      </w:hyperlink>
    </w:p>
    <w:p w14:paraId="11C531BE" w14:textId="41FA4A1A"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65" w:history="1">
        <w:r w:rsidRPr="008871C3">
          <w:rPr>
            <w:rStyle w:val="Hyperlink"/>
            <w:noProof/>
            <w:color w:val="auto"/>
          </w:rPr>
          <w:t>3.1 Software Development Life Cycle</w:t>
        </w:r>
        <w:r w:rsidRPr="008871C3">
          <w:rPr>
            <w:noProof/>
            <w:webHidden/>
          </w:rPr>
          <w:tab/>
        </w:r>
        <w:r w:rsidRPr="008871C3">
          <w:rPr>
            <w:noProof/>
            <w:webHidden/>
          </w:rPr>
          <w:fldChar w:fldCharType="begin"/>
        </w:r>
        <w:r w:rsidRPr="008871C3">
          <w:rPr>
            <w:noProof/>
            <w:webHidden/>
          </w:rPr>
          <w:instrText xml:space="preserve"> PAGEREF _Toc241708965 \h </w:instrText>
        </w:r>
        <w:r w:rsidRPr="008871C3">
          <w:rPr>
            <w:noProof/>
            <w:webHidden/>
          </w:rPr>
        </w:r>
        <w:r w:rsidRPr="008871C3">
          <w:rPr>
            <w:noProof/>
            <w:webHidden/>
          </w:rPr>
          <w:fldChar w:fldCharType="separate"/>
        </w:r>
        <w:r w:rsidRPr="008871C3">
          <w:rPr>
            <w:noProof/>
            <w:webHidden/>
          </w:rPr>
          <w:t>30</w:t>
        </w:r>
        <w:r w:rsidRPr="008871C3">
          <w:rPr>
            <w:noProof/>
            <w:webHidden/>
          </w:rPr>
          <w:fldChar w:fldCharType="end"/>
        </w:r>
      </w:hyperlink>
    </w:p>
    <w:p w14:paraId="55120962" w14:textId="3A370D79"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66" w:history="1">
        <w:r w:rsidRPr="008871C3">
          <w:rPr>
            <w:rStyle w:val="Hyperlink"/>
            <w:noProof/>
            <w:color w:val="auto"/>
          </w:rPr>
          <w:t>3.1.1 Selected Model</w:t>
        </w:r>
        <w:r w:rsidRPr="008871C3">
          <w:rPr>
            <w:noProof/>
            <w:webHidden/>
          </w:rPr>
          <w:tab/>
        </w:r>
        <w:r w:rsidRPr="008871C3">
          <w:rPr>
            <w:noProof/>
            <w:webHidden/>
          </w:rPr>
          <w:fldChar w:fldCharType="begin"/>
        </w:r>
        <w:r w:rsidRPr="008871C3">
          <w:rPr>
            <w:noProof/>
            <w:webHidden/>
          </w:rPr>
          <w:instrText xml:space="preserve"> PAGEREF _Toc241708966 \h </w:instrText>
        </w:r>
        <w:r w:rsidRPr="008871C3">
          <w:rPr>
            <w:noProof/>
            <w:webHidden/>
          </w:rPr>
        </w:r>
        <w:r w:rsidRPr="008871C3">
          <w:rPr>
            <w:noProof/>
            <w:webHidden/>
          </w:rPr>
          <w:fldChar w:fldCharType="separate"/>
        </w:r>
        <w:r w:rsidRPr="008871C3">
          <w:rPr>
            <w:noProof/>
            <w:webHidden/>
          </w:rPr>
          <w:t>30</w:t>
        </w:r>
        <w:r w:rsidRPr="008871C3">
          <w:rPr>
            <w:noProof/>
            <w:webHidden/>
          </w:rPr>
          <w:fldChar w:fldCharType="end"/>
        </w:r>
      </w:hyperlink>
    </w:p>
    <w:p w14:paraId="2FFED9C2" w14:textId="1D1055CF"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67" w:history="1">
        <w:r w:rsidRPr="008871C3">
          <w:rPr>
            <w:rStyle w:val="Hyperlink"/>
            <w:noProof/>
            <w:color w:val="auto"/>
          </w:rPr>
          <w:t>3.2 Technologies and Tools Used</w:t>
        </w:r>
        <w:r w:rsidRPr="008871C3">
          <w:rPr>
            <w:noProof/>
            <w:webHidden/>
          </w:rPr>
          <w:tab/>
        </w:r>
        <w:r w:rsidRPr="008871C3">
          <w:rPr>
            <w:noProof/>
            <w:webHidden/>
          </w:rPr>
          <w:fldChar w:fldCharType="begin"/>
        </w:r>
        <w:r w:rsidRPr="008871C3">
          <w:rPr>
            <w:noProof/>
            <w:webHidden/>
          </w:rPr>
          <w:instrText xml:space="preserve"> PAGEREF _Toc241708967 \h </w:instrText>
        </w:r>
        <w:r w:rsidRPr="008871C3">
          <w:rPr>
            <w:noProof/>
            <w:webHidden/>
          </w:rPr>
        </w:r>
        <w:r w:rsidRPr="008871C3">
          <w:rPr>
            <w:noProof/>
            <w:webHidden/>
          </w:rPr>
          <w:fldChar w:fldCharType="separate"/>
        </w:r>
        <w:r w:rsidRPr="008871C3">
          <w:rPr>
            <w:noProof/>
            <w:webHidden/>
          </w:rPr>
          <w:t>32</w:t>
        </w:r>
        <w:r w:rsidRPr="008871C3">
          <w:rPr>
            <w:noProof/>
            <w:webHidden/>
          </w:rPr>
          <w:fldChar w:fldCharType="end"/>
        </w:r>
      </w:hyperlink>
    </w:p>
    <w:p w14:paraId="5EF4A331" w14:textId="43428FA4"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68" w:history="1">
        <w:r w:rsidRPr="008871C3">
          <w:rPr>
            <w:rStyle w:val="Hyperlink"/>
            <w:noProof/>
            <w:color w:val="auto"/>
          </w:rPr>
          <w:t>3.2.1 Programming Language</w:t>
        </w:r>
        <w:r w:rsidRPr="008871C3">
          <w:rPr>
            <w:noProof/>
            <w:webHidden/>
          </w:rPr>
          <w:tab/>
        </w:r>
        <w:r w:rsidRPr="008871C3">
          <w:rPr>
            <w:noProof/>
            <w:webHidden/>
          </w:rPr>
          <w:fldChar w:fldCharType="begin"/>
        </w:r>
        <w:r w:rsidRPr="008871C3">
          <w:rPr>
            <w:noProof/>
            <w:webHidden/>
          </w:rPr>
          <w:instrText xml:space="preserve"> PAGEREF _Toc241708968 \h </w:instrText>
        </w:r>
        <w:r w:rsidRPr="008871C3">
          <w:rPr>
            <w:noProof/>
            <w:webHidden/>
          </w:rPr>
        </w:r>
        <w:r w:rsidRPr="008871C3">
          <w:rPr>
            <w:noProof/>
            <w:webHidden/>
          </w:rPr>
          <w:fldChar w:fldCharType="separate"/>
        </w:r>
        <w:r w:rsidRPr="008871C3">
          <w:rPr>
            <w:noProof/>
            <w:webHidden/>
          </w:rPr>
          <w:t>32</w:t>
        </w:r>
        <w:r w:rsidRPr="008871C3">
          <w:rPr>
            <w:noProof/>
            <w:webHidden/>
          </w:rPr>
          <w:fldChar w:fldCharType="end"/>
        </w:r>
      </w:hyperlink>
    </w:p>
    <w:p w14:paraId="6A258616" w14:textId="285FCA10"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69" w:history="1">
        <w:r w:rsidRPr="008871C3">
          <w:rPr>
            <w:rStyle w:val="Hyperlink"/>
            <w:noProof/>
            <w:color w:val="auto"/>
          </w:rPr>
          <w:t>3.2.2 Game Library</w:t>
        </w:r>
        <w:r w:rsidRPr="008871C3">
          <w:rPr>
            <w:noProof/>
            <w:webHidden/>
          </w:rPr>
          <w:tab/>
        </w:r>
        <w:r w:rsidRPr="008871C3">
          <w:rPr>
            <w:noProof/>
            <w:webHidden/>
          </w:rPr>
          <w:fldChar w:fldCharType="begin"/>
        </w:r>
        <w:r w:rsidRPr="008871C3">
          <w:rPr>
            <w:noProof/>
            <w:webHidden/>
          </w:rPr>
          <w:instrText xml:space="preserve"> PAGEREF _Toc241708969 \h </w:instrText>
        </w:r>
        <w:r w:rsidRPr="008871C3">
          <w:rPr>
            <w:noProof/>
            <w:webHidden/>
          </w:rPr>
        </w:r>
        <w:r w:rsidRPr="008871C3">
          <w:rPr>
            <w:noProof/>
            <w:webHidden/>
          </w:rPr>
          <w:fldChar w:fldCharType="separate"/>
        </w:r>
        <w:r w:rsidRPr="008871C3">
          <w:rPr>
            <w:noProof/>
            <w:webHidden/>
          </w:rPr>
          <w:t>32</w:t>
        </w:r>
        <w:r w:rsidRPr="008871C3">
          <w:rPr>
            <w:noProof/>
            <w:webHidden/>
          </w:rPr>
          <w:fldChar w:fldCharType="end"/>
        </w:r>
      </w:hyperlink>
    </w:p>
    <w:p w14:paraId="3C95DA6D" w14:textId="53B4DD19"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70" w:history="1">
        <w:r w:rsidRPr="008871C3">
          <w:rPr>
            <w:rStyle w:val="Hyperlink"/>
            <w:noProof/>
            <w:color w:val="auto"/>
          </w:rPr>
          <w:t>3.2.3 Data Storage</w:t>
        </w:r>
        <w:r w:rsidRPr="008871C3">
          <w:rPr>
            <w:noProof/>
            <w:webHidden/>
          </w:rPr>
          <w:tab/>
        </w:r>
        <w:r w:rsidRPr="008871C3">
          <w:rPr>
            <w:noProof/>
            <w:webHidden/>
          </w:rPr>
          <w:fldChar w:fldCharType="begin"/>
        </w:r>
        <w:r w:rsidRPr="008871C3">
          <w:rPr>
            <w:noProof/>
            <w:webHidden/>
          </w:rPr>
          <w:instrText xml:space="preserve"> PAGEREF _Toc241708970 \h </w:instrText>
        </w:r>
        <w:r w:rsidRPr="008871C3">
          <w:rPr>
            <w:noProof/>
            <w:webHidden/>
          </w:rPr>
        </w:r>
        <w:r w:rsidRPr="008871C3">
          <w:rPr>
            <w:noProof/>
            <w:webHidden/>
          </w:rPr>
          <w:fldChar w:fldCharType="separate"/>
        </w:r>
        <w:r w:rsidRPr="008871C3">
          <w:rPr>
            <w:noProof/>
            <w:webHidden/>
          </w:rPr>
          <w:t>32</w:t>
        </w:r>
        <w:r w:rsidRPr="008871C3">
          <w:rPr>
            <w:noProof/>
            <w:webHidden/>
          </w:rPr>
          <w:fldChar w:fldCharType="end"/>
        </w:r>
      </w:hyperlink>
    </w:p>
    <w:p w14:paraId="5BE958AB" w14:textId="0C75CF71"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71" w:history="1">
        <w:r w:rsidRPr="008871C3">
          <w:rPr>
            <w:rStyle w:val="Hyperlink"/>
            <w:noProof/>
            <w:color w:val="auto"/>
          </w:rPr>
          <w:t>3.2.4 Development Environment and Version Control</w:t>
        </w:r>
        <w:r w:rsidRPr="008871C3">
          <w:rPr>
            <w:noProof/>
            <w:webHidden/>
          </w:rPr>
          <w:tab/>
        </w:r>
        <w:r w:rsidRPr="008871C3">
          <w:rPr>
            <w:noProof/>
            <w:webHidden/>
          </w:rPr>
          <w:fldChar w:fldCharType="begin"/>
        </w:r>
        <w:r w:rsidRPr="008871C3">
          <w:rPr>
            <w:noProof/>
            <w:webHidden/>
          </w:rPr>
          <w:instrText xml:space="preserve"> PAGEREF _Toc241708971 \h </w:instrText>
        </w:r>
        <w:r w:rsidRPr="008871C3">
          <w:rPr>
            <w:noProof/>
            <w:webHidden/>
          </w:rPr>
        </w:r>
        <w:r w:rsidRPr="008871C3">
          <w:rPr>
            <w:noProof/>
            <w:webHidden/>
          </w:rPr>
          <w:fldChar w:fldCharType="separate"/>
        </w:r>
        <w:r w:rsidRPr="008871C3">
          <w:rPr>
            <w:noProof/>
            <w:webHidden/>
          </w:rPr>
          <w:t>32</w:t>
        </w:r>
        <w:r w:rsidRPr="008871C3">
          <w:rPr>
            <w:noProof/>
            <w:webHidden/>
          </w:rPr>
          <w:fldChar w:fldCharType="end"/>
        </w:r>
      </w:hyperlink>
    </w:p>
    <w:p w14:paraId="21FB867E" w14:textId="0DD632A2"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72" w:history="1">
        <w:r w:rsidRPr="008871C3">
          <w:rPr>
            <w:rStyle w:val="Hyperlink"/>
            <w:noProof/>
            <w:color w:val="auto"/>
          </w:rPr>
          <w:t>3.3 AI and Data Mining Techniques Implemented</w:t>
        </w:r>
        <w:r w:rsidRPr="008871C3">
          <w:rPr>
            <w:noProof/>
            <w:webHidden/>
          </w:rPr>
          <w:tab/>
        </w:r>
        <w:r w:rsidRPr="008871C3">
          <w:rPr>
            <w:noProof/>
            <w:webHidden/>
          </w:rPr>
          <w:fldChar w:fldCharType="begin"/>
        </w:r>
        <w:r w:rsidRPr="008871C3">
          <w:rPr>
            <w:noProof/>
            <w:webHidden/>
          </w:rPr>
          <w:instrText xml:space="preserve"> PAGEREF _Toc241708972 \h </w:instrText>
        </w:r>
        <w:r w:rsidRPr="008871C3">
          <w:rPr>
            <w:noProof/>
            <w:webHidden/>
          </w:rPr>
        </w:r>
        <w:r w:rsidRPr="008871C3">
          <w:rPr>
            <w:noProof/>
            <w:webHidden/>
          </w:rPr>
          <w:fldChar w:fldCharType="separate"/>
        </w:r>
        <w:r w:rsidRPr="008871C3">
          <w:rPr>
            <w:noProof/>
            <w:webHidden/>
          </w:rPr>
          <w:t>33</w:t>
        </w:r>
        <w:r w:rsidRPr="008871C3">
          <w:rPr>
            <w:noProof/>
            <w:webHidden/>
          </w:rPr>
          <w:fldChar w:fldCharType="end"/>
        </w:r>
      </w:hyperlink>
    </w:p>
    <w:p w14:paraId="4963589A" w14:textId="4322F788"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73" w:history="1">
        <w:r w:rsidRPr="008871C3">
          <w:rPr>
            <w:rStyle w:val="Hyperlink"/>
            <w:noProof/>
            <w:color w:val="auto"/>
          </w:rPr>
          <w:t>3.4 Assignment of Roles and Responsibilities</w:t>
        </w:r>
        <w:r w:rsidRPr="008871C3">
          <w:rPr>
            <w:noProof/>
            <w:webHidden/>
          </w:rPr>
          <w:tab/>
        </w:r>
        <w:r w:rsidRPr="008871C3">
          <w:rPr>
            <w:noProof/>
            <w:webHidden/>
          </w:rPr>
          <w:fldChar w:fldCharType="begin"/>
        </w:r>
        <w:r w:rsidRPr="008871C3">
          <w:rPr>
            <w:noProof/>
            <w:webHidden/>
          </w:rPr>
          <w:instrText xml:space="preserve"> PAGEREF _Toc241708973 \h </w:instrText>
        </w:r>
        <w:r w:rsidRPr="008871C3">
          <w:rPr>
            <w:noProof/>
            <w:webHidden/>
          </w:rPr>
        </w:r>
        <w:r w:rsidRPr="008871C3">
          <w:rPr>
            <w:noProof/>
            <w:webHidden/>
          </w:rPr>
          <w:fldChar w:fldCharType="separate"/>
        </w:r>
        <w:r w:rsidRPr="008871C3">
          <w:rPr>
            <w:noProof/>
            <w:webHidden/>
          </w:rPr>
          <w:t>34</w:t>
        </w:r>
        <w:r w:rsidRPr="008871C3">
          <w:rPr>
            <w:noProof/>
            <w:webHidden/>
          </w:rPr>
          <w:fldChar w:fldCharType="end"/>
        </w:r>
      </w:hyperlink>
    </w:p>
    <w:p w14:paraId="034AFB11" w14:textId="35719848" w:rsidR="002E11F0" w:rsidRPr="008871C3" w:rsidRDefault="002E11F0">
      <w:pPr>
        <w:pStyle w:val="TOC1"/>
        <w:tabs>
          <w:tab w:val="right" w:leader="dot" w:pos="7936"/>
        </w:tabs>
        <w:rPr>
          <w:rFonts w:asciiTheme="minorHAnsi" w:eastAsiaTheme="minorEastAsia" w:hAnsiTheme="minorHAnsi"/>
          <w:noProof/>
          <w:kern w:val="2"/>
          <w:szCs w:val="24"/>
          <w14:ligatures w14:val="standardContextual"/>
        </w:rPr>
      </w:pPr>
      <w:hyperlink w:anchor="_Toc241708974" w:history="1">
        <w:r w:rsidRPr="008871C3">
          <w:rPr>
            <w:rStyle w:val="Hyperlink"/>
            <w:noProof/>
            <w:color w:val="auto"/>
          </w:rPr>
          <w:t>4 System Analysis</w:t>
        </w:r>
        <w:r w:rsidRPr="008871C3">
          <w:rPr>
            <w:noProof/>
            <w:webHidden/>
          </w:rPr>
          <w:tab/>
        </w:r>
        <w:r w:rsidRPr="008871C3">
          <w:rPr>
            <w:noProof/>
            <w:webHidden/>
          </w:rPr>
          <w:fldChar w:fldCharType="begin"/>
        </w:r>
        <w:r w:rsidRPr="008871C3">
          <w:rPr>
            <w:noProof/>
            <w:webHidden/>
          </w:rPr>
          <w:instrText xml:space="preserve"> PAGEREF _Toc241708974 \h </w:instrText>
        </w:r>
        <w:r w:rsidRPr="008871C3">
          <w:rPr>
            <w:noProof/>
            <w:webHidden/>
          </w:rPr>
        </w:r>
        <w:r w:rsidRPr="008871C3">
          <w:rPr>
            <w:noProof/>
            <w:webHidden/>
          </w:rPr>
          <w:fldChar w:fldCharType="separate"/>
        </w:r>
        <w:r w:rsidRPr="008871C3">
          <w:rPr>
            <w:noProof/>
            <w:webHidden/>
          </w:rPr>
          <w:t>35</w:t>
        </w:r>
        <w:r w:rsidRPr="008871C3">
          <w:rPr>
            <w:noProof/>
            <w:webHidden/>
          </w:rPr>
          <w:fldChar w:fldCharType="end"/>
        </w:r>
      </w:hyperlink>
    </w:p>
    <w:p w14:paraId="6E8E7CF6" w14:textId="310A4FCF"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75" w:history="1">
        <w:r w:rsidRPr="008871C3">
          <w:rPr>
            <w:rStyle w:val="Hyperlink"/>
            <w:noProof/>
            <w:color w:val="auto"/>
          </w:rPr>
          <w:t>4.1 Requirement Analysis</w:t>
        </w:r>
        <w:r w:rsidRPr="008871C3">
          <w:rPr>
            <w:noProof/>
            <w:webHidden/>
          </w:rPr>
          <w:tab/>
        </w:r>
        <w:r w:rsidRPr="008871C3">
          <w:rPr>
            <w:noProof/>
            <w:webHidden/>
          </w:rPr>
          <w:fldChar w:fldCharType="begin"/>
        </w:r>
        <w:r w:rsidRPr="008871C3">
          <w:rPr>
            <w:noProof/>
            <w:webHidden/>
          </w:rPr>
          <w:instrText xml:space="preserve"> PAGEREF _Toc241708975 \h </w:instrText>
        </w:r>
        <w:r w:rsidRPr="008871C3">
          <w:rPr>
            <w:noProof/>
            <w:webHidden/>
          </w:rPr>
        </w:r>
        <w:r w:rsidRPr="008871C3">
          <w:rPr>
            <w:noProof/>
            <w:webHidden/>
          </w:rPr>
          <w:fldChar w:fldCharType="separate"/>
        </w:r>
        <w:r w:rsidRPr="008871C3">
          <w:rPr>
            <w:noProof/>
            <w:webHidden/>
          </w:rPr>
          <w:t>35</w:t>
        </w:r>
        <w:r w:rsidRPr="008871C3">
          <w:rPr>
            <w:noProof/>
            <w:webHidden/>
          </w:rPr>
          <w:fldChar w:fldCharType="end"/>
        </w:r>
      </w:hyperlink>
    </w:p>
    <w:p w14:paraId="6B5CD5A3" w14:textId="0A1EEB58"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76" w:history="1">
        <w:r w:rsidRPr="008871C3">
          <w:rPr>
            <w:rStyle w:val="Hyperlink"/>
            <w:noProof/>
            <w:color w:val="auto"/>
          </w:rPr>
          <w:t>4.1.1 Requirement Gathering</w:t>
        </w:r>
        <w:r w:rsidRPr="008871C3">
          <w:rPr>
            <w:noProof/>
            <w:webHidden/>
          </w:rPr>
          <w:tab/>
        </w:r>
        <w:r w:rsidRPr="008871C3">
          <w:rPr>
            <w:noProof/>
            <w:webHidden/>
          </w:rPr>
          <w:fldChar w:fldCharType="begin"/>
        </w:r>
        <w:r w:rsidRPr="008871C3">
          <w:rPr>
            <w:noProof/>
            <w:webHidden/>
          </w:rPr>
          <w:instrText xml:space="preserve"> PAGEREF _Toc241708976 \h </w:instrText>
        </w:r>
        <w:r w:rsidRPr="008871C3">
          <w:rPr>
            <w:noProof/>
            <w:webHidden/>
          </w:rPr>
        </w:r>
        <w:r w:rsidRPr="008871C3">
          <w:rPr>
            <w:noProof/>
            <w:webHidden/>
          </w:rPr>
          <w:fldChar w:fldCharType="separate"/>
        </w:r>
        <w:r w:rsidRPr="008871C3">
          <w:rPr>
            <w:noProof/>
            <w:webHidden/>
          </w:rPr>
          <w:t>35</w:t>
        </w:r>
        <w:r w:rsidRPr="008871C3">
          <w:rPr>
            <w:noProof/>
            <w:webHidden/>
          </w:rPr>
          <w:fldChar w:fldCharType="end"/>
        </w:r>
      </w:hyperlink>
    </w:p>
    <w:p w14:paraId="637CD11D" w14:textId="67C8CC64"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77" w:history="1">
        <w:r w:rsidRPr="008871C3">
          <w:rPr>
            <w:rStyle w:val="Hyperlink"/>
            <w:noProof/>
            <w:color w:val="auto"/>
          </w:rPr>
          <w:t>4.1.2 Functional Requirements</w:t>
        </w:r>
        <w:r w:rsidRPr="008871C3">
          <w:rPr>
            <w:noProof/>
            <w:webHidden/>
          </w:rPr>
          <w:tab/>
        </w:r>
        <w:r w:rsidRPr="008871C3">
          <w:rPr>
            <w:noProof/>
            <w:webHidden/>
          </w:rPr>
          <w:fldChar w:fldCharType="begin"/>
        </w:r>
        <w:r w:rsidRPr="008871C3">
          <w:rPr>
            <w:noProof/>
            <w:webHidden/>
          </w:rPr>
          <w:instrText xml:space="preserve"> PAGEREF _Toc241708977 \h </w:instrText>
        </w:r>
        <w:r w:rsidRPr="008871C3">
          <w:rPr>
            <w:noProof/>
            <w:webHidden/>
          </w:rPr>
        </w:r>
        <w:r w:rsidRPr="008871C3">
          <w:rPr>
            <w:noProof/>
            <w:webHidden/>
          </w:rPr>
          <w:fldChar w:fldCharType="separate"/>
        </w:r>
        <w:r w:rsidRPr="008871C3">
          <w:rPr>
            <w:noProof/>
            <w:webHidden/>
          </w:rPr>
          <w:t>36</w:t>
        </w:r>
        <w:r w:rsidRPr="008871C3">
          <w:rPr>
            <w:noProof/>
            <w:webHidden/>
          </w:rPr>
          <w:fldChar w:fldCharType="end"/>
        </w:r>
      </w:hyperlink>
    </w:p>
    <w:p w14:paraId="466F2BF6" w14:textId="09D2B846"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78" w:history="1">
        <w:r w:rsidRPr="008871C3">
          <w:rPr>
            <w:rStyle w:val="Hyperlink"/>
            <w:noProof/>
            <w:color w:val="auto"/>
          </w:rPr>
          <w:t>4.2 Feasibility Study</w:t>
        </w:r>
        <w:r w:rsidRPr="008871C3">
          <w:rPr>
            <w:noProof/>
            <w:webHidden/>
          </w:rPr>
          <w:tab/>
        </w:r>
        <w:r w:rsidRPr="008871C3">
          <w:rPr>
            <w:noProof/>
            <w:webHidden/>
          </w:rPr>
          <w:fldChar w:fldCharType="begin"/>
        </w:r>
        <w:r w:rsidRPr="008871C3">
          <w:rPr>
            <w:noProof/>
            <w:webHidden/>
          </w:rPr>
          <w:instrText xml:space="preserve"> PAGEREF _Toc241708978 \h </w:instrText>
        </w:r>
        <w:r w:rsidRPr="008871C3">
          <w:rPr>
            <w:noProof/>
            <w:webHidden/>
          </w:rPr>
        </w:r>
        <w:r w:rsidRPr="008871C3">
          <w:rPr>
            <w:noProof/>
            <w:webHidden/>
          </w:rPr>
          <w:fldChar w:fldCharType="separate"/>
        </w:r>
        <w:r w:rsidRPr="008871C3">
          <w:rPr>
            <w:noProof/>
            <w:webHidden/>
          </w:rPr>
          <w:t>37</w:t>
        </w:r>
        <w:r w:rsidRPr="008871C3">
          <w:rPr>
            <w:noProof/>
            <w:webHidden/>
          </w:rPr>
          <w:fldChar w:fldCharType="end"/>
        </w:r>
      </w:hyperlink>
    </w:p>
    <w:p w14:paraId="31F661D2" w14:textId="73B60192"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79" w:history="1">
        <w:r w:rsidRPr="008871C3">
          <w:rPr>
            <w:rStyle w:val="Hyperlink"/>
            <w:noProof/>
            <w:color w:val="auto"/>
          </w:rPr>
          <w:t>4.2.1 Technical Feasibility</w:t>
        </w:r>
        <w:r w:rsidRPr="008871C3">
          <w:rPr>
            <w:noProof/>
            <w:webHidden/>
          </w:rPr>
          <w:tab/>
        </w:r>
        <w:r w:rsidRPr="008871C3">
          <w:rPr>
            <w:noProof/>
            <w:webHidden/>
          </w:rPr>
          <w:fldChar w:fldCharType="begin"/>
        </w:r>
        <w:r w:rsidRPr="008871C3">
          <w:rPr>
            <w:noProof/>
            <w:webHidden/>
          </w:rPr>
          <w:instrText xml:space="preserve"> PAGEREF _Toc241708979 \h </w:instrText>
        </w:r>
        <w:r w:rsidRPr="008871C3">
          <w:rPr>
            <w:noProof/>
            <w:webHidden/>
          </w:rPr>
        </w:r>
        <w:r w:rsidRPr="008871C3">
          <w:rPr>
            <w:noProof/>
            <w:webHidden/>
          </w:rPr>
          <w:fldChar w:fldCharType="separate"/>
        </w:r>
        <w:r w:rsidRPr="008871C3">
          <w:rPr>
            <w:noProof/>
            <w:webHidden/>
          </w:rPr>
          <w:t>37</w:t>
        </w:r>
        <w:r w:rsidRPr="008871C3">
          <w:rPr>
            <w:noProof/>
            <w:webHidden/>
          </w:rPr>
          <w:fldChar w:fldCharType="end"/>
        </w:r>
      </w:hyperlink>
    </w:p>
    <w:p w14:paraId="54138CE1" w14:textId="1BCBA246"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80" w:history="1">
        <w:r w:rsidRPr="008871C3">
          <w:rPr>
            <w:rStyle w:val="Hyperlink"/>
            <w:noProof/>
            <w:color w:val="auto"/>
          </w:rPr>
          <w:t>4.2.2 Operational Feasibility</w:t>
        </w:r>
        <w:r w:rsidRPr="008871C3">
          <w:rPr>
            <w:noProof/>
            <w:webHidden/>
          </w:rPr>
          <w:tab/>
        </w:r>
        <w:r w:rsidRPr="008871C3">
          <w:rPr>
            <w:noProof/>
            <w:webHidden/>
          </w:rPr>
          <w:fldChar w:fldCharType="begin"/>
        </w:r>
        <w:r w:rsidRPr="008871C3">
          <w:rPr>
            <w:noProof/>
            <w:webHidden/>
          </w:rPr>
          <w:instrText xml:space="preserve"> PAGEREF _Toc241708980 \h </w:instrText>
        </w:r>
        <w:r w:rsidRPr="008871C3">
          <w:rPr>
            <w:noProof/>
            <w:webHidden/>
          </w:rPr>
        </w:r>
        <w:r w:rsidRPr="008871C3">
          <w:rPr>
            <w:noProof/>
            <w:webHidden/>
          </w:rPr>
          <w:fldChar w:fldCharType="separate"/>
        </w:r>
        <w:r w:rsidRPr="008871C3">
          <w:rPr>
            <w:noProof/>
            <w:webHidden/>
          </w:rPr>
          <w:t>38</w:t>
        </w:r>
        <w:r w:rsidRPr="008871C3">
          <w:rPr>
            <w:noProof/>
            <w:webHidden/>
          </w:rPr>
          <w:fldChar w:fldCharType="end"/>
        </w:r>
      </w:hyperlink>
    </w:p>
    <w:p w14:paraId="0D107A8B" w14:textId="6C324CB3"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81" w:history="1">
        <w:r w:rsidRPr="008871C3">
          <w:rPr>
            <w:rStyle w:val="Hyperlink"/>
            <w:noProof/>
            <w:color w:val="auto"/>
          </w:rPr>
          <w:t>4.2.3 Economic Feasibility</w:t>
        </w:r>
        <w:r w:rsidRPr="008871C3">
          <w:rPr>
            <w:noProof/>
            <w:webHidden/>
          </w:rPr>
          <w:tab/>
        </w:r>
        <w:r w:rsidRPr="008871C3">
          <w:rPr>
            <w:noProof/>
            <w:webHidden/>
          </w:rPr>
          <w:fldChar w:fldCharType="begin"/>
        </w:r>
        <w:r w:rsidRPr="008871C3">
          <w:rPr>
            <w:noProof/>
            <w:webHidden/>
          </w:rPr>
          <w:instrText xml:space="preserve"> PAGEREF _Toc241708981 \h </w:instrText>
        </w:r>
        <w:r w:rsidRPr="008871C3">
          <w:rPr>
            <w:noProof/>
            <w:webHidden/>
          </w:rPr>
        </w:r>
        <w:r w:rsidRPr="008871C3">
          <w:rPr>
            <w:noProof/>
            <w:webHidden/>
          </w:rPr>
          <w:fldChar w:fldCharType="separate"/>
        </w:r>
        <w:r w:rsidRPr="008871C3">
          <w:rPr>
            <w:noProof/>
            <w:webHidden/>
          </w:rPr>
          <w:t>38</w:t>
        </w:r>
        <w:r w:rsidRPr="008871C3">
          <w:rPr>
            <w:noProof/>
            <w:webHidden/>
          </w:rPr>
          <w:fldChar w:fldCharType="end"/>
        </w:r>
      </w:hyperlink>
    </w:p>
    <w:p w14:paraId="4C39E210" w14:textId="296DD3B8"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82" w:history="1">
        <w:r w:rsidRPr="008871C3">
          <w:rPr>
            <w:rStyle w:val="Hyperlink"/>
            <w:noProof/>
            <w:color w:val="auto"/>
          </w:rPr>
          <w:t>4.2.4 Schedule Feasibility</w:t>
        </w:r>
        <w:r w:rsidRPr="008871C3">
          <w:rPr>
            <w:noProof/>
            <w:webHidden/>
          </w:rPr>
          <w:tab/>
        </w:r>
        <w:r w:rsidRPr="008871C3">
          <w:rPr>
            <w:noProof/>
            <w:webHidden/>
          </w:rPr>
          <w:fldChar w:fldCharType="begin"/>
        </w:r>
        <w:r w:rsidRPr="008871C3">
          <w:rPr>
            <w:noProof/>
            <w:webHidden/>
          </w:rPr>
          <w:instrText xml:space="preserve"> PAGEREF _Toc241708982 \h </w:instrText>
        </w:r>
        <w:r w:rsidRPr="008871C3">
          <w:rPr>
            <w:noProof/>
            <w:webHidden/>
          </w:rPr>
        </w:r>
        <w:r w:rsidRPr="008871C3">
          <w:rPr>
            <w:noProof/>
            <w:webHidden/>
          </w:rPr>
          <w:fldChar w:fldCharType="separate"/>
        </w:r>
        <w:r w:rsidRPr="008871C3">
          <w:rPr>
            <w:noProof/>
            <w:webHidden/>
          </w:rPr>
          <w:t>38</w:t>
        </w:r>
        <w:r w:rsidRPr="008871C3">
          <w:rPr>
            <w:noProof/>
            <w:webHidden/>
          </w:rPr>
          <w:fldChar w:fldCharType="end"/>
        </w:r>
      </w:hyperlink>
    </w:p>
    <w:p w14:paraId="63A26929" w14:textId="0044E4BE" w:rsidR="002E11F0" w:rsidRPr="008871C3" w:rsidRDefault="002E11F0">
      <w:pPr>
        <w:pStyle w:val="TOC1"/>
        <w:tabs>
          <w:tab w:val="right" w:leader="dot" w:pos="7936"/>
        </w:tabs>
        <w:rPr>
          <w:rFonts w:asciiTheme="minorHAnsi" w:eastAsiaTheme="minorEastAsia" w:hAnsiTheme="minorHAnsi"/>
          <w:noProof/>
          <w:kern w:val="2"/>
          <w:szCs w:val="24"/>
          <w14:ligatures w14:val="standardContextual"/>
        </w:rPr>
      </w:pPr>
      <w:hyperlink w:anchor="_Toc241708983" w:history="1">
        <w:r w:rsidRPr="008871C3">
          <w:rPr>
            <w:rStyle w:val="Hyperlink"/>
            <w:noProof/>
            <w:color w:val="auto"/>
          </w:rPr>
          <w:t>5 System Design and Implementation</w:t>
        </w:r>
        <w:r w:rsidRPr="008871C3">
          <w:rPr>
            <w:noProof/>
            <w:webHidden/>
          </w:rPr>
          <w:tab/>
        </w:r>
        <w:r w:rsidRPr="008871C3">
          <w:rPr>
            <w:noProof/>
            <w:webHidden/>
          </w:rPr>
          <w:fldChar w:fldCharType="begin"/>
        </w:r>
        <w:r w:rsidRPr="008871C3">
          <w:rPr>
            <w:noProof/>
            <w:webHidden/>
          </w:rPr>
          <w:instrText xml:space="preserve"> PAGEREF _Toc241708983 \h </w:instrText>
        </w:r>
        <w:r w:rsidRPr="008871C3">
          <w:rPr>
            <w:noProof/>
            <w:webHidden/>
          </w:rPr>
        </w:r>
        <w:r w:rsidRPr="008871C3">
          <w:rPr>
            <w:noProof/>
            <w:webHidden/>
          </w:rPr>
          <w:fldChar w:fldCharType="separate"/>
        </w:r>
        <w:r w:rsidRPr="008871C3">
          <w:rPr>
            <w:noProof/>
            <w:webHidden/>
          </w:rPr>
          <w:t>40</w:t>
        </w:r>
        <w:r w:rsidRPr="008871C3">
          <w:rPr>
            <w:noProof/>
            <w:webHidden/>
          </w:rPr>
          <w:fldChar w:fldCharType="end"/>
        </w:r>
      </w:hyperlink>
    </w:p>
    <w:p w14:paraId="68A93291" w14:textId="460D68E5"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84" w:history="1">
        <w:r w:rsidRPr="008871C3">
          <w:rPr>
            <w:rStyle w:val="Hyperlink"/>
            <w:noProof/>
            <w:color w:val="auto"/>
          </w:rPr>
          <w:t>5.1 System Architecture</w:t>
        </w:r>
        <w:r w:rsidRPr="008871C3">
          <w:rPr>
            <w:noProof/>
            <w:webHidden/>
          </w:rPr>
          <w:tab/>
        </w:r>
        <w:r w:rsidRPr="008871C3">
          <w:rPr>
            <w:noProof/>
            <w:webHidden/>
          </w:rPr>
          <w:fldChar w:fldCharType="begin"/>
        </w:r>
        <w:r w:rsidRPr="008871C3">
          <w:rPr>
            <w:noProof/>
            <w:webHidden/>
          </w:rPr>
          <w:instrText xml:space="preserve"> PAGEREF _Toc241708984 \h </w:instrText>
        </w:r>
        <w:r w:rsidRPr="008871C3">
          <w:rPr>
            <w:noProof/>
            <w:webHidden/>
          </w:rPr>
        </w:r>
        <w:r w:rsidRPr="008871C3">
          <w:rPr>
            <w:noProof/>
            <w:webHidden/>
          </w:rPr>
          <w:fldChar w:fldCharType="separate"/>
        </w:r>
        <w:r w:rsidRPr="008871C3">
          <w:rPr>
            <w:noProof/>
            <w:webHidden/>
          </w:rPr>
          <w:t>40</w:t>
        </w:r>
        <w:r w:rsidRPr="008871C3">
          <w:rPr>
            <w:noProof/>
            <w:webHidden/>
          </w:rPr>
          <w:fldChar w:fldCharType="end"/>
        </w:r>
      </w:hyperlink>
    </w:p>
    <w:p w14:paraId="3E05DB5D" w14:textId="7A0989C4"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85" w:history="1">
        <w:r w:rsidRPr="008871C3">
          <w:rPr>
            <w:rStyle w:val="Hyperlink"/>
            <w:noProof/>
            <w:color w:val="auto"/>
          </w:rPr>
          <w:t>5.2 Overall Flow of the Game</w:t>
        </w:r>
        <w:r w:rsidRPr="008871C3">
          <w:rPr>
            <w:noProof/>
            <w:webHidden/>
          </w:rPr>
          <w:tab/>
        </w:r>
        <w:r w:rsidRPr="008871C3">
          <w:rPr>
            <w:noProof/>
            <w:webHidden/>
          </w:rPr>
          <w:fldChar w:fldCharType="begin"/>
        </w:r>
        <w:r w:rsidRPr="008871C3">
          <w:rPr>
            <w:noProof/>
            <w:webHidden/>
          </w:rPr>
          <w:instrText xml:space="preserve"> PAGEREF _Toc241708985 \h </w:instrText>
        </w:r>
        <w:r w:rsidRPr="008871C3">
          <w:rPr>
            <w:noProof/>
            <w:webHidden/>
          </w:rPr>
        </w:r>
        <w:r w:rsidRPr="008871C3">
          <w:rPr>
            <w:noProof/>
            <w:webHidden/>
          </w:rPr>
          <w:fldChar w:fldCharType="separate"/>
        </w:r>
        <w:r w:rsidRPr="008871C3">
          <w:rPr>
            <w:noProof/>
            <w:webHidden/>
          </w:rPr>
          <w:t>41</w:t>
        </w:r>
        <w:r w:rsidRPr="008871C3">
          <w:rPr>
            <w:noProof/>
            <w:webHidden/>
          </w:rPr>
          <w:fldChar w:fldCharType="end"/>
        </w:r>
      </w:hyperlink>
    </w:p>
    <w:p w14:paraId="01BD4DD7" w14:textId="53459DAB"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86" w:history="1">
        <w:r w:rsidRPr="008871C3">
          <w:rPr>
            <w:rStyle w:val="Hyperlink"/>
            <w:noProof/>
            <w:color w:val="auto"/>
          </w:rPr>
          <w:t>5.3 Internal Flow of the Application</w:t>
        </w:r>
        <w:r w:rsidRPr="008871C3">
          <w:rPr>
            <w:noProof/>
            <w:webHidden/>
          </w:rPr>
          <w:tab/>
        </w:r>
        <w:r w:rsidRPr="008871C3">
          <w:rPr>
            <w:noProof/>
            <w:webHidden/>
          </w:rPr>
          <w:fldChar w:fldCharType="begin"/>
        </w:r>
        <w:r w:rsidRPr="008871C3">
          <w:rPr>
            <w:noProof/>
            <w:webHidden/>
          </w:rPr>
          <w:instrText xml:space="preserve"> PAGEREF _Toc241708986 \h </w:instrText>
        </w:r>
        <w:r w:rsidRPr="008871C3">
          <w:rPr>
            <w:noProof/>
            <w:webHidden/>
          </w:rPr>
        </w:r>
        <w:r w:rsidRPr="008871C3">
          <w:rPr>
            <w:noProof/>
            <w:webHidden/>
          </w:rPr>
          <w:fldChar w:fldCharType="separate"/>
        </w:r>
        <w:r w:rsidRPr="008871C3">
          <w:rPr>
            <w:noProof/>
            <w:webHidden/>
          </w:rPr>
          <w:t>44</w:t>
        </w:r>
        <w:r w:rsidRPr="008871C3">
          <w:rPr>
            <w:noProof/>
            <w:webHidden/>
          </w:rPr>
          <w:fldChar w:fldCharType="end"/>
        </w:r>
      </w:hyperlink>
    </w:p>
    <w:p w14:paraId="565FD66B" w14:textId="1ABDE5FF"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87" w:history="1">
        <w:r w:rsidRPr="008871C3">
          <w:rPr>
            <w:rStyle w:val="Hyperlink"/>
            <w:noProof/>
            <w:color w:val="auto"/>
          </w:rPr>
          <w:t>5.3.1 Entry Point and the Frame Loop</w:t>
        </w:r>
        <w:r w:rsidRPr="008871C3">
          <w:rPr>
            <w:noProof/>
            <w:webHidden/>
          </w:rPr>
          <w:tab/>
        </w:r>
        <w:r w:rsidRPr="008871C3">
          <w:rPr>
            <w:noProof/>
            <w:webHidden/>
          </w:rPr>
          <w:fldChar w:fldCharType="begin"/>
        </w:r>
        <w:r w:rsidRPr="008871C3">
          <w:rPr>
            <w:noProof/>
            <w:webHidden/>
          </w:rPr>
          <w:instrText xml:space="preserve"> PAGEREF _Toc241708987 \h </w:instrText>
        </w:r>
        <w:r w:rsidRPr="008871C3">
          <w:rPr>
            <w:noProof/>
            <w:webHidden/>
          </w:rPr>
        </w:r>
        <w:r w:rsidRPr="008871C3">
          <w:rPr>
            <w:noProof/>
            <w:webHidden/>
          </w:rPr>
          <w:fldChar w:fldCharType="separate"/>
        </w:r>
        <w:r w:rsidRPr="008871C3">
          <w:rPr>
            <w:noProof/>
            <w:webHidden/>
          </w:rPr>
          <w:t>44</w:t>
        </w:r>
        <w:r w:rsidRPr="008871C3">
          <w:rPr>
            <w:noProof/>
            <w:webHidden/>
          </w:rPr>
          <w:fldChar w:fldCharType="end"/>
        </w:r>
      </w:hyperlink>
    </w:p>
    <w:p w14:paraId="35B1B23F" w14:textId="16C0E15B"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88" w:history="1">
        <w:r w:rsidRPr="008871C3">
          <w:rPr>
            <w:rStyle w:val="Hyperlink"/>
            <w:noProof/>
            <w:color w:val="auto"/>
          </w:rPr>
          <w:t>5.3.2 Screen Manager</w:t>
        </w:r>
        <w:r w:rsidRPr="008871C3">
          <w:rPr>
            <w:noProof/>
            <w:webHidden/>
          </w:rPr>
          <w:tab/>
        </w:r>
        <w:r w:rsidRPr="008871C3">
          <w:rPr>
            <w:noProof/>
            <w:webHidden/>
          </w:rPr>
          <w:fldChar w:fldCharType="begin"/>
        </w:r>
        <w:r w:rsidRPr="008871C3">
          <w:rPr>
            <w:noProof/>
            <w:webHidden/>
          </w:rPr>
          <w:instrText xml:space="preserve"> PAGEREF _Toc241708988 \h </w:instrText>
        </w:r>
        <w:r w:rsidRPr="008871C3">
          <w:rPr>
            <w:noProof/>
            <w:webHidden/>
          </w:rPr>
        </w:r>
        <w:r w:rsidRPr="008871C3">
          <w:rPr>
            <w:noProof/>
            <w:webHidden/>
          </w:rPr>
          <w:fldChar w:fldCharType="separate"/>
        </w:r>
        <w:r w:rsidRPr="008871C3">
          <w:rPr>
            <w:noProof/>
            <w:webHidden/>
          </w:rPr>
          <w:t>44</w:t>
        </w:r>
        <w:r w:rsidRPr="008871C3">
          <w:rPr>
            <w:noProof/>
            <w:webHidden/>
          </w:rPr>
          <w:fldChar w:fldCharType="end"/>
        </w:r>
      </w:hyperlink>
    </w:p>
    <w:p w14:paraId="7D0FF087" w14:textId="035CC566"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89" w:history="1">
        <w:r w:rsidRPr="008871C3">
          <w:rPr>
            <w:rStyle w:val="Hyperlink"/>
            <w:noProof/>
            <w:color w:val="auto"/>
          </w:rPr>
          <w:t>5.3.3 Game Screen Update Pipeline</w:t>
        </w:r>
        <w:r w:rsidRPr="008871C3">
          <w:rPr>
            <w:noProof/>
            <w:webHidden/>
          </w:rPr>
          <w:tab/>
        </w:r>
        <w:r w:rsidRPr="008871C3">
          <w:rPr>
            <w:noProof/>
            <w:webHidden/>
          </w:rPr>
          <w:fldChar w:fldCharType="begin"/>
        </w:r>
        <w:r w:rsidRPr="008871C3">
          <w:rPr>
            <w:noProof/>
            <w:webHidden/>
          </w:rPr>
          <w:instrText xml:space="preserve"> PAGEREF _Toc241708989 \h </w:instrText>
        </w:r>
        <w:r w:rsidRPr="008871C3">
          <w:rPr>
            <w:noProof/>
            <w:webHidden/>
          </w:rPr>
        </w:r>
        <w:r w:rsidRPr="008871C3">
          <w:rPr>
            <w:noProof/>
            <w:webHidden/>
          </w:rPr>
          <w:fldChar w:fldCharType="separate"/>
        </w:r>
        <w:r w:rsidRPr="008871C3">
          <w:rPr>
            <w:noProof/>
            <w:webHidden/>
          </w:rPr>
          <w:t>44</w:t>
        </w:r>
        <w:r w:rsidRPr="008871C3">
          <w:rPr>
            <w:noProof/>
            <w:webHidden/>
          </w:rPr>
          <w:fldChar w:fldCharType="end"/>
        </w:r>
      </w:hyperlink>
    </w:p>
    <w:p w14:paraId="678B5C7B" w14:textId="3903EBAD"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90" w:history="1">
        <w:r w:rsidRPr="008871C3">
          <w:rPr>
            <w:rStyle w:val="Hyperlink"/>
            <w:noProof/>
            <w:color w:val="auto"/>
          </w:rPr>
          <w:t>5.3.4 Player Movement, Collision and Animation</w:t>
        </w:r>
        <w:r w:rsidRPr="008871C3">
          <w:rPr>
            <w:noProof/>
            <w:webHidden/>
          </w:rPr>
          <w:tab/>
        </w:r>
        <w:r w:rsidRPr="008871C3">
          <w:rPr>
            <w:noProof/>
            <w:webHidden/>
          </w:rPr>
          <w:fldChar w:fldCharType="begin"/>
        </w:r>
        <w:r w:rsidRPr="008871C3">
          <w:rPr>
            <w:noProof/>
            <w:webHidden/>
          </w:rPr>
          <w:instrText xml:space="preserve"> PAGEREF _Toc241708990 \h </w:instrText>
        </w:r>
        <w:r w:rsidRPr="008871C3">
          <w:rPr>
            <w:noProof/>
            <w:webHidden/>
          </w:rPr>
        </w:r>
        <w:r w:rsidRPr="008871C3">
          <w:rPr>
            <w:noProof/>
            <w:webHidden/>
          </w:rPr>
          <w:fldChar w:fldCharType="separate"/>
        </w:r>
        <w:r w:rsidRPr="008871C3">
          <w:rPr>
            <w:noProof/>
            <w:webHidden/>
          </w:rPr>
          <w:t>45</w:t>
        </w:r>
        <w:r w:rsidRPr="008871C3">
          <w:rPr>
            <w:noProof/>
            <w:webHidden/>
          </w:rPr>
          <w:fldChar w:fldCharType="end"/>
        </w:r>
      </w:hyperlink>
    </w:p>
    <w:p w14:paraId="6867DB2F" w14:textId="38DC5785"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91" w:history="1">
        <w:r w:rsidRPr="008871C3">
          <w:rPr>
            <w:rStyle w:val="Hyperlink"/>
            <w:noProof/>
            <w:color w:val="auto"/>
          </w:rPr>
          <w:t>5.3.5 Player Classes</w:t>
        </w:r>
        <w:r w:rsidRPr="008871C3">
          <w:rPr>
            <w:noProof/>
            <w:webHidden/>
          </w:rPr>
          <w:tab/>
        </w:r>
        <w:r w:rsidRPr="008871C3">
          <w:rPr>
            <w:noProof/>
            <w:webHidden/>
          </w:rPr>
          <w:fldChar w:fldCharType="begin"/>
        </w:r>
        <w:r w:rsidRPr="008871C3">
          <w:rPr>
            <w:noProof/>
            <w:webHidden/>
          </w:rPr>
          <w:instrText xml:space="preserve"> PAGEREF _Toc241708991 \h </w:instrText>
        </w:r>
        <w:r w:rsidRPr="008871C3">
          <w:rPr>
            <w:noProof/>
            <w:webHidden/>
          </w:rPr>
        </w:r>
        <w:r w:rsidRPr="008871C3">
          <w:rPr>
            <w:noProof/>
            <w:webHidden/>
          </w:rPr>
          <w:fldChar w:fldCharType="separate"/>
        </w:r>
        <w:r w:rsidRPr="008871C3">
          <w:rPr>
            <w:noProof/>
            <w:webHidden/>
          </w:rPr>
          <w:t>46</w:t>
        </w:r>
        <w:r w:rsidRPr="008871C3">
          <w:rPr>
            <w:noProof/>
            <w:webHidden/>
          </w:rPr>
          <w:fldChar w:fldCharType="end"/>
        </w:r>
      </w:hyperlink>
    </w:p>
    <w:p w14:paraId="7350879E" w14:textId="0ED55C79"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92" w:history="1">
        <w:r w:rsidRPr="008871C3">
          <w:rPr>
            <w:rStyle w:val="Hyperlink"/>
            <w:noProof/>
            <w:color w:val="auto"/>
          </w:rPr>
          <w:t>5.3.6 Rendering and the Camera</w:t>
        </w:r>
        <w:r w:rsidRPr="008871C3">
          <w:rPr>
            <w:noProof/>
            <w:webHidden/>
          </w:rPr>
          <w:tab/>
        </w:r>
        <w:r w:rsidRPr="008871C3">
          <w:rPr>
            <w:noProof/>
            <w:webHidden/>
          </w:rPr>
          <w:fldChar w:fldCharType="begin"/>
        </w:r>
        <w:r w:rsidRPr="008871C3">
          <w:rPr>
            <w:noProof/>
            <w:webHidden/>
          </w:rPr>
          <w:instrText xml:space="preserve"> PAGEREF _Toc241708992 \h </w:instrText>
        </w:r>
        <w:r w:rsidRPr="008871C3">
          <w:rPr>
            <w:noProof/>
            <w:webHidden/>
          </w:rPr>
        </w:r>
        <w:r w:rsidRPr="008871C3">
          <w:rPr>
            <w:noProof/>
            <w:webHidden/>
          </w:rPr>
          <w:fldChar w:fldCharType="separate"/>
        </w:r>
        <w:r w:rsidRPr="008871C3">
          <w:rPr>
            <w:noProof/>
            <w:webHidden/>
          </w:rPr>
          <w:t>46</w:t>
        </w:r>
        <w:r w:rsidRPr="008871C3">
          <w:rPr>
            <w:noProof/>
            <w:webHidden/>
          </w:rPr>
          <w:fldChar w:fldCharType="end"/>
        </w:r>
      </w:hyperlink>
    </w:p>
    <w:p w14:paraId="736FA7AA" w14:textId="57CD4C15"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93" w:history="1">
        <w:r w:rsidRPr="008871C3">
          <w:rPr>
            <w:rStyle w:val="Hyperlink"/>
            <w:noProof/>
            <w:color w:val="auto"/>
          </w:rPr>
          <w:t>5.3.7 Module Inventory</w:t>
        </w:r>
        <w:r w:rsidRPr="008871C3">
          <w:rPr>
            <w:noProof/>
            <w:webHidden/>
          </w:rPr>
          <w:tab/>
        </w:r>
        <w:r w:rsidRPr="008871C3">
          <w:rPr>
            <w:noProof/>
            <w:webHidden/>
          </w:rPr>
          <w:fldChar w:fldCharType="begin"/>
        </w:r>
        <w:r w:rsidRPr="008871C3">
          <w:rPr>
            <w:noProof/>
            <w:webHidden/>
          </w:rPr>
          <w:instrText xml:space="preserve"> PAGEREF _Toc241708993 \h </w:instrText>
        </w:r>
        <w:r w:rsidRPr="008871C3">
          <w:rPr>
            <w:noProof/>
            <w:webHidden/>
          </w:rPr>
        </w:r>
        <w:r w:rsidRPr="008871C3">
          <w:rPr>
            <w:noProof/>
            <w:webHidden/>
          </w:rPr>
          <w:fldChar w:fldCharType="separate"/>
        </w:r>
        <w:r w:rsidRPr="008871C3">
          <w:rPr>
            <w:noProof/>
            <w:webHidden/>
          </w:rPr>
          <w:t>46</w:t>
        </w:r>
        <w:r w:rsidRPr="008871C3">
          <w:rPr>
            <w:noProof/>
            <w:webHidden/>
          </w:rPr>
          <w:fldChar w:fldCharType="end"/>
        </w:r>
      </w:hyperlink>
    </w:p>
    <w:p w14:paraId="1D801AEC" w14:textId="048B227A"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8994" w:history="1">
        <w:r w:rsidRPr="008871C3">
          <w:rPr>
            <w:rStyle w:val="Hyperlink"/>
            <w:noProof/>
            <w:color w:val="auto"/>
          </w:rPr>
          <w:t>5.4 The Artificial Intelligence Subsystem</w:t>
        </w:r>
        <w:r w:rsidRPr="008871C3">
          <w:rPr>
            <w:noProof/>
            <w:webHidden/>
          </w:rPr>
          <w:tab/>
        </w:r>
        <w:r w:rsidRPr="008871C3">
          <w:rPr>
            <w:noProof/>
            <w:webHidden/>
          </w:rPr>
          <w:fldChar w:fldCharType="begin"/>
        </w:r>
        <w:r w:rsidRPr="008871C3">
          <w:rPr>
            <w:noProof/>
            <w:webHidden/>
          </w:rPr>
          <w:instrText xml:space="preserve"> PAGEREF _Toc241708994 \h </w:instrText>
        </w:r>
        <w:r w:rsidRPr="008871C3">
          <w:rPr>
            <w:noProof/>
            <w:webHidden/>
          </w:rPr>
        </w:r>
        <w:r w:rsidRPr="008871C3">
          <w:rPr>
            <w:noProof/>
            <w:webHidden/>
          </w:rPr>
          <w:fldChar w:fldCharType="separate"/>
        </w:r>
        <w:r w:rsidRPr="008871C3">
          <w:rPr>
            <w:noProof/>
            <w:webHidden/>
          </w:rPr>
          <w:t>47</w:t>
        </w:r>
        <w:r w:rsidRPr="008871C3">
          <w:rPr>
            <w:noProof/>
            <w:webHidden/>
          </w:rPr>
          <w:fldChar w:fldCharType="end"/>
        </w:r>
      </w:hyperlink>
    </w:p>
    <w:p w14:paraId="56959471" w14:textId="36E0BAF4"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95" w:history="1">
        <w:r w:rsidRPr="008871C3">
          <w:rPr>
            <w:rStyle w:val="Hyperlink"/>
            <w:noProof/>
            <w:color w:val="auto"/>
          </w:rPr>
          <w:t>5.4.1 Pipeline Overview</w:t>
        </w:r>
        <w:r w:rsidRPr="008871C3">
          <w:rPr>
            <w:noProof/>
            <w:webHidden/>
          </w:rPr>
          <w:tab/>
        </w:r>
        <w:r w:rsidRPr="008871C3">
          <w:rPr>
            <w:noProof/>
            <w:webHidden/>
          </w:rPr>
          <w:fldChar w:fldCharType="begin"/>
        </w:r>
        <w:r w:rsidRPr="008871C3">
          <w:rPr>
            <w:noProof/>
            <w:webHidden/>
          </w:rPr>
          <w:instrText xml:space="preserve"> PAGEREF _Toc241708995 \h </w:instrText>
        </w:r>
        <w:r w:rsidRPr="008871C3">
          <w:rPr>
            <w:noProof/>
            <w:webHidden/>
          </w:rPr>
        </w:r>
        <w:r w:rsidRPr="008871C3">
          <w:rPr>
            <w:noProof/>
            <w:webHidden/>
          </w:rPr>
          <w:fldChar w:fldCharType="separate"/>
        </w:r>
        <w:r w:rsidRPr="008871C3">
          <w:rPr>
            <w:noProof/>
            <w:webHidden/>
          </w:rPr>
          <w:t>48</w:t>
        </w:r>
        <w:r w:rsidRPr="008871C3">
          <w:rPr>
            <w:noProof/>
            <w:webHidden/>
          </w:rPr>
          <w:fldChar w:fldCharType="end"/>
        </w:r>
      </w:hyperlink>
    </w:p>
    <w:p w14:paraId="436CA28B" w14:textId="169017FF"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96" w:history="1">
        <w:r w:rsidRPr="008871C3">
          <w:rPr>
            <w:rStyle w:val="Hyperlink"/>
            <w:noProof/>
            <w:color w:val="auto"/>
          </w:rPr>
          <w:t>5.4.2 Genetic Algorithm</w:t>
        </w:r>
        <w:r w:rsidRPr="008871C3">
          <w:rPr>
            <w:noProof/>
            <w:webHidden/>
          </w:rPr>
          <w:tab/>
        </w:r>
        <w:r w:rsidRPr="008871C3">
          <w:rPr>
            <w:noProof/>
            <w:webHidden/>
          </w:rPr>
          <w:fldChar w:fldCharType="begin"/>
        </w:r>
        <w:r w:rsidRPr="008871C3">
          <w:rPr>
            <w:noProof/>
            <w:webHidden/>
          </w:rPr>
          <w:instrText xml:space="preserve"> PAGEREF _Toc241708996 \h </w:instrText>
        </w:r>
        <w:r w:rsidRPr="008871C3">
          <w:rPr>
            <w:noProof/>
            <w:webHidden/>
          </w:rPr>
        </w:r>
        <w:r w:rsidRPr="008871C3">
          <w:rPr>
            <w:noProof/>
            <w:webHidden/>
          </w:rPr>
          <w:fldChar w:fldCharType="separate"/>
        </w:r>
        <w:r w:rsidRPr="008871C3">
          <w:rPr>
            <w:noProof/>
            <w:webHidden/>
          </w:rPr>
          <w:t>49</w:t>
        </w:r>
        <w:r w:rsidRPr="008871C3">
          <w:rPr>
            <w:noProof/>
            <w:webHidden/>
          </w:rPr>
          <w:fldChar w:fldCharType="end"/>
        </w:r>
      </w:hyperlink>
    </w:p>
    <w:p w14:paraId="39A49320" w14:textId="502F0FC1"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97" w:history="1">
        <w:r w:rsidRPr="008871C3">
          <w:rPr>
            <w:rStyle w:val="Hyperlink"/>
            <w:noProof/>
            <w:color w:val="auto"/>
          </w:rPr>
          <w:t>5.4.3 Layout Carving — Nine-Sector Structure</w:t>
        </w:r>
        <w:r w:rsidRPr="008871C3">
          <w:rPr>
            <w:noProof/>
            <w:webHidden/>
          </w:rPr>
          <w:tab/>
        </w:r>
        <w:r w:rsidRPr="008871C3">
          <w:rPr>
            <w:noProof/>
            <w:webHidden/>
          </w:rPr>
          <w:fldChar w:fldCharType="begin"/>
        </w:r>
        <w:r w:rsidRPr="008871C3">
          <w:rPr>
            <w:noProof/>
            <w:webHidden/>
          </w:rPr>
          <w:instrText xml:space="preserve"> PAGEREF _Toc241708997 \h </w:instrText>
        </w:r>
        <w:r w:rsidRPr="008871C3">
          <w:rPr>
            <w:noProof/>
            <w:webHidden/>
          </w:rPr>
        </w:r>
        <w:r w:rsidRPr="008871C3">
          <w:rPr>
            <w:noProof/>
            <w:webHidden/>
          </w:rPr>
          <w:fldChar w:fldCharType="separate"/>
        </w:r>
        <w:r w:rsidRPr="008871C3">
          <w:rPr>
            <w:noProof/>
            <w:webHidden/>
          </w:rPr>
          <w:t>51</w:t>
        </w:r>
        <w:r w:rsidRPr="008871C3">
          <w:rPr>
            <w:noProof/>
            <w:webHidden/>
          </w:rPr>
          <w:fldChar w:fldCharType="end"/>
        </w:r>
      </w:hyperlink>
    </w:p>
    <w:p w14:paraId="79AD0A4A" w14:textId="1006814D"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98" w:history="1">
        <w:r w:rsidRPr="008871C3">
          <w:rPr>
            <w:rStyle w:val="Hyperlink"/>
            <w:noProof/>
            <w:color w:val="auto"/>
          </w:rPr>
          <w:t>5.4.4 Cellular Automata</w:t>
        </w:r>
        <w:r w:rsidRPr="008871C3">
          <w:rPr>
            <w:noProof/>
            <w:webHidden/>
          </w:rPr>
          <w:tab/>
        </w:r>
        <w:r w:rsidRPr="008871C3">
          <w:rPr>
            <w:noProof/>
            <w:webHidden/>
          </w:rPr>
          <w:fldChar w:fldCharType="begin"/>
        </w:r>
        <w:r w:rsidRPr="008871C3">
          <w:rPr>
            <w:noProof/>
            <w:webHidden/>
          </w:rPr>
          <w:instrText xml:space="preserve"> PAGEREF _Toc241708998 \h </w:instrText>
        </w:r>
        <w:r w:rsidRPr="008871C3">
          <w:rPr>
            <w:noProof/>
            <w:webHidden/>
          </w:rPr>
        </w:r>
        <w:r w:rsidRPr="008871C3">
          <w:rPr>
            <w:noProof/>
            <w:webHidden/>
          </w:rPr>
          <w:fldChar w:fldCharType="separate"/>
        </w:r>
        <w:r w:rsidRPr="008871C3">
          <w:rPr>
            <w:noProof/>
            <w:webHidden/>
          </w:rPr>
          <w:t>52</w:t>
        </w:r>
        <w:r w:rsidRPr="008871C3">
          <w:rPr>
            <w:noProof/>
            <w:webHidden/>
          </w:rPr>
          <w:fldChar w:fldCharType="end"/>
        </w:r>
      </w:hyperlink>
    </w:p>
    <w:p w14:paraId="7E70A6A6" w14:textId="2C1C0D6B"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8999" w:history="1">
        <w:r w:rsidRPr="008871C3">
          <w:rPr>
            <w:rStyle w:val="Hyperlink"/>
            <w:noProof/>
            <w:color w:val="auto"/>
          </w:rPr>
          <w:t>5.4.5 Breadth-First Search — Validation and Repair</w:t>
        </w:r>
        <w:r w:rsidRPr="008871C3">
          <w:rPr>
            <w:noProof/>
            <w:webHidden/>
          </w:rPr>
          <w:tab/>
        </w:r>
        <w:r w:rsidRPr="008871C3">
          <w:rPr>
            <w:noProof/>
            <w:webHidden/>
          </w:rPr>
          <w:fldChar w:fldCharType="begin"/>
        </w:r>
        <w:r w:rsidRPr="008871C3">
          <w:rPr>
            <w:noProof/>
            <w:webHidden/>
          </w:rPr>
          <w:instrText xml:space="preserve"> PAGEREF _Toc241708999 \h </w:instrText>
        </w:r>
        <w:r w:rsidRPr="008871C3">
          <w:rPr>
            <w:noProof/>
            <w:webHidden/>
          </w:rPr>
        </w:r>
        <w:r w:rsidRPr="008871C3">
          <w:rPr>
            <w:noProof/>
            <w:webHidden/>
          </w:rPr>
          <w:fldChar w:fldCharType="separate"/>
        </w:r>
        <w:r w:rsidRPr="008871C3">
          <w:rPr>
            <w:noProof/>
            <w:webHidden/>
          </w:rPr>
          <w:t>53</w:t>
        </w:r>
        <w:r w:rsidRPr="008871C3">
          <w:rPr>
            <w:noProof/>
            <w:webHidden/>
          </w:rPr>
          <w:fldChar w:fldCharType="end"/>
        </w:r>
      </w:hyperlink>
    </w:p>
    <w:p w14:paraId="42B6328E" w14:textId="4675C1F3"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9000" w:history="1">
        <w:r w:rsidRPr="008871C3">
          <w:rPr>
            <w:rStyle w:val="Hyperlink"/>
            <w:noProof/>
            <w:color w:val="auto"/>
          </w:rPr>
          <w:t>5.4.6 A* Pathfinding</w:t>
        </w:r>
        <w:r w:rsidRPr="008871C3">
          <w:rPr>
            <w:noProof/>
            <w:webHidden/>
          </w:rPr>
          <w:tab/>
        </w:r>
        <w:r w:rsidRPr="008871C3">
          <w:rPr>
            <w:noProof/>
            <w:webHidden/>
          </w:rPr>
          <w:fldChar w:fldCharType="begin"/>
        </w:r>
        <w:r w:rsidRPr="008871C3">
          <w:rPr>
            <w:noProof/>
            <w:webHidden/>
          </w:rPr>
          <w:instrText xml:space="preserve"> PAGEREF _Toc241709000 \h </w:instrText>
        </w:r>
        <w:r w:rsidRPr="008871C3">
          <w:rPr>
            <w:noProof/>
            <w:webHidden/>
          </w:rPr>
        </w:r>
        <w:r w:rsidRPr="008871C3">
          <w:rPr>
            <w:noProof/>
            <w:webHidden/>
          </w:rPr>
          <w:fldChar w:fldCharType="separate"/>
        </w:r>
        <w:r w:rsidRPr="008871C3">
          <w:rPr>
            <w:noProof/>
            <w:webHidden/>
          </w:rPr>
          <w:t>55</w:t>
        </w:r>
        <w:r w:rsidRPr="008871C3">
          <w:rPr>
            <w:noProof/>
            <w:webHidden/>
          </w:rPr>
          <w:fldChar w:fldCharType="end"/>
        </w:r>
      </w:hyperlink>
    </w:p>
    <w:p w14:paraId="62BE3BFD" w14:textId="0A65AB94"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9001" w:history="1">
        <w:r w:rsidRPr="008871C3">
          <w:rPr>
            <w:rStyle w:val="Hyperlink"/>
            <w:noProof/>
            <w:color w:val="auto"/>
          </w:rPr>
          <w:t>5.4.7 Decision Tree — Fitness and Personalisation</w:t>
        </w:r>
        <w:r w:rsidRPr="008871C3">
          <w:rPr>
            <w:noProof/>
            <w:webHidden/>
          </w:rPr>
          <w:tab/>
        </w:r>
        <w:r w:rsidRPr="008871C3">
          <w:rPr>
            <w:noProof/>
            <w:webHidden/>
          </w:rPr>
          <w:fldChar w:fldCharType="begin"/>
        </w:r>
        <w:r w:rsidRPr="008871C3">
          <w:rPr>
            <w:noProof/>
            <w:webHidden/>
          </w:rPr>
          <w:instrText xml:space="preserve"> PAGEREF _Toc241709001 \h </w:instrText>
        </w:r>
        <w:r w:rsidRPr="008871C3">
          <w:rPr>
            <w:noProof/>
            <w:webHidden/>
          </w:rPr>
        </w:r>
        <w:r w:rsidRPr="008871C3">
          <w:rPr>
            <w:noProof/>
            <w:webHidden/>
          </w:rPr>
          <w:fldChar w:fldCharType="separate"/>
        </w:r>
        <w:r w:rsidRPr="008871C3">
          <w:rPr>
            <w:noProof/>
            <w:webHidden/>
          </w:rPr>
          <w:t>56</w:t>
        </w:r>
        <w:r w:rsidRPr="008871C3">
          <w:rPr>
            <w:noProof/>
            <w:webHidden/>
          </w:rPr>
          <w:fldChar w:fldCharType="end"/>
        </w:r>
      </w:hyperlink>
    </w:p>
    <w:p w14:paraId="371040E9" w14:textId="71B5E224"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9002" w:history="1">
        <w:r w:rsidRPr="008871C3">
          <w:rPr>
            <w:rStyle w:val="Hyperlink"/>
            <w:noProof/>
            <w:color w:val="auto"/>
          </w:rPr>
          <w:t>5.4.8 Association Rule Mining — The Feedback Loop</w:t>
        </w:r>
        <w:r w:rsidRPr="008871C3">
          <w:rPr>
            <w:noProof/>
            <w:webHidden/>
          </w:rPr>
          <w:tab/>
        </w:r>
        <w:r w:rsidRPr="008871C3">
          <w:rPr>
            <w:noProof/>
            <w:webHidden/>
          </w:rPr>
          <w:fldChar w:fldCharType="begin"/>
        </w:r>
        <w:r w:rsidRPr="008871C3">
          <w:rPr>
            <w:noProof/>
            <w:webHidden/>
          </w:rPr>
          <w:instrText xml:space="preserve"> PAGEREF _Toc241709002 \h </w:instrText>
        </w:r>
        <w:r w:rsidRPr="008871C3">
          <w:rPr>
            <w:noProof/>
            <w:webHidden/>
          </w:rPr>
        </w:r>
        <w:r w:rsidRPr="008871C3">
          <w:rPr>
            <w:noProof/>
            <w:webHidden/>
          </w:rPr>
          <w:fldChar w:fldCharType="separate"/>
        </w:r>
        <w:r w:rsidRPr="008871C3">
          <w:rPr>
            <w:noProof/>
            <w:webHidden/>
          </w:rPr>
          <w:t>58</w:t>
        </w:r>
        <w:r w:rsidRPr="008871C3">
          <w:rPr>
            <w:noProof/>
            <w:webHidden/>
          </w:rPr>
          <w:fldChar w:fldCharType="end"/>
        </w:r>
      </w:hyperlink>
    </w:p>
    <w:p w14:paraId="059708FC" w14:textId="5905438F"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9003" w:history="1">
        <w:r w:rsidRPr="008871C3">
          <w:rPr>
            <w:rStyle w:val="Hyperlink"/>
            <w:noProof/>
            <w:color w:val="auto"/>
          </w:rPr>
          <w:t>5.4.9 Entity Placement</w:t>
        </w:r>
        <w:r w:rsidRPr="008871C3">
          <w:rPr>
            <w:noProof/>
            <w:webHidden/>
          </w:rPr>
          <w:tab/>
        </w:r>
        <w:r w:rsidRPr="008871C3">
          <w:rPr>
            <w:noProof/>
            <w:webHidden/>
          </w:rPr>
          <w:fldChar w:fldCharType="begin"/>
        </w:r>
        <w:r w:rsidRPr="008871C3">
          <w:rPr>
            <w:noProof/>
            <w:webHidden/>
          </w:rPr>
          <w:instrText xml:space="preserve"> PAGEREF _Toc241709003 \h </w:instrText>
        </w:r>
        <w:r w:rsidRPr="008871C3">
          <w:rPr>
            <w:noProof/>
            <w:webHidden/>
          </w:rPr>
        </w:r>
        <w:r w:rsidRPr="008871C3">
          <w:rPr>
            <w:noProof/>
            <w:webHidden/>
          </w:rPr>
          <w:fldChar w:fldCharType="separate"/>
        </w:r>
        <w:r w:rsidRPr="008871C3">
          <w:rPr>
            <w:noProof/>
            <w:webHidden/>
          </w:rPr>
          <w:t>59</w:t>
        </w:r>
        <w:r w:rsidRPr="008871C3">
          <w:rPr>
            <w:noProof/>
            <w:webHidden/>
          </w:rPr>
          <w:fldChar w:fldCharType="end"/>
        </w:r>
      </w:hyperlink>
    </w:p>
    <w:p w14:paraId="0E4052F6" w14:textId="51F81A99"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9004" w:history="1">
        <w:r w:rsidRPr="008871C3">
          <w:rPr>
            <w:rStyle w:val="Hyperlink"/>
            <w:noProof/>
            <w:color w:val="auto"/>
          </w:rPr>
          <w:t>5.4.10 Test Harness</w:t>
        </w:r>
        <w:r w:rsidRPr="008871C3">
          <w:rPr>
            <w:noProof/>
            <w:webHidden/>
          </w:rPr>
          <w:tab/>
        </w:r>
        <w:r w:rsidRPr="008871C3">
          <w:rPr>
            <w:noProof/>
            <w:webHidden/>
          </w:rPr>
          <w:fldChar w:fldCharType="begin"/>
        </w:r>
        <w:r w:rsidRPr="008871C3">
          <w:rPr>
            <w:noProof/>
            <w:webHidden/>
          </w:rPr>
          <w:instrText xml:space="preserve"> PAGEREF _Toc241709004 \h </w:instrText>
        </w:r>
        <w:r w:rsidRPr="008871C3">
          <w:rPr>
            <w:noProof/>
            <w:webHidden/>
          </w:rPr>
        </w:r>
        <w:r w:rsidRPr="008871C3">
          <w:rPr>
            <w:noProof/>
            <w:webHidden/>
          </w:rPr>
          <w:fldChar w:fldCharType="separate"/>
        </w:r>
        <w:r w:rsidRPr="008871C3">
          <w:rPr>
            <w:noProof/>
            <w:webHidden/>
          </w:rPr>
          <w:t>60</w:t>
        </w:r>
        <w:r w:rsidRPr="008871C3">
          <w:rPr>
            <w:noProof/>
            <w:webHidden/>
          </w:rPr>
          <w:fldChar w:fldCharType="end"/>
        </w:r>
      </w:hyperlink>
    </w:p>
    <w:p w14:paraId="54BB6FAC" w14:textId="33571966"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9005" w:history="1">
        <w:r w:rsidRPr="008871C3">
          <w:rPr>
            <w:rStyle w:val="Hyperlink"/>
            <w:noProof/>
            <w:color w:val="auto"/>
          </w:rPr>
          <w:t>5.5 Monster Artificial Intelligence</w:t>
        </w:r>
        <w:r w:rsidRPr="008871C3">
          <w:rPr>
            <w:noProof/>
            <w:webHidden/>
          </w:rPr>
          <w:tab/>
        </w:r>
        <w:r w:rsidRPr="008871C3">
          <w:rPr>
            <w:noProof/>
            <w:webHidden/>
          </w:rPr>
          <w:fldChar w:fldCharType="begin"/>
        </w:r>
        <w:r w:rsidRPr="008871C3">
          <w:rPr>
            <w:noProof/>
            <w:webHidden/>
          </w:rPr>
          <w:instrText xml:space="preserve"> PAGEREF _Toc241709005 \h </w:instrText>
        </w:r>
        <w:r w:rsidRPr="008871C3">
          <w:rPr>
            <w:noProof/>
            <w:webHidden/>
          </w:rPr>
        </w:r>
        <w:r w:rsidRPr="008871C3">
          <w:rPr>
            <w:noProof/>
            <w:webHidden/>
          </w:rPr>
          <w:fldChar w:fldCharType="separate"/>
        </w:r>
        <w:r w:rsidRPr="008871C3">
          <w:rPr>
            <w:noProof/>
            <w:webHidden/>
          </w:rPr>
          <w:t>61</w:t>
        </w:r>
        <w:r w:rsidRPr="008871C3">
          <w:rPr>
            <w:noProof/>
            <w:webHidden/>
          </w:rPr>
          <w:fldChar w:fldCharType="end"/>
        </w:r>
      </w:hyperlink>
    </w:p>
    <w:p w14:paraId="35B7FE30" w14:textId="64A7453C"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9006" w:history="1">
        <w:r w:rsidRPr="008871C3">
          <w:rPr>
            <w:rStyle w:val="Hyperlink"/>
            <w:noProof/>
            <w:color w:val="auto"/>
          </w:rPr>
          <w:t>5.6 Data Design and Persistence</w:t>
        </w:r>
        <w:r w:rsidRPr="008871C3">
          <w:rPr>
            <w:noProof/>
            <w:webHidden/>
          </w:rPr>
          <w:tab/>
        </w:r>
        <w:r w:rsidRPr="008871C3">
          <w:rPr>
            <w:noProof/>
            <w:webHidden/>
          </w:rPr>
          <w:fldChar w:fldCharType="begin"/>
        </w:r>
        <w:r w:rsidRPr="008871C3">
          <w:rPr>
            <w:noProof/>
            <w:webHidden/>
          </w:rPr>
          <w:instrText xml:space="preserve"> PAGEREF _Toc241709006 \h </w:instrText>
        </w:r>
        <w:r w:rsidRPr="008871C3">
          <w:rPr>
            <w:noProof/>
            <w:webHidden/>
          </w:rPr>
        </w:r>
        <w:r w:rsidRPr="008871C3">
          <w:rPr>
            <w:noProof/>
            <w:webHidden/>
          </w:rPr>
          <w:fldChar w:fldCharType="separate"/>
        </w:r>
        <w:r w:rsidRPr="008871C3">
          <w:rPr>
            <w:noProof/>
            <w:webHidden/>
          </w:rPr>
          <w:t>63</w:t>
        </w:r>
        <w:r w:rsidRPr="008871C3">
          <w:rPr>
            <w:noProof/>
            <w:webHidden/>
          </w:rPr>
          <w:fldChar w:fldCharType="end"/>
        </w:r>
      </w:hyperlink>
    </w:p>
    <w:p w14:paraId="6E9F5612" w14:textId="30E85F84"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9007" w:history="1">
        <w:r w:rsidRPr="008871C3">
          <w:rPr>
            <w:rStyle w:val="Hyperlink"/>
            <w:noProof/>
            <w:color w:val="auto"/>
          </w:rPr>
          <w:t>5.7 Procedure Oriented Diagrams</w:t>
        </w:r>
        <w:r w:rsidRPr="008871C3">
          <w:rPr>
            <w:noProof/>
            <w:webHidden/>
          </w:rPr>
          <w:tab/>
        </w:r>
        <w:r w:rsidRPr="008871C3">
          <w:rPr>
            <w:noProof/>
            <w:webHidden/>
          </w:rPr>
          <w:fldChar w:fldCharType="begin"/>
        </w:r>
        <w:r w:rsidRPr="008871C3">
          <w:rPr>
            <w:noProof/>
            <w:webHidden/>
          </w:rPr>
          <w:instrText xml:space="preserve"> PAGEREF _Toc241709007 \h </w:instrText>
        </w:r>
        <w:r w:rsidRPr="008871C3">
          <w:rPr>
            <w:noProof/>
            <w:webHidden/>
          </w:rPr>
        </w:r>
        <w:r w:rsidRPr="008871C3">
          <w:rPr>
            <w:noProof/>
            <w:webHidden/>
          </w:rPr>
          <w:fldChar w:fldCharType="separate"/>
        </w:r>
        <w:r w:rsidRPr="008871C3">
          <w:rPr>
            <w:noProof/>
            <w:webHidden/>
          </w:rPr>
          <w:t>65</w:t>
        </w:r>
        <w:r w:rsidRPr="008871C3">
          <w:rPr>
            <w:noProof/>
            <w:webHidden/>
          </w:rPr>
          <w:fldChar w:fldCharType="end"/>
        </w:r>
      </w:hyperlink>
    </w:p>
    <w:p w14:paraId="71B5DA2F" w14:textId="22BB07FB"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9008" w:history="1">
        <w:r w:rsidRPr="008871C3">
          <w:rPr>
            <w:rStyle w:val="Hyperlink"/>
            <w:noProof/>
            <w:color w:val="auto"/>
          </w:rPr>
          <w:t>5.7.1 Data Flow Diagram — Level 0</w:t>
        </w:r>
        <w:r w:rsidRPr="008871C3">
          <w:rPr>
            <w:noProof/>
            <w:webHidden/>
          </w:rPr>
          <w:tab/>
        </w:r>
        <w:r w:rsidRPr="008871C3">
          <w:rPr>
            <w:noProof/>
            <w:webHidden/>
          </w:rPr>
          <w:fldChar w:fldCharType="begin"/>
        </w:r>
        <w:r w:rsidRPr="008871C3">
          <w:rPr>
            <w:noProof/>
            <w:webHidden/>
          </w:rPr>
          <w:instrText xml:space="preserve"> PAGEREF _Toc241709008 \h </w:instrText>
        </w:r>
        <w:r w:rsidRPr="008871C3">
          <w:rPr>
            <w:noProof/>
            <w:webHidden/>
          </w:rPr>
        </w:r>
        <w:r w:rsidRPr="008871C3">
          <w:rPr>
            <w:noProof/>
            <w:webHidden/>
          </w:rPr>
          <w:fldChar w:fldCharType="separate"/>
        </w:r>
        <w:r w:rsidRPr="008871C3">
          <w:rPr>
            <w:noProof/>
            <w:webHidden/>
          </w:rPr>
          <w:t>65</w:t>
        </w:r>
        <w:r w:rsidRPr="008871C3">
          <w:rPr>
            <w:noProof/>
            <w:webHidden/>
          </w:rPr>
          <w:fldChar w:fldCharType="end"/>
        </w:r>
      </w:hyperlink>
    </w:p>
    <w:p w14:paraId="688041C5" w14:textId="08F435AE"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9009" w:history="1">
        <w:r w:rsidRPr="008871C3">
          <w:rPr>
            <w:rStyle w:val="Hyperlink"/>
            <w:noProof/>
            <w:color w:val="auto"/>
          </w:rPr>
          <w:t>5.7.2 Data Flow Diagram — Level 1</w:t>
        </w:r>
        <w:r w:rsidRPr="008871C3">
          <w:rPr>
            <w:noProof/>
            <w:webHidden/>
          </w:rPr>
          <w:tab/>
        </w:r>
        <w:r w:rsidRPr="008871C3">
          <w:rPr>
            <w:noProof/>
            <w:webHidden/>
          </w:rPr>
          <w:fldChar w:fldCharType="begin"/>
        </w:r>
        <w:r w:rsidRPr="008871C3">
          <w:rPr>
            <w:noProof/>
            <w:webHidden/>
          </w:rPr>
          <w:instrText xml:space="preserve"> PAGEREF _Toc241709009 \h </w:instrText>
        </w:r>
        <w:r w:rsidRPr="008871C3">
          <w:rPr>
            <w:noProof/>
            <w:webHidden/>
          </w:rPr>
        </w:r>
        <w:r w:rsidRPr="008871C3">
          <w:rPr>
            <w:noProof/>
            <w:webHidden/>
          </w:rPr>
          <w:fldChar w:fldCharType="separate"/>
        </w:r>
        <w:r w:rsidRPr="008871C3">
          <w:rPr>
            <w:noProof/>
            <w:webHidden/>
          </w:rPr>
          <w:t>65</w:t>
        </w:r>
        <w:r w:rsidRPr="008871C3">
          <w:rPr>
            <w:noProof/>
            <w:webHidden/>
          </w:rPr>
          <w:fldChar w:fldCharType="end"/>
        </w:r>
      </w:hyperlink>
    </w:p>
    <w:p w14:paraId="1B6816C8" w14:textId="160A0D6D"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9010" w:history="1">
        <w:r w:rsidRPr="008871C3">
          <w:rPr>
            <w:rStyle w:val="Hyperlink"/>
            <w:noProof/>
            <w:color w:val="auto"/>
          </w:rPr>
          <w:t>5.7.3 Use Case Diagram</w:t>
        </w:r>
        <w:r w:rsidRPr="008871C3">
          <w:rPr>
            <w:noProof/>
            <w:webHidden/>
          </w:rPr>
          <w:tab/>
        </w:r>
        <w:r w:rsidRPr="008871C3">
          <w:rPr>
            <w:noProof/>
            <w:webHidden/>
          </w:rPr>
          <w:fldChar w:fldCharType="begin"/>
        </w:r>
        <w:r w:rsidRPr="008871C3">
          <w:rPr>
            <w:noProof/>
            <w:webHidden/>
          </w:rPr>
          <w:instrText xml:space="preserve"> PAGEREF _Toc241709010 \h </w:instrText>
        </w:r>
        <w:r w:rsidRPr="008871C3">
          <w:rPr>
            <w:noProof/>
            <w:webHidden/>
          </w:rPr>
        </w:r>
        <w:r w:rsidRPr="008871C3">
          <w:rPr>
            <w:noProof/>
            <w:webHidden/>
          </w:rPr>
          <w:fldChar w:fldCharType="separate"/>
        </w:r>
        <w:r w:rsidRPr="008871C3">
          <w:rPr>
            <w:noProof/>
            <w:webHidden/>
          </w:rPr>
          <w:t>66</w:t>
        </w:r>
        <w:r w:rsidRPr="008871C3">
          <w:rPr>
            <w:noProof/>
            <w:webHidden/>
          </w:rPr>
          <w:fldChar w:fldCharType="end"/>
        </w:r>
      </w:hyperlink>
    </w:p>
    <w:p w14:paraId="033EC5EF" w14:textId="302A27AE" w:rsidR="002E11F0" w:rsidRPr="008871C3" w:rsidRDefault="002E11F0">
      <w:pPr>
        <w:pStyle w:val="TOC1"/>
        <w:tabs>
          <w:tab w:val="right" w:leader="dot" w:pos="7936"/>
        </w:tabs>
        <w:rPr>
          <w:rFonts w:asciiTheme="minorHAnsi" w:eastAsiaTheme="minorEastAsia" w:hAnsiTheme="minorHAnsi"/>
          <w:noProof/>
          <w:kern w:val="2"/>
          <w:szCs w:val="24"/>
          <w14:ligatures w14:val="standardContextual"/>
        </w:rPr>
      </w:pPr>
      <w:hyperlink w:anchor="_Toc241709011" w:history="1">
        <w:r w:rsidRPr="008871C3">
          <w:rPr>
            <w:rStyle w:val="Hyperlink"/>
            <w:noProof/>
            <w:color w:val="auto"/>
          </w:rPr>
          <w:t>6 System Development and Implementation</w:t>
        </w:r>
        <w:r w:rsidRPr="008871C3">
          <w:rPr>
            <w:noProof/>
            <w:webHidden/>
          </w:rPr>
          <w:tab/>
        </w:r>
        <w:r w:rsidRPr="008871C3">
          <w:rPr>
            <w:noProof/>
            <w:webHidden/>
          </w:rPr>
          <w:fldChar w:fldCharType="begin"/>
        </w:r>
        <w:r w:rsidRPr="008871C3">
          <w:rPr>
            <w:noProof/>
            <w:webHidden/>
          </w:rPr>
          <w:instrText xml:space="preserve"> PAGEREF _Toc241709011 \h </w:instrText>
        </w:r>
        <w:r w:rsidRPr="008871C3">
          <w:rPr>
            <w:noProof/>
            <w:webHidden/>
          </w:rPr>
        </w:r>
        <w:r w:rsidRPr="008871C3">
          <w:rPr>
            <w:noProof/>
            <w:webHidden/>
          </w:rPr>
          <w:fldChar w:fldCharType="separate"/>
        </w:r>
        <w:r w:rsidRPr="008871C3">
          <w:rPr>
            <w:noProof/>
            <w:webHidden/>
          </w:rPr>
          <w:t>68</w:t>
        </w:r>
        <w:r w:rsidRPr="008871C3">
          <w:rPr>
            <w:noProof/>
            <w:webHidden/>
          </w:rPr>
          <w:fldChar w:fldCharType="end"/>
        </w:r>
      </w:hyperlink>
    </w:p>
    <w:p w14:paraId="1A3C1C0C" w14:textId="45C6591B"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9012" w:history="1">
        <w:r w:rsidRPr="008871C3">
          <w:rPr>
            <w:rStyle w:val="Hyperlink"/>
            <w:noProof/>
            <w:color w:val="auto"/>
          </w:rPr>
          <w:t>6.1 Programming Platform</w:t>
        </w:r>
        <w:r w:rsidRPr="008871C3">
          <w:rPr>
            <w:noProof/>
            <w:webHidden/>
          </w:rPr>
          <w:tab/>
        </w:r>
        <w:r w:rsidRPr="008871C3">
          <w:rPr>
            <w:noProof/>
            <w:webHidden/>
          </w:rPr>
          <w:fldChar w:fldCharType="begin"/>
        </w:r>
        <w:r w:rsidRPr="008871C3">
          <w:rPr>
            <w:noProof/>
            <w:webHidden/>
          </w:rPr>
          <w:instrText xml:space="preserve"> PAGEREF _Toc241709012 \h </w:instrText>
        </w:r>
        <w:r w:rsidRPr="008871C3">
          <w:rPr>
            <w:noProof/>
            <w:webHidden/>
          </w:rPr>
        </w:r>
        <w:r w:rsidRPr="008871C3">
          <w:rPr>
            <w:noProof/>
            <w:webHidden/>
          </w:rPr>
          <w:fldChar w:fldCharType="separate"/>
        </w:r>
        <w:r w:rsidRPr="008871C3">
          <w:rPr>
            <w:noProof/>
            <w:webHidden/>
          </w:rPr>
          <w:t>68</w:t>
        </w:r>
        <w:r w:rsidRPr="008871C3">
          <w:rPr>
            <w:noProof/>
            <w:webHidden/>
          </w:rPr>
          <w:fldChar w:fldCharType="end"/>
        </w:r>
      </w:hyperlink>
    </w:p>
    <w:p w14:paraId="0F0CB103" w14:textId="10C64ED8"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9013" w:history="1">
        <w:r w:rsidRPr="008871C3">
          <w:rPr>
            <w:rStyle w:val="Hyperlink"/>
            <w:noProof/>
            <w:color w:val="auto"/>
          </w:rPr>
          <w:t>6.2 Hardware and Software Requirements</w:t>
        </w:r>
        <w:r w:rsidRPr="008871C3">
          <w:rPr>
            <w:noProof/>
            <w:webHidden/>
          </w:rPr>
          <w:tab/>
        </w:r>
        <w:r w:rsidRPr="008871C3">
          <w:rPr>
            <w:noProof/>
            <w:webHidden/>
          </w:rPr>
          <w:fldChar w:fldCharType="begin"/>
        </w:r>
        <w:r w:rsidRPr="008871C3">
          <w:rPr>
            <w:noProof/>
            <w:webHidden/>
          </w:rPr>
          <w:instrText xml:space="preserve"> PAGEREF _Toc241709013 \h </w:instrText>
        </w:r>
        <w:r w:rsidRPr="008871C3">
          <w:rPr>
            <w:noProof/>
            <w:webHidden/>
          </w:rPr>
        </w:r>
        <w:r w:rsidRPr="008871C3">
          <w:rPr>
            <w:noProof/>
            <w:webHidden/>
          </w:rPr>
          <w:fldChar w:fldCharType="separate"/>
        </w:r>
        <w:r w:rsidRPr="008871C3">
          <w:rPr>
            <w:noProof/>
            <w:webHidden/>
          </w:rPr>
          <w:t>69</w:t>
        </w:r>
        <w:r w:rsidRPr="008871C3">
          <w:rPr>
            <w:noProof/>
            <w:webHidden/>
          </w:rPr>
          <w:fldChar w:fldCharType="end"/>
        </w:r>
      </w:hyperlink>
    </w:p>
    <w:p w14:paraId="74EF707E" w14:textId="7070BFCF"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9014" w:history="1">
        <w:r w:rsidRPr="008871C3">
          <w:rPr>
            <w:rStyle w:val="Hyperlink"/>
            <w:noProof/>
            <w:color w:val="auto"/>
          </w:rPr>
          <w:t>6.2.1 Hardware Requirements</w:t>
        </w:r>
        <w:r w:rsidRPr="008871C3">
          <w:rPr>
            <w:noProof/>
            <w:webHidden/>
          </w:rPr>
          <w:tab/>
        </w:r>
        <w:r w:rsidRPr="008871C3">
          <w:rPr>
            <w:noProof/>
            <w:webHidden/>
          </w:rPr>
          <w:fldChar w:fldCharType="begin"/>
        </w:r>
        <w:r w:rsidRPr="008871C3">
          <w:rPr>
            <w:noProof/>
            <w:webHidden/>
          </w:rPr>
          <w:instrText xml:space="preserve"> PAGEREF _Toc241709014 \h </w:instrText>
        </w:r>
        <w:r w:rsidRPr="008871C3">
          <w:rPr>
            <w:noProof/>
            <w:webHidden/>
          </w:rPr>
        </w:r>
        <w:r w:rsidRPr="008871C3">
          <w:rPr>
            <w:noProof/>
            <w:webHidden/>
          </w:rPr>
          <w:fldChar w:fldCharType="separate"/>
        </w:r>
        <w:r w:rsidRPr="008871C3">
          <w:rPr>
            <w:noProof/>
            <w:webHidden/>
          </w:rPr>
          <w:t>69</w:t>
        </w:r>
        <w:r w:rsidRPr="008871C3">
          <w:rPr>
            <w:noProof/>
            <w:webHidden/>
          </w:rPr>
          <w:fldChar w:fldCharType="end"/>
        </w:r>
      </w:hyperlink>
    </w:p>
    <w:p w14:paraId="20BB78A7" w14:textId="059B349F"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9015" w:history="1">
        <w:r w:rsidRPr="008871C3">
          <w:rPr>
            <w:rStyle w:val="Hyperlink"/>
            <w:noProof/>
            <w:color w:val="auto"/>
          </w:rPr>
          <w:t>6.2.2 Software Requirements</w:t>
        </w:r>
        <w:r w:rsidRPr="008871C3">
          <w:rPr>
            <w:noProof/>
            <w:webHidden/>
          </w:rPr>
          <w:tab/>
        </w:r>
        <w:r w:rsidRPr="008871C3">
          <w:rPr>
            <w:noProof/>
            <w:webHidden/>
          </w:rPr>
          <w:fldChar w:fldCharType="begin"/>
        </w:r>
        <w:r w:rsidRPr="008871C3">
          <w:rPr>
            <w:noProof/>
            <w:webHidden/>
          </w:rPr>
          <w:instrText xml:space="preserve"> PAGEREF _Toc241709015 \h </w:instrText>
        </w:r>
        <w:r w:rsidRPr="008871C3">
          <w:rPr>
            <w:noProof/>
            <w:webHidden/>
          </w:rPr>
        </w:r>
        <w:r w:rsidRPr="008871C3">
          <w:rPr>
            <w:noProof/>
            <w:webHidden/>
          </w:rPr>
          <w:fldChar w:fldCharType="separate"/>
        </w:r>
        <w:r w:rsidRPr="008871C3">
          <w:rPr>
            <w:noProof/>
            <w:webHidden/>
          </w:rPr>
          <w:t>69</w:t>
        </w:r>
        <w:r w:rsidRPr="008871C3">
          <w:rPr>
            <w:noProof/>
            <w:webHidden/>
          </w:rPr>
          <w:fldChar w:fldCharType="end"/>
        </w:r>
      </w:hyperlink>
    </w:p>
    <w:p w14:paraId="53106147" w14:textId="2D28E360"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9016" w:history="1">
        <w:r w:rsidRPr="008871C3">
          <w:rPr>
            <w:rStyle w:val="Hyperlink"/>
            <w:noProof/>
            <w:color w:val="auto"/>
          </w:rPr>
          <w:t>6.3 Summary of Implemented Source Files</w:t>
        </w:r>
        <w:r w:rsidRPr="008871C3">
          <w:rPr>
            <w:noProof/>
            <w:webHidden/>
          </w:rPr>
          <w:tab/>
        </w:r>
        <w:r w:rsidRPr="008871C3">
          <w:rPr>
            <w:noProof/>
            <w:webHidden/>
          </w:rPr>
          <w:fldChar w:fldCharType="begin"/>
        </w:r>
        <w:r w:rsidRPr="008871C3">
          <w:rPr>
            <w:noProof/>
            <w:webHidden/>
          </w:rPr>
          <w:instrText xml:space="preserve"> PAGEREF _Toc241709016 \h </w:instrText>
        </w:r>
        <w:r w:rsidRPr="008871C3">
          <w:rPr>
            <w:noProof/>
            <w:webHidden/>
          </w:rPr>
        </w:r>
        <w:r w:rsidRPr="008871C3">
          <w:rPr>
            <w:noProof/>
            <w:webHidden/>
          </w:rPr>
          <w:fldChar w:fldCharType="separate"/>
        </w:r>
        <w:r w:rsidRPr="008871C3">
          <w:rPr>
            <w:noProof/>
            <w:webHidden/>
          </w:rPr>
          <w:t>70</w:t>
        </w:r>
        <w:r w:rsidRPr="008871C3">
          <w:rPr>
            <w:noProof/>
            <w:webHidden/>
          </w:rPr>
          <w:fldChar w:fldCharType="end"/>
        </w:r>
      </w:hyperlink>
    </w:p>
    <w:p w14:paraId="3670CCFE" w14:textId="7DB24729" w:rsidR="002E11F0" w:rsidRPr="008871C3" w:rsidRDefault="002E11F0">
      <w:pPr>
        <w:pStyle w:val="TOC1"/>
        <w:tabs>
          <w:tab w:val="right" w:leader="dot" w:pos="7936"/>
        </w:tabs>
        <w:rPr>
          <w:rFonts w:asciiTheme="minorHAnsi" w:eastAsiaTheme="minorEastAsia" w:hAnsiTheme="minorHAnsi"/>
          <w:noProof/>
          <w:kern w:val="2"/>
          <w:szCs w:val="24"/>
          <w14:ligatures w14:val="standardContextual"/>
        </w:rPr>
      </w:pPr>
      <w:hyperlink w:anchor="_Toc241709017" w:history="1">
        <w:r w:rsidRPr="008871C3">
          <w:rPr>
            <w:rStyle w:val="Hyperlink"/>
            <w:noProof/>
            <w:color w:val="auto"/>
          </w:rPr>
          <w:t>7 Testing and Debugging</w:t>
        </w:r>
        <w:r w:rsidRPr="008871C3">
          <w:rPr>
            <w:noProof/>
            <w:webHidden/>
          </w:rPr>
          <w:tab/>
        </w:r>
        <w:r w:rsidRPr="008871C3">
          <w:rPr>
            <w:noProof/>
            <w:webHidden/>
          </w:rPr>
          <w:fldChar w:fldCharType="begin"/>
        </w:r>
        <w:r w:rsidRPr="008871C3">
          <w:rPr>
            <w:noProof/>
            <w:webHidden/>
          </w:rPr>
          <w:instrText xml:space="preserve"> PAGEREF _Toc241709017 \h </w:instrText>
        </w:r>
        <w:r w:rsidRPr="008871C3">
          <w:rPr>
            <w:noProof/>
            <w:webHidden/>
          </w:rPr>
        </w:r>
        <w:r w:rsidRPr="008871C3">
          <w:rPr>
            <w:noProof/>
            <w:webHidden/>
          </w:rPr>
          <w:fldChar w:fldCharType="separate"/>
        </w:r>
        <w:r w:rsidRPr="008871C3">
          <w:rPr>
            <w:noProof/>
            <w:webHidden/>
          </w:rPr>
          <w:t>72</w:t>
        </w:r>
        <w:r w:rsidRPr="008871C3">
          <w:rPr>
            <w:noProof/>
            <w:webHidden/>
          </w:rPr>
          <w:fldChar w:fldCharType="end"/>
        </w:r>
      </w:hyperlink>
    </w:p>
    <w:p w14:paraId="2074EAD7" w14:textId="12495100"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9018" w:history="1">
        <w:r w:rsidRPr="008871C3">
          <w:rPr>
            <w:rStyle w:val="Hyperlink"/>
            <w:noProof/>
            <w:color w:val="auto"/>
          </w:rPr>
          <w:t>7.1 Testing Approach</w:t>
        </w:r>
        <w:r w:rsidRPr="008871C3">
          <w:rPr>
            <w:noProof/>
            <w:webHidden/>
          </w:rPr>
          <w:tab/>
        </w:r>
        <w:r w:rsidRPr="008871C3">
          <w:rPr>
            <w:noProof/>
            <w:webHidden/>
          </w:rPr>
          <w:fldChar w:fldCharType="begin"/>
        </w:r>
        <w:r w:rsidRPr="008871C3">
          <w:rPr>
            <w:noProof/>
            <w:webHidden/>
          </w:rPr>
          <w:instrText xml:space="preserve"> PAGEREF _Toc241709018 \h </w:instrText>
        </w:r>
        <w:r w:rsidRPr="008871C3">
          <w:rPr>
            <w:noProof/>
            <w:webHidden/>
          </w:rPr>
        </w:r>
        <w:r w:rsidRPr="008871C3">
          <w:rPr>
            <w:noProof/>
            <w:webHidden/>
          </w:rPr>
          <w:fldChar w:fldCharType="separate"/>
        </w:r>
        <w:r w:rsidRPr="008871C3">
          <w:rPr>
            <w:noProof/>
            <w:webHidden/>
          </w:rPr>
          <w:t>72</w:t>
        </w:r>
        <w:r w:rsidRPr="008871C3">
          <w:rPr>
            <w:noProof/>
            <w:webHidden/>
          </w:rPr>
          <w:fldChar w:fldCharType="end"/>
        </w:r>
      </w:hyperlink>
    </w:p>
    <w:p w14:paraId="40620748" w14:textId="3D77D0CF"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9019" w:history="1">
        <w:r w:rsidRPr="008871C3">
          <w:rPr>
            <w:rStyle w:val="Hyperlink"/>
            <w:noProof/>
            <w:color w:val="auto"/>
          </w:rPr>
          <w:t>7.2 Tools Used in Testing</w:t>
        </w:r>
        <w:r w:rsidRPr="008871C3">
          <w:rPr>
            <w:noProof/>
            <w:webHidden/>
          </w:rPr>
          <w:tab/>
        </w:r>
        <w:r w:rsidRPr="008871C3">
          <w:rPr>
            <w:noProof/>
            <w:webHidden/>
          </w:rPr>
          <w:fldChar w:fldCharType="begin"/>
        </w:r>
        <w:r w:rsidRPr="008871C3">
          <w:rPr>
            <w:noProof/>
            <w:webHidden/>
          </w:rPr>
          <w:instrText xml:space="preserve"> PAGEREF _Toc241709019 \h </w:instrText>
        </w:r>
        <w:r w:rsidRPr="008871C3">
          <w:rPr>
            <w:noProof/>
            <w:webHidden/>
          </w:rPr>
        </w:r>
        <w:r w:rsidRPr="008871C3">
          <w:rPr>
            <w:noProof/>
            <w:webHidden/>
          </w:rPr>
          <w:fldChar w:fldCharType="separate"/>
        </w:r>
        <w:r w:rsidRPr="008871C3">
          <w:rPr>
            <w:noProof/>
            <w:webHidden/>
          </w:rPr>
          <w:t>73</w:t>
        </w:r>
        <w:r w:rsidRPr="008871C3">
          <w:rPr>
            <w:noProof/>
            <w:webHidden/>
          </w:rPr>
          <w:fldChar w:fldCharType="end"/>
        </w:r>
      </w:hyperlink>
    </w:p>
    <w:p w14:paraId="0BBE3272" w14:textId="66CE6C61" w:rsidR="002E11F0" w:rsidRPr="008871C3" w:rsidRDefault="002E11F0">
      <w:pPr>
        <w:pStyle w:val="TOC2"/>
        <w:tabs>
          <w:tab w:val="right" w:leader="dot" w:pos="7936"/>
        </w:tabs>
        <w:rPr>
          <w:rFonts w:asciiTheme="minorHAnsi" w:eastAsiaTheme="minorEastAsia" w:hAnsiTheme="minorHAnsi"/>
          <w:noProof/>
          <w:kern w:val="2"/>
          <w:szCs w:val="24"/>
          <w14:ligatures w14:val="standardContextual"/>
        </w:rPr>
      </w:pPr>
      <w:hyperlink w:anchor="_Toc241709020" w:history="1">
        <w:r w:rsidRPr="008871C3">
          <w:rPr>
            <w:rStyle w:val="Hyperlink"/>
            <w:noProof/>
            <w:color w:val="auto"/>
          </w:rPr>
          <w:t>7.3 Test Cases</w:t>
        </w:r>
        <w:r w:rsidRPr="008871C3">
          <w:rPr>
            <w:noProof/>
            <w:webHidden/>
          </w:rPr>
          <w:tab/>
        </w:r>
        <w:r w:rsidRPr="008871C3">
          <w:rPr>
            <w:noProof/>
            <w:webHidden/>
          </w:rPr>
          <w:fldChar w:fldCharType="begin"/>
        </w:r>
        <w:r w:rsidRPr="008871C3">
          <w:rPr>
            <w:noProof/>
            <w:webHidden/>
          </w:rPr>
          <w:instrText xml:space="preserve"> PAGEREF _Toc241709020 \h </w:instrText>
        </w:r>
        <w:r w:rsidRPr="008871C3">
          <w:rPr>
            <w:noProof/>
            <w:webHidden/>
          </w:rPr>
        </w:r>
        <w:r w:rsidRPr="008871C3">
          <w:rPr>
            <w:noProof/>
            <w:webHidden/>
          </w:rPr>
          <w:fldChar w:fldCharType="separate"/>
        </w:r>
        <w:r w:rsidRPr="008871C3">
          <w:rPr>
            <w:noProof/>
            <w:webHidden/>
          </w:rPr>
          <w:t>73</w:t>
        </w:r>
        <w:r w:rsidRPr="008871C3">
          <w:rPr>
            <w:noProof/>
            <w:webHidden/>
          </w:rPr>
          <w:fldChar w:fldCharType="end"/>
        </w:r>
      </w:hyperlink>
    </w:p>
    <w:p w14:paraId="1AA1F85D" w14:textId="372D2C4F"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9021" w:history="1">
        <w:r w:rsidRPr="008871C3">
          <w:rPr>
            <w:rStyle w:val="Hyperlink"/>
            <w:noProof/>
            <w:color w:val="auto"/>
          </w:rPr>
          <w:t>7.3.1 Profile and Session Module</w:t>
        </w:r>
        <w:r w:rsidRPr="008871C3">
          <w:rPr>
            <w:noProof/>
            <w:webHidden/>
          </w:rPr>
          <w:tab/>
        </w:r>
        <w:r w:rsidRPr="008871C3">
          <w:rPr>
            <w:noProof/>
            <w:webHidden/>
          </w:rPr>
          <w:fldChar w:fldCharType="begin"/>
        </w:r>
        <w:r w:rsidRPr="008871C3">
          <w:rPr>
            <w:noProof/>
            <w:webHidden/>
          </w:rPr>
          <w:instrText xml:space="preserve"> PAGEREF _Toc241709021 \h </w:instrText>
        </w:r>
        <w:r w:rsidRPr="008871C3">
          <w:rPr>
            <w:noProof/>
            <w:webHidden/>
          </w:rPr>
        </w:r>
        <w:r w:rsidRPr="008871C3">
          <w:rPr>
            <w:noProof/>
            <w:webHidden/>
          </w:rPr>
          <w:fldChar w:fldCharType="separate"/>
        </w:r>
        <w:r w:rsidRPr="008871C3">
          <w:rPr>
            <w:noProof/>
            <w:webHidden/>
          </w:rPr>
          <w:t>73</w:t>
        </w:r>
        <w:r w:rsidRPr="008871C3">
          <w:rPr>
            <w:noProof/>
            <w:webHidden/>
          </w:rPr>
          <w:fldChar w:fldCharType="end"/>
        </w:r>
      </w:hyperlink>
    </w:p>
    <w:p w14:paraId="52C1BD0F" w14:textId="1B2A72F5"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9022" w:history="1">
        <w:r w:rsidRPr="008871C3">
          <w:rPr>
            <w:rStyle w:val="Hyperlink"/>
            <w:noProof/>
            <w:color w:val="auto"/>
          </w:rPr>
          <w:t>7.3.2 Procedural Map Generation and AI Modules</w:t>
        </w:r>
        <w:r w:rsidRPr="008871C3">
          <w:rPr>
            <w:noProof/>
            <w:webHidden/>
          </w:rPr>
          <w:tab/>
        </w:r>
        <w:r w:rsidRPr="008871C3">
          <w:rPr>
            <w:noProof/>
            <w:webHidden/>
          </w:rPr>
          <w:fldChar w:fldCharType="begin"/>
        </w:r>
        <w:r w:rsidRPr="008871C3">
          <w:rPr>
            <w:noProof/>
            <w:webHidden/>
          </w:rPr>
          <w:instrText xml:space="preserve"> PAGEREF _Toc241709022 \h </w:instrText>
        </w:r>
        <w:r w:rsidRPr="008871C3">
          <w:rPr>
            <w:noProof/>
            <w:webHidden/>
          </w:rPr>
        </w:r>
        <w:r w:rsidRPr="008871C3">
          <w:rPr>
            <w:noProof/>
            <w:webHidden/>
          </w:rPr>
          <w:fldChar w:fldCharType="separate"/>
        </w:r>
        <w:r w:rsidRPr="008871C3">
          <w:rPr>
            <w:noProof/>
            <w:webHidden/>
          </w:rPr>
          <w:t>74</w:t>
        </w:r>
        <w:r w:rsidRPr="008871C3">
          <w:rPr>
            <w:noProof/>
            <w:webHidden/>
          </w:rPr>
          <w:fldChar w:fldCharType="end"/>
        </w:r>
      </w:hyperlink>
    </w:p>
    <w:p w14:paraId="6D7EC7E8" w14:textId="0B8B5601"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9023" w:history="1">
        <w:r w:rsidRPr="008871C3">
          <w:rPr>
            <w:rStyle w:val="Hyperlink"/>
            <w:noProof/>
            <w:color w:val="auto"/>
          </w:rPr>
          <w:t>7.3.3 Gameplay, Combat and Collision</w:t>
        </w:r>
        <w:r w:rsidRPr="008871C3">
          <w:rPr>
            <w:noProof/>
            <w:webHidden/>
          </w:rPr>
          <w:tab/>
        </w:r>
        <w:r w:rsidRPr="008871C3">
          <w:rPr>
            <w:noProof/>
            <w:webHidden/>
          </w:rPr>
          <w:fldChar w:fldCharType="begin"/>
        </w:r>
        <w:r w:rsidRPr="008871C3">
          <w:rPr>
            <w:noProof/>
            <w:webHidden/>
          </w:rPr>
          <w:instrText xml:space="preserve"> PAGEREF _Toc241709023 \h </w:instrText>
        </w:r>
        <w:r w:rsidRPr="008871C3">
          <w:rPr>
            <w:noProof/>
            <w:webHidden/>
          </w:rPr>
        </w:r>
        <w:r w:rsidRPr="008871C3">
          <w:rPr>
            <w:noProof/>
            <w:webHidden/>
          </w:rPr>
          <w:fldChar w:fldCharType="separate"/>
        </w:r>
        <w:r w:rsidRPr="008871C3">
          <w:rPr>
            <w:noProof/>
            <w:webHidden/>
          </w:rPr>
          <w:t>75</w:t>
        </w:r>
        <w:r w:rsidRPr="008871C3">
          <w:rPr>
            <w:noProof/>
            <w:webHidden/>
          </w:rPr>
          <w:fldChar w:fldCharType="end"/>
        </w:r>
      </w:hyperlink>
    </w:p>
    <w:p w14:paraId="33C7F8DB" w14:textId="70514082"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9024" w:history="1">
        <w:r w:rsidRPr="008871C3">
          <w:rPr>
            <w:rStyle w:val="Hyperlink"/>
            <w:noProof/>
            <w:color w:val="auto"/>
          </w:rPr>
          <w:t>7.3.4 Monster AI</w:t>
        </w:r>
        <w:r w:rsidRPr="008871C3">
          <w:rPr>
            <w:noProof/>
            <w:webHidden/>
          </w:rPr>
          <w:tab/>
        </w:r>
        <w:r w:rsidRPr="008871C3">
          <w:rPr>
            <w:noProof/>
            <w:webHidden/>
          </w:rPr>
          <w:fldChar w:fldCharType="begin"/>
        </w:r>
        <w:r w:rsidRPr="008871C3">
          <w:rPr>
            <w:noProof/>
            <w:webHidden/>
          </w:rPr>
          <w:instrText xml:space="preserve"> PAGEREF _Toc241709024 \h </w:instrText>
        </w:r>
        <w:r w:rsidRPr="008871C3">
          <w:rPr>
            <w:noProof/>
            <w:webHidden/>
          </w:rPr>
        </w:r>
        <w:r w:rsidRPr="008871C3">
          <w:rPr>
            <w:noProof/>
            <w:webHidden/>
          </w:rPr>
          <w:fldChar w:fldCharType="separate"/>
        </w:r>
        <w:r w:rsidRPr="008871C3">
          <w:rPr>
            <w:noProof/>
            <w:webHidden/>
          </w:rPr>
          <w:t>76</w:t>
        </w:r>
        <w:r w:rsidRPr="008871C3">
          <w:rPr>
            <w:noProof/>
            <w:webHidden/>
          </w:rPr>
          <w:fldChar w:fldCharType="end"/>
        </w:r>
      </w:hyperlink>
    </w:p>
    <w:p w14:paraId="19A2C0DA" w14:textId="3106E170" w:rsidR="002E11F0" w:rsidRPr="008871C3" w:rsidRDefault="002E11F0">
      <w:pPr>
        <w:pStyle w:val="TOC3"/>
        <w:tabs>
          <w:tab w:val="right" w:leader="dot" w:pos="7936"/>
        </w:tabs>
        <w:rPr>
          <w:rFonts w:asciiTheme="minorHAnsi" w:eastAsiaTheme="minorEastAsia" w:hAnsiTheme="minorHAnsi"/>
          <w:noProof/>
          <w:kern w:val="2"/>
          <w:szCs w:val="24"/>
          <w14:ligatures w14:val="standardContextual"/>
        </w:rPr>
      </w:pPr>
      <w:hyperlink w:anchor="_Toc241709025" w:history="1">
        <w:r w:rsidRPr="008871C3">
          <w:rPr>
            <w:rStyle w:val="Hyperlink"/>
            <w:noProof/>
            <w:color w:val="auto"/>
          </w:rPr>
          <w:t>7.3.5 Inventory, Items and Persistence</w:t>
        </w:r>
        <w:r w:rsidRPr="008871C3">
          <w:rPr>
            <w:noProof/>
            <w:webHidden/>
          </w:rPr>
          <w:tab/>
        </w:r>
        <w:r w:rsidRPr="008871C3">
          <w:rPr>
            <w:noProof/>
            <w:webHidden/>
          </w:rPr>
          <w:fldChar w:fldCharType="begin"/>
        </w:r>
        <w:r w:rsidRPr="008871C3">
          <w:rPr>
            <w:noProof/>
            <w:webHidden/>
          </w:rPr>
          <w:instrText xml:space="preserve"> PAGEREF _Toc241709025 \h </w:instrText>
        </w:r>
        <w:r w:rsidRPr="008871C3">
          <w:rPr>
            <w:noProof/>
            <w:webHidden/>
          </w:rPr>
        </w:r>
        <w:r w:rsidRPr="008871C3">
          <w:rPr>
            <w:noProof/>
            <w:webHidden/>
          </w:rPr>
          <w:fldChar w:fldCharType="separate"/>
        </w:r>
        <w:r w:rsidRPr="008871C3">
          <w:rPr>
            <w:noProof/>
            <w:webHidden/>
          </w:rPr>
          <w:t>77</w:t>
        </w:r>
        <w:r w:rsidRPr="008871C3">
          <w:rPr>
            <w:noProof/>
            <w:webHidden/>
          </w:rPr>
          <w:fldChar w:fldCharType="end"/>
        </w:r>
      </w:hyperlink>
    </w:p>
    <w:p w14:paraId="13CD3620" w14:textId="4A9D24ED" w:rsidR="002E11F0" w:rsidRPr="008871C3" w:rsidRDefault="002E11F0">
      <w:pPr>
        <w:pStyle w:val="TOC1"/>
        <w:tabs>
          <w:tab w:val="right" w:leader="dot" w:pos="7936"/>
        </w:tabs>
        <w:rPr>
          <w:rFonts w:asciiTheme="minorHAnsi" w:eastAsiaTheme="minorEastAsia" w:hAnsiTheme="minorHAnsi"/>
          <w:noProof/>
          <w:kern w:val="2"/>
          <w:szCs w:val="24"/>
          <w14:ligatures w14:val="standardContextual"/>
        </w:rPr>
      </w:pPr>
      <w:hyperlink w:anchor="_Toc241709026" w:history="1">
        <w:r w:rsidRPr="008871C3">
          <w:rPr>
            <w:rStyle w:val="Hyperlink"/>
            <w:noProof/>
            <w:color w:val="auto"/>
          </w:rPr>
          <w:t>8 Conclusion and Future Work</w:t>
        </w:r>
        <w:r w:rsidRPr="008871C3">
          <w:rPr>
            <w:noProof/>
            <w:webHidden/>
          </w:rPr>
          <w:tab/>
        </w:r>
        <w:r w:rsidRPr="008871C3">
          <w:rPr>
            <w:noProof/>
            <w:webHidden/>
          </w:rPr>
          <w:fldChar w:fldCharType="begin"/>
        </w:r>
        <w:r w:rsidRPr="008871C3">
          <w:rPr>
            <w:noProof/>
            <w:webHidden/>
          </w:rPr>
          <w:instrText xml:space="preserve"> PAGEREF _Toc241709026 \h </w:instrText>
        </w:r>
        <w:r w:rsidRPr="008871C3">
          <w:rPr>
            <w:noProof/>
            <w:webHidden/>
          </w:rPr>
        </w:r>
        <w:r w:rsidRPr="008871C3">
          <w:rPr>
            <w:noProof/>
            <w:webHidden/>
          </w:rPr>
          <w:fldChar w:fldCharType="separate"/>
        </w:r>
        <w:r w:rsidRPr="008871C3">
          <w:rPr>
            <w:noProof/>
            <w:webHidden/>
          </w:rPr>
          <w:t>79</w:t>
        </w:r>
        <w:r w:rsidRPr="008871C3">
          <w:rPr>
            <w:noProof/>
            <w:webHidden/>
          </w:rPr>
          <w:fldChar w:fldCharType="end"/>
        </w:r>
      </w:hyperlink>
    </w:p>
    <w:p w14:paraId="42A235AD" w14:textId="1C46EFBA" w:rsidR="002E11F0" w:rsidRPr="008871C3" w:rsidRDefault="002E11F0">
      <w:pPr>
        <w:pStyle w:val="TOC1"/>
        <w:tabs>
          <w:tab w:val="right" w:leader="dot" w:pos="7936"/>
        </w:tabs>
        <w:rPr>
          <w:rFonts w:asciiTheme="minorHAnsi" w:eastAsiaTheme="minorEastAsia" w:hAnsiTheme="minorHAnsi"/>
          <w:noProof/>
          <w:kern w:val="2"/>
          <w:szCs w:val="24"/>
          <w14:ligatures w14:val="standardContextual"/>
        </w:rPr>
      </w:pPr>
      <w:hyperlink w:anchor="_Toc241709027" w:history="1">
        <w:r w:rsidRPr="008871C3">
          <w:rPr>
            <w:rStyle w:val="Hyperlink"/>
            <w:noProof/>
            <w:color w:val="auto"/>
          </w:rPr>
          <w:t>References</w:t>
        </w:r>
        <w:r w:rsidRPr="008871C3">
          <w:rPr>
            <w:noProof/>
            <w:webHidden/>
          </w:rPr>
          <w:tab/>
        </w:r>
        <w:r w:rsidRPr="008871C3">
          <w:rPr>
            <w:noProof/>
            <w:webHidden/>
          </w:rPr>
          <w:fldChar w:fldCharType="begin"/>
        </w:r>
        <w:r w:rsidRPr="008871C3">
          <w:rPr>
            <w:noProof/>
            <w:webHidden/>
          </w:rPr>
          <w:instrText xml:space="preserve"> PAGEREF _Toc241709027 \h </w:instrText>
        </w:r>
        <w:r w:rsidRPr="008871C3">
          <w:rPr>
            <w:noProof/>
            <w:webHidden/>
          </w:rPr>
        </w:r>
        <w:r w:rsidRPr="008871C3">
          <w:rPr>
            <w:noProof/>
            <w:webHidden/>
          </w:rPr>
          <w:fldChar w:fldCharType="separate"/>
        </w:r>
        <w:r w:rsidRPr="008871C3">
          <w:rPr>
            <w:noProof/>
            <w:webHidden/>
          </w:rPr>
          <w:t>82</w:t>
        </w:r>
        <w:r w:rsidRPr="008871C3">
          <w:rPr>
            <w:noProof/>
            <w:webHidden/>
          </w:rPr>
          <w:fldChar w:fldCharType="end"/>
        </w:r>
      </w:hyperlink>
    </w:p>
    <w:p w14:paraId="1CA0FBCF" w14:textId="63F215B2" w:rsidR="001A5BDA" w:rsidRPr="008871C3" w:rsidRDefault="00797B04">
      <w:r w:rsidRPr="008871C3">
        <w:fldChar w:fldCharType="end"/>
      </w:r>
    </w:p>
    <w:p w14:paraId="66E8EAE5" w14:textId="77777777" w:rsidR="001A5BDA" w:rsidRPr="008871C3" w:rsidRDefault="00797B04">
      <w:pPr>
        <w:pStyle w:val="Heading1"/>
        <w:pageBreakBefore/>
        <w:rPr>
          <w:color w:val="auto"/>
        </w:rPr>
      </w:pPr>
      <w:bookmarkStart w:id="5" w:name="_Toc241708944"/>
      <w:r w:rsidRPr="008871C3">
        <w:rPr>
          <w:color w:val="auto"/>
        </w:rPr>
        <w:lastRenderedPageBreak/>
        <w:t>List of Figures</w:t>
      </w:r>
      <w:bookmarkEnd w:id="5"/>
    </w:p>
    <w:p w14:paraId="108843F6" w14:textId="77777777" w:rsidR="001A5BDA" w:rsidRPr="008871C3" w:rsidRDefault="00797B04">
      <w:pPr>
        <w:spacing w:after="40"/>
        <w:ind w:left="216"/>
        <w:jc w:val="left"/>
      </w:pPr>
      <w:r w:rsidRPr="008871C3">
        <w:rPr>
          <w:sz w:val="22"/>
        </w:rPr>
        <w:t>Figure 3.1</w:t>
      </w:r>
      <w:proofErr w:type="gramStart"/>
      <w:r w:rsidRPr="008871C3">
        <w:rPr>
          <w:sz w:val="22"/>
        </w:rPr>
        <w:t>:  Iterative</w:t>
      </w:r>
      <w:proofErr w:type="gramEnd"/>
      <w:r w:rsidRPr="008871C3">
        <w:rPr>
          <w:sz w:val="22"/>
        </w:rPr>
        <w:t xml:space="preserve"> Waterfall Software Development Life Cycle Model</w:t>
      </w:r>
    </w:p>
    <w:p w14:paraId="56A3F601" w14:textId="77777777" w:rsidR="001A5BDA" w:rsidRPr="008871C3" w:rsidRDefault="00797B04">
      <w:pPr>
        <w:spacing w:after="40"/>
        <w:ind w:left="216"/>
        <w:jc w:val="left"/>
      </w:pPr>
      <w:r w:rsidRPr="008871C3">
        <w:rPr>
          <w:sz w:val="22"/>
        </w:rPr>
        <w:t>Figure 4.1:  Gantt Chart — Project Schedule</w:t>
      </w:r>
    </w:p>
    <w:p w14:paraId="6B2162B2" w14:textId="77777777" w:rsidR="001A5BDA" w:rsidRPr="008871C3" w:rsidRDefault="00797B04">
      <w:pPr>
        <w:spacing w:after="40"/>
        <w:ind w:left="216"/>
        <w:jc w:val="left"/>
      </w:pPr>
      <w:r w:rsidRPr="008871C3">
        <w:rPr>
          <w:sz w:val="22"/>
        </w:rPr>
        <w:t>Figure 5.1</w:t>
      </w:r>
      <w:proofErr w:type="gramStart"/>
      <w:r w:rsidRPr="008871C3">
        <w:rPr>
          <w:sz w:val="22"/>
        </w:rPr>
        <w:t>:  System</w:t>
      </w:r>
      <w:proofErr w:type="gramEnd"/>
      <w:r w:rsidRPr="008871C3">
        <w:rPr>
          <w:sz w:val="22"/>
        </w:rPr>
        <w:t xml:space="preserve"> Architecture of Dungeon Explorer</w:t>
      </w:r>
    </w:p>
    <w:p w14:paraId="7AD43ACD" w14:textId="77777777" w:rsidR="001A5BDA" w:rsidRPr="008871C3" w:rsidRDefault="00797B04">
      <w:pPr>
        <w:spacing w:after="40"/>
        <w:ind w:left="216"/>
        <w:jc w:val="left"/>
      </w:pPr>
      <w:r w:rsidRPr="008871C3">
        <w:rPr>
          <w:sz w:val="22"/>
        </w:rPr>
        <w:t>Figure 5.2</w:t>
      </w:r>
      <w:proofErr w:type="gramStart"/>
      <w:r w:rsidRPr="008871C3">
        <w:rPr>
          <w:sz w:val="22"/>
        </w:rPr>
        <w:t>:  Overall</w:t>
      </w:r>
      <w:proofErr w:type="gramEnd"/>
      <w:r w:rsidRPr="008871C3">
        <w:rPr>
          <w:sz w:val="22"/>
        </w:rPr>
        <w:t xml:space="preserve"> Game Flow — Screen State Machine and the In-Game Loop</w:t>
      </w:r>
    </w:p>
    <w:p w14:paraId="3AE0B94B" w14:textId="77777777" w:rsidR="001A5BDA" w:rsidRPr="008871C3" w:rsidRDefault="00797B04">
      <w:pPr>
        <w:spacing w:after="40"/>
        <w:ind w:left="216"/>
        <w:jc w:val="left"/>
      </w:pPr>
      <w:r w:rsidRPr="008871C3">
        <w:rPr>
          <w:sz w:val="22"/>
        </w:rPr>
        <w:t>Figure 5.3</w:t>
      </w:r>
      <w:proofErr w:type="gramStart"/>
      <w:r w:rsidRPr="008871C3">
        <w:rPr>
          <w:sz w:val="22"/>
        </w:rPr>
        <w:t>:  AI</w:t>
      </w:r>
      <w:proofErr w:type="gramEnd"/>
      <w:r w:rsidRPr="008871C3">
        <w:rPr>
          <w:sz w:val="22"/>
        </w:rPr>
        <w:t xml:space="preserve"> Procedural Map-Generation Pipeline</w:t>
      </w:r>
    </w:p>
    <w:p w14:paraId="5A313E99" w14:textId="77777777" w:rsidR="001A5BDA" w:rsidRPr="008871C3" w:rsidRDefault="00797B04">
      <w:pPr>
        <w:spacing w:after="40"/>
        <w:ind w:left="216"/>
        <w:jc w:val="left"/>
      </w:pPr>
      <w:r w:rsidRPr="008871C3">
        <w:rPr>
          <w:sz w:val="22"/>
        </w:rPr>
        <w:t>Figure 5.4</w:t>
      </w:r>
      <w:proofErr w:type="gramStart"/>
      <w:r w:rsidRPr="008871C3">
        <w:rPr>
          <w:sz w:val="22"/>
        </w:rPr>
        <w:t>:  Genetic</w:t>
      </w:r>
      <w:proofErr w:type="gramEnd"/>
      <w:r w:rsidRPr="008871C3">
        <w:rPr>
          <w:sz w:val="22"/>
        </w:rPr>
        <w:t xml:space="preserve"> Algorithm Search Cycle</w:t>
      </w:r>
    </w:p>
    <w:p w14:paraId="2E3B50F2" w14:textId="77777777" w:rsidR="001A5BDA" w:rsidRPr="008871C3" w:rsidRDefault="00797B04">
      <w:pPr>
        <w:spacing w:after="40"/>
        <w:ind w:left="216"/>
        <w:jc w:val="left"/>
      </w:pPr>
      <w:r w:rsidRPr="008871C3">
        <w:rPr>
          <w:sz w:val="22"/>
        </w:rPr>
        <w:t>Figure 5.5</w:t>
      </w:r>
      <w:proofErr w:type="gramStart"/>
      <w:r w:rsidRPr="008871C3">
        <w:rPr>
          <w:sz w:val="22"/>
        </w:rPr>
        <w:t>:  Cellular</w:t>
      </w:r>
      <w:proofErr w:type="gramEnd"/>
      <w:r w:rsidRPr="008871C3">
        <w:rPr>
          <w:sz w:val="22"/>
        </w:rPr>
        <w:t xml:space="preserve"> Automata Smoothing Pipeline</w:t>
      </w:r>
    </w:p>
    <w:p w14:paraId="349D13D4" w14:textId="77777777" w:rsidR="001A5BDA" w:rsidRPr="008871C3" w:rsidRDefault="00797B04">
      <w:pPr>
        <w:spacing w:after="40"/>
        <w:ind w:left="216"/>
        <w:jc w:val="left"/>
      </w:pPr>
      <w:r w:rsidRPr="008871C3">
        <w:rPr>
          <w:sz w:val="22"/>
        </w:rPr>
        <w:t>Figure 5.6</w:t>
      </w:r>
      <w:proofErr w:type="gramStart"/>
      <w:r w:rsidRPr="008871C3">
        <w:rPr>
          <w:sz w:val="22"/>
        </w:rPr>
        <w:t>:  BFS</w:t>
      </w:r>
      <w:proofErr w:type="gramEnd"/>
      <w:r w:rsidRPr="008871C3">
        <w:rPr>
          <w:sz w:val="22"/>
        </w:rPr>
        <w:t xml:space="preserve"> Connectivity Validation and Repair</w:t>
      </w:r>
    </w:p>
    <w:p w14:paraId="090E8389" w14:textId="77777777" w:rsidR="001A5BDA" w:rsidRPr="008871C3" w:rsidRDefault="00797B04">
      <w:pPr>
        <w:spacing w:after="40"/>
        <w:ind w:left="216"/>
        <w:jc w:val="left"/>
      </w:pPr>
      <w:r w:rsidRPr="008871C3">
        <w:rPr>
          <w:sz w:val="22"/>
        </w:rPr>
        <w:t>Figure 5.7</w:t>
      </w:r>
      <w:proofErr w:type="gramStart"/>
      <w:r w:rsidRPr="008871C3">
        <w:rPr>
          <w:sz w:val="22"/>
        </w:rPr>
        <w:t>:  A</w:t>
      </w:r>
      <w:proofErr w:type="gramEnd"/>
      <w:r w:rsidRPr="008871C3">
        <w:rPr>
          <w:sz w:val="22"/>
        </w:rPr>
        <w:t>* Pathfinding Used for Monster Chase and Reachability Gating</w:t>
      </w:r>
    </w:p>
    <w:p w14:paraId="0CD8D83E" w14:textId="77777777" w:rsidR="001A5BDA" w:rsidRPr="008871C3" w:rsidRDefault="00797B04">
      <w:pPr>
        <w:spacing w:after="40"/>
        <w:ind w:left="216"/>
        <w:jc w:val="left"/>
      </w:pPr>
      <w:r w:rsidRPr="008871C3">
        <w:rPr>
          <w:sz w:val="22"/>
        </w:rPr>
        <w:t xml:space="preserve">Figure 5.8:  </w:t>
      </w:r>
      <w:proofErr w:type="spellStart"/>
      <w:r w:rsidRPr="008871C3">
        <w:rPr>
          <w:sz w:val="22"/>
        </w:rPr>
        <w:t>Personalisation</w:t>
      </w:r>
      <w:proofErr w:type="spellEnd"/>
      <w:r w:rsidRPr="008871C3">
        <w:rPr>
          <w:sz w:val="22"/>
        </w:rPr>
        <w:t xml:space="preserve"> — The Fitness Function Shifts the Difficulty Band with Player Level</w:t>
      </w:r>
    </w:p>
    <w:p w14:paraId="75EC8236" w14:textId="77777777" w:rsidR="001A5BDA" w:rsidRPr="008871C3" w:rsidRDefault="00797B04">
      <w:pPr>
        <w:spacing w:after="40"/>
        <w:ind w:left="216"/>
        <w:jc w:val="left"/>
      </w:pPr>
      <w:r w:rsidRPr="008871C3">
        <w:rPr>
          <w:sz w:val="22"/>
        </w:rPr>
        <w:t xml:space="preserve">Figure 5.9:  Monster AI — A Shared Finite State Machine with Three </w:t>
      </w:r>
      <w:proofErr w:type="spellStart"/>
      <w:r w:rsidRPr="008871C3">
        <w:rPr>
          <w:sz w:val="22"/>
        </w:rPr>
        <w:t>Behaviour</w:t>
      </w:r>
      <w:proofErr w:type="spellEnd"/>
      <w:r w:rsidRPr="008871C3">
        <w:rPr>
          <w:sz w:val="22"/>
        </w:rPr>
        <w:t xml:space="preserve"> Profiles</w:t>
      </w:r>
    </w:p>
    <w:p w14:paraId="0D4C3A98" w14:textId="77777777" w:rsidR="001A5BDA" w:rsidRPr="008871C3" w:rsidRDefault="00797B04">
      <w:pPr>
        <w:spacing w:after="40"/>
        <w:ind w:left="216"/>
        <w:jc w:val="left"/>
      </w:pPr>
      <w:r w:rsidRPr="008871C3">
        <w:rPr>
          <w:sz w:val="22"/>
        </w:rPr>
        <w:t>Figure 5.10</w:t>
      </w:r>
      <w:proofErr w:type="gramStart"/>
      <w:r w:rsidRPr="008871C3">
        <w:rPr>
          <w:sz w:val="22"/>
        </w:rPr>
        <w:t>:  Entity</w:t>
      </w:r>
      <w:proofErr w:type="gramEnd"/>
      <w:r w:rsidRPr="008871C3">
        <w:rPr>
          <w:sz w:val="22"/>
        </w:rPr>
        <w:t>-Relationship Model of the Local Profile Store</w:t>
      </w:r>
    </w:p>
    <w:p w14:paraId="40709F21" w14:textId="77777777" w:rsidR="001A5BDA" w:rsidRPr="008871C3" w:rsidRDefault="00797B04">
      <w:pPr>
        <w:spacing w:after="40"/>
        <w:ind w:left="216"/>
        <w:jc w:val="left"/>
      </w:pPr>
      <w:r w:rsidRPr="008871C3">
        <w:rPr>
          <w:sz w:val="22"/>
        </w:rPr>
        <w:t>Figure 5.11</w:t>
      </w:r>
      <w:proofErr w:type="gramStart"/>
      <w:r w:rsidRPr="008871C3">
        <w:rPr>
          <w:sz w:val="22"/>
        </w:rPr>
        <w:t>:  Data</w:t>
      </w:r>
      <w:proofErr w:type="gramEnd"/>
      <w:r w:rsidRPr="008871C3">
        <w:rPr>
          <w:sz w:val="22"/>
        </w:rPr>
        <w:t xml:space="preserve"> Flow Diagram — Level 0 (Context Diagram)</w:t>
      </w:r>
    </w:p>
    <w:p w14:paraId="3B957A86" w14:textId="77777777" w:rsidR="001A5BDA" w:rsidRPr="008871C3" w:rsidRDefault="00797B04">
      <w:pPr>
        <w:spacing w:after="40"/>
        <w:ind w:left="216"/>
        <w:jc w:val="left"/>
      </w:pPr>
      <w:r w:rsidRPr="008871C3">
        <w:rPr>
          <w:sz w:val="22"/>
        </w:rPr>
        <w:t>Figure 5.12</w:t>
      </w:r>
      <w:proofErr w:type="gramStart"/>
      <w:r w:rsidRPr="008871C3">
        <w:rPr>
          <w:sz w:val="22"/>
        </w:rPr>
        <w:t>:  Data</w:t>
      </w:r>
      <w:proofErr w:type="gramEnd"/>
      <w:r w:rsidRPr="008871C3">
        <w:rPr>
          <w:sz w:val="22"/>
        </w:rPr>
        <w:t xml:space="preserve"> Flow Diagram — Level 1</w:t>
      </w:r>
    </w:p>
    <w:p w14:paraId="708A2FBB" w14:textId="77777777" w:rsidR="001A5BDA" w:rsidRPr="008871C3" w:rsidRDefault="00797B04">
      <w:pPr>
        <w:spacing w:after="40"/>
        <w:ind w:left="216"/>
        <w:jc w:val="left"/>
      </w:pPr>
      <w:r w:rsidRPr="008871C3">
        <w:rPr>
          <w:sz w:val="22"/>
        </w:rPr>
        <w:t>Figure 5.13</w:t>
      </w:r>
      <w:proofErr w:type="gramStart"/>
      <w:r w:rsidRPr="008871C3">
        <w:rPr>
          <w:sz w:val="22"/>
        </w:rPr>
        <w:t>:  Use</w:t>
      </w:r>
      <w:proofErr w:type="gramEnd"/>
      <w:r w:rsidRPr="008871C3">
        <w:rPr>
          <w:sz w:val="22"/>
        </w:rPr>
        <w:t xml:space="preserve"> Case Diagram</w:t>
      </w:r>
    </w:p>
    <w:p w14:paraId="00561CF6" w14:textId="77777777" w:rsidR="001A5BDA" w:rsidRPr="008871C3" w:rsidRDefault="00797B04">
      <w:pPr>
        <w:pStyle w:val="Heading1"/>
        <w:pageBreakBefore/>
        <w:rPr>
          <w:color w:val="auto"/>
        </w:rPr>
      </w:pPr>
      <w:bookmarkStart w:id="6" w:name="_Toc241708945"/>
      <w:r w:rsidRPr="008871C3">
        <w:rPr>
          <w:color w:val="auto"/>
        </w:rPr>
        <w:lastRenderedPageBreak/>
        <w:t>List of Tables</w:t>
      </w:r>
      <w:bookmarkEnd w:id="6"/>
    </w:p>
    <w:p w14:paraId="02A1BEF2" w14:textId="77777777" w:rsidR="001A5BDA" w:rsidRPr="008871C3" w:rsidRDefault="00797B04">
      <w:pPr>
        <w:spacing w:after="40"/>
        <w:ind w:left="216"/>
        <w:jc w:val="left"/>
      </w:pPr>
      <w:r w:rsidRPr="008871C3">
        <w:rPr>
          <w:sz w:val="22"/>
        </w:rPr>
        <w:t>Table 3.1</w:t>
      </w:r>
      <w:proofErr w:type="gramStart"/>
      <w:r w:rsidRPr="008871C3">
        <w:rPr>
          <w:sz w:val="22"/>
        </w:rPr>
        <w:t>:  Build</w:t>
      </w:r>
      <w:proofErr w:type="gramEnd"/>
      <w:r w:rsidRPr="008871C3">
        <w:rPr>
          <w:sz w:val="22"/>
        </w:rPr>
        <w:t xml:space="preserve"> Phases of the Iterative Waterfall Model</w:t>
      </w:r>
    </w:p>
    <w:p w14:paraId="1226F886" w14:textId="77777777" w:rsidR="001A5BDA" w:rsidRPr="008871C3" w:rsidRDefault="00797B04">
      <w:pPr>
        <w:spacing w:after="40"/>
        <w:ind w:left="216"/>
        <w:jc w:val="left"/>
      </w:pPr>
      <w:r w:rsidRPr="008871C3">
        <w:rPr>
          <w:sz w:val="22"/>
        </w:rPr>
        <w:t>Table 3.2</w:t>
      </w:r>
      <w:proofErr w:type="gramStart"/>
      <w:r w:rsidRPr="008871C3">
        <w:rPr>
          <w:sz w:val="22"/>
        </w:rPr>
        <w:t>:  AI</w:t>
      </w:r>
      <w:proofErr w:type="gramEnd"/>
      <w:r w:rsidRPr="008871C3">
        <w:rPr>
          <w:sz w:val="22"/>
        </w:rPr>
        <w:t xml:space="preserve"> and Data Mining Techniques Used, with Source File and Purpose</w:t>
      </w:r>
    </w:p>
    <w:p w14:paraId="7C18EDC7" w14:textId="77777777" w:rsidR="001A5BDA" w:rsidRPr="008871C3" w:rsidRDefault="00797B04">
      <w:pPr>
        <w:spacing w:after="40"/>
        <w:ind w:left="216"/>
        <w:jc w:val="left"/>
      </w:pPr>
      <w:r w:rsidRPr="008871C3">
        <w:rPr>
          <w:sz w:val="22"/>
        </w:rPr>
        <w:t>Table 3.3</w:t>
      </w:r>
      <w:proofErr w:type="gramStart"/>
      <w:r w:rsidRPr="008871C3">
        <w:rPr>
          <w:sz w:val="22"/>
        </w:rPr>
        <w:t>:  Measured</w:t>
      </w:r>
      <w:proofErr w:type="gramEnd"/>
      <w:r w:rsidRPr="008871C3">
        <w:rPr>
          <w:sz w:val="22"/>
        </w:rPr>
        <w:t xml:space="preserve"> Performance of the Map Generator (20 runs per profile)</w:t>
      </w:r>
    </w:p>
    <w:p w14:paraId="6366E5B0" w14:textId="77777777" w:rsidR="001A5BDA" w:rsidRPr="008871C3" w:rsidRDefault="00797B04">
      <w:pPr>
        <w:spacing w:after="40"/>
        <w:ind w:left="216"/>
        <w:jc w:val="left"/>
      </w:pPr>
      <w:r w:rsidRPr="008871C3">
        <w:rPr>
          <w:sz w:val="22"/>
        </w:rPr>
        <w:t>Table 3.4</w:t>
      </w:r>
      <w:proofErr w:type="gramStart"/>
      <w:r w:rsidRPr="008871C3">
        <w:rPr>
          <w:sz w:val="22"/>
        </w:rPr>
        <w:t>:  Assignment</w:t>
      </w:r>
      <w:proofErr w:type="gramEnd"/>
      <w:r w:rsidRPr="008871C3">
        <w:rPr>
          <w:sz w:val="22"/>
        </w:rPr>
        <w:t xml:space="preserve"> of Roles and Responsibilities</w:t>
      </w:r>
    </w:p>
    <w:p w14:paraId="7D8672DE" w14:textId="77777777" w:rsidR="001A5BDA" w:rsidRPr="008871C3" w:rsidRDefault="00797B04">
      <w:pPr>
        <w:spacing w:after="40"/>
        <w:ind w:left="216"/>
        <w:jc w:val="left"/>
      </w:pPr>
      <w:r w:rsidRPr="008871C3">
        <w:rPr>
          <w:sz w:val="22"/>
        </w:rPr>
        <w:t>Table 4.1</w:t>
      </w:r>
      <w:proofErr w:type="gramStart"/>
      <w:r w:rsidRPr="008871C3">
        <w:rPr>
          <w:sz w:val="22"/>
        </w:rPr>
        <w:t>:  Requirement</w:t>
      </w:r>
      <w:proofErr w:type="gramEnd"/>
      <w:r w:rsidRPr="008871C3">
        <w:rPr>
          <w:sz w:val="22"/>
        </w:rPr>
        <w:t xml:space="preserve"> Gathering</w:t>
      </w:r>
    </w:p>
    <w:p w14:paraId="29F19800" w14:textId="77777777" w:rsidR="001A5BDA" w:rsidRPr="008871C3" w:rsidRDefault="00797B04">
      <w:pPr>
        <w:spacing w:after="40"/>
        <w:ind w:left="216"/>
        <w:jc w:val="left"/>
      </w:pPr>
      <w:r w:rsidRPr="008871C3">
        <w:rPr>
          <w:sz w:val="22"/>
        </w:rPr>
        <w:t>Table 4.2</w:t>
      </w:r>
      <w:proofErr w:type="gramStart"/>
      <w:r w:rsidRPr="008871C3">
        <w:rPr>
          <w:sz w:val="22"/>
        </w:rPr>
        <w:t>:  Functional</w:t>
      </w:r>
      <w:proofErr w:type="gramEnd"/>
      <w:r w:rsidRPr="008871C3">
        <w:rPr>
          <w:sz w:val="22"/>
        </w:rPr>
        <w:t xml:space="preserve"> Requirements</w:t>
      </w:r>
    </w:p>
    <w:p w14:paraId="3460FA76" w14:textId="77777777" w:rsidR="001A5BDA" w:rsidRPr="008871C3" w:rsidRDefault="00797B04">
      <w:pPr>
        <w:spacing w:after="40"/>
        <w:ind w:left="216"/>
        <w:jc w:val="left"/>
      </w:pPr>
      <w:r w:rsidRPr="008871C3">
        <w:rPr>
          <w:sz w:val="22"/>
        </w:rPr>
        <w:t>Table 4.3</w:t>
      </w:r>
      <w:proofErr w:type="gramStart"/>
      <w:r w:rsidRPr="008871C3">
        <w:rPr>
          <w:sz w:val="22"/>
        </w:rPr>
        <w:t>:  Summary</w:t>
      </w:r>
      <w:proofErr w:type="gramEnd"/>
      <w:r w:rsidRPr="008871C3">
        <w:rPr>
          <w:sz w:val="22"/>
        </w:rPr>
        <w:t xml:space="preserve"> of Feasibility Analysis</w:t>
      </w:r>
    </w:p>
    <w:p w14:paraId="07755F21" w14:textId="77777777" w:rsidR="001A5BDA" w:rsidRPr="008871C3" w:rsidRDefault="00797B04">
      <w:pPr>
        <w:spacing w:after="40"/>
        <w:ind w:left="216"/>
        <w:jc w:val="left"/>
      </w:pPr>
      <w:r w:rsidRPr="008871C3">
        <w:rPr>
          <w:sz w:val="22"/>
        </w:rPr>
        <w:t>Table 5.1</w:t>
      </w:r>
      <w:proofErr w:type="gramStart"/>
      <w:r w:rsidRPr="008871C3">
        <w:rPr>
          <w:sz w:val="22"/>
        </w:rPr>
        <w:t>:  System</w:t>
      </w:r>
      <w:proofErr w:type="gramEnd"/>
      <w:r w:rsidRPr="008871C3">
        <w:rPr>
          <w:sz w:val="22"/>
        </w:rPr>
        <w:t xml:space="preserve"> Architecture Components</w:t>
      </w:r>
    </w:p>
    <w:p w14:paraId="3CCF3BCC" w14:textId="77777777" w:rsidR="001A5BDA" w:rsidRPr="008871C3" w:rsidRDefault="00797B04">
      <w:pPr>
        <w:spacing w:after="40"/>
        <w:ind w:left="216"/>
        <w:jc w:val="left"/>
      </w:pPr>
      <w:r w:rsidRPr="008871C3">
        <w:rPr>
          <w:sz w:val="22"/>
        </w:rPr>
        <w:t>Table 5.2</w:t>
      </w:r>
      <w:proofErr w:type="gramStart"/>
      <w:r w:rsidRPr="008871C3">
        <w:rPr>
          <w:sz w:val="22"/>
        </w:rPr>
        <w:t>:  Player</w:t>
      </w:r>
      <w:proofErr w:type="gramEnd"/>
      <w:r w:rsidRPr="008871C3">
        <w:rPr>
          <w:sz w:val="22"/>
        </w:rPr>
        <w:t xml:space="preserve"> Class Stat Table</w:t>
      </w:r>
    </w:p>
    <w:p w14:paraId="7535CD89" w14:textId="77777777" w:rsidR="001A5BDA" w:rsidRPr="008871C3" w:rsidRDefault="00797B04">
      <w:pPr>
        <w:spacing w:after="40"/>
        <w:ind w:left="216"/>
        <w:jc w:val="left"/>
      </w:pPr>
      <w:r w:rsidRPr="008871C3">
        <w:rPr>
          <w:sz w:val="22"/>
        </w:rPr>
        <w:t>Table 5.3</w:t>
      </w:r>
      <w:proofErr w:type="gramStart"/>
      <w:r w:rsidRPr="008871C3">
        <w:rPr>
          <w:sz w:val="22"/>
        </w:rPr>
        <w:t>:  Module</w:t>
      </w:r>
      <w:proofErr w:type="gramEnd"/>
      <w:r w:rsidRPr="008871C3">
        <w:rPr>
          <w:sz w:val="22"/>
        </w:rPr>
        <w:t xml:space="preserve"> Inventory of the Implemented System</w:t>
      </w:r>
    </w:p>
    <w:p w14:paraId="2C1AE51A" w14:textId="77777777" w:rsidR="001A5BDA" w:rsidRPr="008871C3" w:rsidRDefault="00797B04">
      <w:pPr>
        <w:spacing w:after="40"/>
        <w:ind w:left="216"/>
        <w:jc w:val="left"/>
      </w:pPr>
      <w:r w:rsidRPr="008871C3">
        <w:rPr>
          <w:sz w:val="22"/>
        </w:rPr>
        <w:t>Table 5.4</w:t>
      </w:r>
      <w:proofErr w:type="gramStart"/>
      <w:r w:rsidRPr="008871C3">
        <w:rPr>
          <w:sz w:val="22"/>
        </w:rPr>
        <w:t>:  Map</w:t>
      </w:r>
      <w:proofErr w:type="gramEnd"/>
      <w:r w:rsidRPr="008871C3">
        <w:rPr>
          <w:sz w:val="22"/>
        </w:rPr>
        <w:t xml:space="preserve"> Generator Configuration Constants</w:t>
      </w:r>
    </w:p>
    <w:p w14:paraId="1ED3D251" w14:textId="77777777" w:rsidR="001A5BDA" w:rsidRPr="008871C3" w:rsidRDefault="00797B04">
      <w:pPr>
        <w:spacing w:after="40"/>
        <w:ind w:left="216"/>
        <w:jc w:val="left"/>
      </w:pPr>
      <w:r w:rsidRPr="008871C3">
        <w:rPr>
          <w:sz w:val="22"/>
        </w:rPr>
        <w:t>Table 5.5</w:t>
      </w:r>
      <w:proofErr w:type="gramStart"/>
      <w:r w:rsidRPr="008871C3">
        <w:rPr>
          <w:sz w:val="22"/>
        </w:rPr>
        <w:t>:  Genetic</w:t>
      </w:r>
      <w:proofErr w:type="gramEnd"/>
      <w:r w:rsidRPr="008871C3">
        <w:rPr>
          <w:sz w:val="22"/>
        </w:rPr>
        <w:t xml:space="preserve"> Algorithm Parameters</w:t>
      </w:r>
    </w:p>
    <w:p w14:paraId="3F3825EC" w14:textId="77777777" w:rsidR="001A5BDA" w:rsidRPr="008871C3" w:rsidRDefault="00797B04">
      <w:pPr>
        <w:spacing w:after="40"/>
        <w:ind w:left="216"/>
        <w:jc w:val="left"/>
      </w:pPr>
      <w:r w:rsidRPr="008871C3">
        <w:rPr>
          <w:sz w:val="22"/>
        </w:rPr>
        <w:t>Table 5.6</w:t>
      </w:r>
      <w:proofErr w:type="gramStart"/>
      <w:r w:rsidRPr="008871C3">
        <w:rPr>
          <w:sz w:val="22"/>
        </w:rPr>
        <w:t>:  Genetic</w:t>
      </w:r>
      <w:proofErr w:type="gramEnd"/>
      <w:r w:rsidRPr="008871C3">
        <w:rPr>
          <w:sz w:val="22"/>
        </w:rPr>
        <w:t xml:space="preserve"> Algorithm Fitness Progression (</w:t>
      </w:r>
      <w:proofErr w:type="gramStart"/>
      <w:r w:rsidRPr="008871C3">
        <w:rPr>
          <w:sz w:val="22"/>
        </w:rPr>
        <w:t>level-5</w:t>
      </w:r>
      <w:proofErr w:type="gramEnd"/>
      <w:r w:rsidRPr="008871C3">
        <w:rPr>
          <w:sz w:val="22"/>
        </w:rPr>
        <w:t xml:space="preserve"> profile, seed 12345)</w:t>
      </w:r>
    </w:p>
    <w:p w14:paraId="6813A6EC" w14:textId="77777777" w:rsidR="001A5BDA" w:rsidRPr="008871C3" w:rsidRDefault="00797B04">
      <w:pPr>
        <w:spacing w:after="40"/>
        <w:ind w:left="216"/>
        <w:jc w:val="left"/>
      </w:pPr>
      <w:r w:rsidRPr="008871C3">
        <w:rPr>
          <w:sz w:val="22"/>
        </w:rPr>
        <w:t>Table 5.7</w:t>
      </w:r>
      <w:proofErr w:type="gramStart"/>
      <w:r w:rsidRPr="008871C3">
        <w:rPr>
          <w:sz w:val="22"/>
        </w:rPr>
        <w:t>:  Comparison</w:t>
      </w:r>
      <w:proofErr w:type="gramEnd"/>
      <w:r w:rsidRPr="008871C3">
        <w:rPr>
          <w:sz w:val="22"/>
        </w:rPr>
        <w:t xml:space="preserve"> of BFS and A* on Generated Maps</w:t>
      </w:r>
    </w:p>
    <w:p w14:paraId="54F7A3EB" w14:textId="77777777" w:rsidR="001A5BDA" w:rsidRPr="008871C3" w:rsidRDefault="00797B04">
      <w:pPr>
        <w:spacing w:after="40"/>
        <w:ind w:left="216"/>
        <w:jc w:val="left"/>
      </w:pPr>
      <w:r w:rsidRPr="008871C3">
        <w:rPr>
          <w:sz w:val="22"/>
        </w:rPr>
        <w:t>Table 5.8</w:t>
      </w:r>
      <w:proofErr w:type="gramStart"/>
      <w:r w:rsidRPr="008871C3">
        <w:rPr>
          <w:sz w:val="22"/>
        </w:rPr>
        <w:t xml:space="preserve">:  </w:t>
      </w:r>
      <w:proofErr w:type="spellStart"/>
      <w:r w:rsidRPr="008871C3">
        <w:rPr>
          <w:sz w:val="22"/>
        </w:rPr>
        <w:t>Personalisation</w:t>
      </w:r>
      <w:proofErr w:type="spellEnd"/>
      <w:proofErr w:type="gramEnd"/>
      <w:r w:rsidRPr="008871C3">
        <w:rPr>
          <w:sz w:val="22"/>
        </w:rPr>
        <w:t xml:space="preserve"> Effect Measured Across Player Levels (8 runs per band)</w:t>
      </w:r>
    </w:p>
    <w:p w14:paraId="3B5855B3" w14:textId="77777777" w:rsidR="001A5BDA" w:rsidRPr="008871C3" w:rsidRDefault="00797B04">
      <w:pPr>
        <w:spacing w:after="40"/>
        <w:ind w:left="216"/>
        <w:jc w:val="left"/>
      </w:pPr>
      <w:r w:rsidRPr="008871C3">
        <w:rPr>
          <w:sz w:val="22"/>
        </w:rPr>
        <w:t>Table 5.9</w:t>
      </w:r>
      <w:proofErr w:type="gramStart"/>
      <w:r w:rsidRPr="008871C3">
        <w:rPr>
          <w:sz w:val="22"/>
        </w:rPr>
        <w:t>:  Association</w:t>
      </w:r>
      <w:proofErr w:type="gramEnd"/>
      <w:r w:rsidRPr="008871C3">
        <w:rPr>
          <w:sz w:val="22"/>
        </w:rPr>
        <w:t xml:space="preserve"> Rule Mining Results for Synthetic Player Histories</w:t>
      </w:r>
    </w:p>
    <w:p w14:paraId="46DC7A03" w14:textId="77777777" w:rsidR="001A5BDA" w:rsidRPr="008871C3" w:rsidRDefault="00797B04">
      <w:pPr>
        <w:spacing w:after="40"/>
        <w:ind w:left="216"/>
        <w:jc w:val="left"/>
      </w:pPr>
      <w:r w:rsidRPr="008871C3">
        <w:rPr>
          <w:sz w:val="22"/>
        </w:rPr>
        <w:t>Table 5.10</w:t>
      </w:r>
      <w:proofErr w:type="gramStart"/>
      <w:r w:rsidRPr="008871C3">
        <w:rPr>
          <w:sz w:val="22"/>
        </w:rPr>
        <w:t>:  Monster</w:t>
      </w:r>
      <w:proofErr w:type="gramEnd"/>
      <w:r w:rsidRPr="008871C3">
        <w:rPr>
          <w:sz w:val="22"/>
        </w:rPr>
        <w:t xml:space="preserve"> </w:t>
      </w:r>
      <w:proofErr w:type="spellStart"/>
      <w:r w:rsidRPr="008871C3">
        <w:rPr>
          <w:sz w:val="22"/>
        </w:rPr>
        <w:t>Behaviour</w:t>
      </w:r>
      <w:proofErr w:type="spellEnd"/>
      <w:r w:rsidRPr="008871C3">
        <w:rPr>
          <w:sz w:val="22"/>
        </w:rPr>
        <w:t xml:space="preserve"> Profiles</w:t>
      </w:r>
    </w:p>
    <w:p w14:paraId="13419198" w14:textId="77777777" w:rsidR="001A5BDA" w:rsidRPr="008871C3" w:rsidRDefault="00797B04">
      <w:pPr>
        <w:spacing w:after="40"/>
        <w:ind w:left="216"/>
        <w:jc w:val="left"/>
      </w:pPr>
      <w:r w:rsidRPr="008871C3">
        <w:rPr>
          <w:sz w:val="22"/>
        </w:rPr>
        <w:t>Table 6.1</w:t>
      </w:r>
      <w:proofErr w:type="gramStart"/>
      <w:r w:rsidRPr="008871C3">
        <w:rPr>
          <w:sz w:val="22"/>
        </w:rPr>
        <w:t>:  Summary</w:t>
      </w:r>
      <w:proofErr w:type="gramEnd"/>
      <w:r w:rsidRPr="008871C3">
        <w:rPr>
          <w:sz w:val="22"/>
        </w:rPr>
        <w:t xml:space="preserve"> of Implemented Source Files</w:t>
      </w:r>
    </w:p>
    <w:p w14:paraId="557B3927" w14:textId="77777777" w:rsidR="001A5BDA" w:rsidRPr="008871C3" w:rsidRDefault="00797B04">
      <w:pPr>
        <w:spacing w:after="40"/>
        <w:ind w:left="216"/>
        <w:jc w:val="left"/>
      </w:pPr>
      <w:r w:rsidRPr="008871C3">
        <w:rPr>
          <w:sz w:val="22"/>
        </w:rPr>
        <w:t>Table 7.1</w:t>
      </w:r>
      <w:proofErr w:type="gramStart"/>
      <w:r w:rsidRPr="008871C3">
        <w:rPr>
          <w:sz w:val="22"/>
        </w:rPr>
        <w:t>:  Tools</w:t>
      </w:r>
      <w:proofErr w:type="gramEnd"/>
      <w:r w:rsidRPr="008871C3">
        <w:rPr>
          <w:sz w:val="22"/>
        </w:rPr>
        <w:t xml:space="preserve"> Used in Testing</w:t>
      </w:r>
    </w:p>
    <w:p w14:paraId="734C6B33" w14:textId="77777777" w:rsidR="001A5BDA" w:rsidRPr="008871C3" w:rsidRDefault="00797B04">
      <w:pPr>
        <w:spacing w:after="40"/>
        <w:ind w:left="216"/>
        <w:jc w:val="left"/>
      </w:pPr>
      <w:r w:rsidRPr="008871C3">
        <w:rPr>
          <w:sz w:val="22"/>
        </w:rPr>
        <w:t>Table 7.2:  Test Cases — Profile and Session Module</w:t>
      </w:r>
    </w:p>
    <w:p w14:paraId="55B98228" w14:textId="77777777" w:rsidR="001A5BDA" w:rsidRPr="008871C3" w:rsidRDefault="00797B04">
      <w:pPr>
        <w:spacing w:after="40"/>
        <w:ind w:left="216"/>
        <w:jc w:val="left"/>
      </w:pPr>
      <w:r w:rsidRPr="008871C3">
        <w:rPr>
          <w:sz w:val="22"/>
        </w:rPr>
        <w:t>Table 7.3:  Test Cases — Procedural Map Generation and AI Modules</w:t>
      </w:r>
    </w:p>
    <w:p w14:paraId="48C31179" w14:textId="77777777" w:rsidR="001A5BDA" w:rsidRPr="008871C3" w:rsidRDefault="00797B04">
      <w:pPr>
        <w:spacing w:after="40"/>
        <w:ind w:left="216"/>
        <w:jc w:val="left"/>
      </w:pPr>
      <w:r w:rsidRPr="008871C3">
        <w:rPr>
          <w:sz w:val="22"/>
        </w:rPr>
        <w:t>Table 7.4:  Test Cases — Gameplay, Combat and Collision</w:t>
      </w:r>
    </w:p>
    <w:p w14:paraId="7E8219BB" w14:textId="77777777" w:rsidR="001A5BDA" w:rsidRPr="008871C3" w:rsidRDefault="00797B04">
      <w:pPr>
        <w:spacing w:after="40"/>
        <w:ind w:left="216"/>
        <w:jc w:val="left"/>
      </w:pPr>
      <w:r w:rsidRPr="008871C3">
        <w:rPr>
          <w:sz w:val="22"/>
        </w:rPr>
        <w:t>Table 7.5:  Test Cases — Monster AI</w:t>
      </w:r>
    </w:p>
    <w:p w14:paraId="602225C6" w14:textId="77777777" w:rsidR="001A5BDA" w:rsidRPr="008871C3" w:rsidRDefault="00797B04">
      <w:pPr>
        <w:spacing w:after="40"/>
        <w:ind w:left="216"/>
        <w:jc w:val="left"/>
      </w:pPr>
      <w:r w:rsidRPr="008871C3">
        <w:rPr>
          <w:sz w:val="22"/>
        </w:rPr>
        <w:t>Table 7.6:  Test Cases — Inventory, Items and Persistence</w:t>
      </w:r>
    </w:p>
    <w:p w14:paraId="19100D1A" w14:textId="77777777" w:rsidR="001A5BDA" w:rsidRPr="008871C3" w:rsidRDefault="00797B04">
      <w:pPr>
        <w:pStyle w:val="Heading1"/>
        <w:pageBreakBefore/>
        <w:rPr>
          <w:color w:val="auto"/>
        </w:rPr>
      </w:pPr>
      <w:bookmarkStart w:id="7" w:name="_Toc241708946"/>
      <w:r w:rsidRPr="008871C3">
        <w:rPr>
          <w:color w:val="auto"/>
        </w:rPr>
        <w:lastRenderedPageBreak/>
        <w:t>List of Abbreviations</w:t>
      </w:r>
      <w:bookmarkEnd w:id="7"/>
    </w:p>
    <w:p w14:paraId="17D34EB4" w14:textId="77777777" w:rsidR="001A5BDA" w:rsidRPr="008871C3" w:rsidRDefault="00797B04">
      <w:pPr>
        <w:spacing w:after="20"/>
        <w:ind w:left="216"/>
      </w:pPr>
      <w:r w:rsidRPr="008871C3">
        <w:rPr>
          <w:b/>
          <w:sz w:val="22"/>
        </w:rPr>
        <w:t>AI</w:t>
      </w:r>
      <w:r w:rsidRPr="008871C3">
        <w:rPr>
          <w:b/>
          <w:sz w:val="22"/>
        </w:rPr>
        <w:tab/>
      </w:r>
      <w:r w:rsidRPr="008871C3">
        <w:rPr>
          <w:sz w:val="22"/>
        </w:rPr>
        <w:t>:</w:t>
      </w:r>
      <w:r w:rsidRPr="008871C3">
        <w:rPr>
          <w:sz w:val="22"/>
        </w:rPr>
        <w:tab/>
        <w:t>Artificial Intelligence</w:t>
      </w:r>
    </w:p>
    <w:p w14:paraId="207F01F8" w14:textId="77777777" w:rsidR="001A5BDA" w:rsidRPr="008871C3" w:rsidRDefault="00797B04">
      <w:pPr>
        <w:spacing w:after="20"/>
        <w:ind w:left="216"/>
      </w:pPr>
      <w:r w:rsidRPr="008871C3">
        <w:rPr>
          <w:b/>
          <w:sz w:val="22"/>
        </w:rPr>
        <w:t>A*</w:t>
      </w:r>
      <w:r w:rsidRPr="008871C3">
        <w:rPr>
          <w:b/>
          <w:sz w:val="22"/>
        </w:rPr>
        <w:tab/>
      </w:r>
      <w:r w:rsidRPr="008871C3">
        <w:rPr>
          <w:sz w:val="22"/>
        </w:rPr>
        <w:t>:</w:t>
      </w:r>
      <w:r w:rsidRPr="008871C3">
        <w:rPr>
          <w:sz w:val="22"/>
        </w:rPr>
        <w:tab/>
        <w:t>A-Star (admissible heuristic pathfinding)</w:t>
      </w:r>
    </w:p>
    <w:p w14:paraId="437B51DF" w14:textId="77777777" w:rsidR="001A5BDA" w:rsidRPr="008871C3" w:rsidRDefault="00797B04">
      <w:pPr>
        <w:spacing w:after="20"/>
        <w:ind w:left="216"/>
      </w:pPr>
      <w:r w:rsidRPr="008871C3">
        <w:rPr>
          <w:b/>
          <w:sz w:val="22"/>
        </w:rPr>
        <w:t>BFS</w:t>
      </w:r>
      <w:r w:rsidRPr="008871C3">
        <w:rPr>
          <w:b/>
          <w:sz w:val="22"/>
        </w:rPr>
        <w:tab/>
      </w:r>
      <w:r w:rsidRPr="008871C3">
        <w:rPr>
          <w:sz w:val="22"/>
        </w:rPr>
        <w:t>:</w:t>
      </w:r>
      <w:r w:rsidRPr="008871C3">
        <w:rPr>
          <w:sz w:val="22"/>
        </w:rPr>
        <w:tab/>
        <w:t>Breadth-First Search</w:t>
      </w:r>
    </w:p>
    <w:p w14:paraId="6D00BC7D" w14:textId="77777777" w:rsidR="001A5BDA" w:rsidRPr="008871C3" w:rsidRDefault="00797B04">
      <w:pPr>
        <w:spacing w:after="20"/>
        <w:ind w:left="216"/>
      </w:pPr>
      <w:r w:rsidRPr="008871C3">
        <w:rPr>
          <w:b/>
          <w:sz w:val="22"/>
        </w:rPr>
        <w:t>CA</w:t>
      </w:r>
      <w:r w:rsidRPr="008871C3">
        <w:rPr>
          <w:b/>
          <w:sz w:val="22"/>
        </w:rPr>
        <w:tab/>
      </w:r>
      <w:r w:rsidRPr="008871C3">
        <w:rPr>
          <w:sz w:val="22"/>
        </w:rPr>
        <w:t>:</w:t>
      </w:r>
      <w:r w:rsidRPr="008871C3">
        <w:rPr>
          <w:sz w:val="22"/>
        </w:rPr>
        <w:tab/>
        <w:t>Cellular Automata</w:t>
      </w:r>
    </w:p>
    <w:p w14:paraId="504BF781" w14:textId="77777777" w:rsidR="001A5BDA" w:rsidRPr="008871C3" w:rsidRDefault="00797B04">
      <w:pPr>
        <w:spacing w:after="20"/>
        <w:ind w:left="216"/>
      </w:pPr>
      <w:r w:rsidRPr="008871C3">
        <w:rPr>
          <w:b/>
          <w:sz w:val="22"/>
        </w:rPr>
        <w:t>CSV</w:t>
      </w:r>
      <w:r w:rsidRPr="008871C3">
        <w:rPr>
          <w:b/>
          <w:sz w:val="22"/>
        </w:rPr>
        <w:tab/>
      </w:r>
      <w:r w:rsidRPr="008871C3">
        <w:rPr>
          <w:sz w:val="22"/>
        </w:rPr>
        <w:t>:</w:t>
      </w:r>
      <w:r w:rsidRPr="008871C3">
        <w:rPr>
          <w:sz w:val="22"/>
        </w:rPr>
        <w:tab/>
        <w:t>Comma-Separated Values</w:t>
      </w:r>
    </w:p>
    <w:p w14:paraId="0D62DF84" w14:textId="77777777" w:rsidR="001A5BDA" w:rsidRPr="008871C3" w:rsidRDefault="00797B04">
      <w:pPr>
        <w:spacing w:after="20"/>
        <w:ind w:left="216"/>
      </w:pPr>
      <w:r w:rsidRPr="008871C3">
        <w:rPr>
          <w:b/>
          <w:sz w:val="22"/>
        </w:rPr>
        <w:t>DFD</w:t>
      </w:r>
      <w:r w:rsidRPr="008871C3">
        <w:rPr>
          <w:b/>
          <w:sz w:val="22"/>
        </w:rPr>
        <w:tab/>
      </w:r>
      <w:r w:rsidRPr="008871C3">
        <w:rPr>
          <w:sz w:val="22"/>
        </w:rPr>
        <w:t>:</w:t>
      </w:r>
      <w:r w:rsidRPr="008871C3">
        <w:rPr>
          <w:sz w:val="22"/>
        </w:rPr>
        <w:tab/>
        <w:t>Data Flow Diagram</w:t>
      </w:r>
    </w:p>
    <w:p w14:paraId="252581A7" w14:textId="77777777" w:rsidR="001A5BDA" w:rsidRPr="008871C3" w:rsidRDefault="00797B04">
      <w:pPr>
        <w:spacing w:after="20"/>
        <w:ind w:left="216"/>
      </w:pPr>
      <w:r w:rsidRPr="008871C3">
        <w:rPr>
          <w:b/>
          <w:sz w:val="22"/>
        </w:rPr>
        <w:t>DTD</w:t>
      </w:r>
      <w:r w:rsidRPr="008871C3">
        <w:rPr>
          <w:b/>
          <w:sz w:val="22"/>
        </w:rPr>
        <w:tab/>
      </w:r>
      <w:r w:rsidRPr="008871C3">
        <w:rPr>
          <w:sz w:val="22"/>
        </w:rPr>
        <w:t>:</w:t>
      </w:r>
      <w:r w:rsidRPr="008871C3">
        <w:rPr>
          <w:sz w:val="22"/>
        </w:rPr>
        <w:tab/>
        <w:t>Document Type Definition</w:t>
      </w:r>
    </w:p>
    <w:p w14:paraId="2AEBAE13" w14:textId="77777777" w:rsidR="001A5BDA" w:rsidRPr="008871C3" w:rsidRDefault="00797B04">
      <w:pPr>
        <w:spacing w:after="20"/>
        <w:ind w:left="216"/>
      </w:pPr>
      <w:r w:rsidRPr="008871C3">
        <w:rPr>
          <w:b/>
          <w:sz w:val="22"/>
        </w:rPr>
        <w:t>ER</w:t>
      </w:r>
      <w:r w:rsidRPr="008871C3">
        <w:rPr>
          <w:b/>
          <w:sz w:val="22"/>
        </w:rPr>
        <w:tab/>
      </w:r>
      <w:r w:rsidRPr="008871C3">
        <w:rPr>
          <w:sz w:val="22"/>
        </w:rPr>
        <w:t>:</w:t>
      </w:r>
      <w:r w:rsidRPr="008871C3">
        <w:rPr>
          <w:sz w:val="22"/>
        </w:rPr>
        <w:tab/>
        <w:t>Entity Relationship</w:t>
      </w:r>
    </w:p>
    <w:p w14:paraId="2E81D08A" w14:textId="77777777" w:rsidR="001A5BDA" w:rsidRPr="008871C3" w:rsidRDefault="00797B04">
      <w:pPr>
        <w:spacing w:after="20"/>
        <w:ind w:left="216"/>
      </w:pPr>
      <w:r w:rsidRPr="008871C3">
        <w:rPr>
          <w:b/>
          <w:sz w:val="22"/>
        </w:rPr>
        <w:t>FIFO</w:t>
      </w:r>
      <w:r w:rsidRPr="008871C3">
        <w:rPr>
          <w:b/>
          <w:sz w:val="22"/>
        </w:rPr>
        <w:tab/>
      </w:r>
      <w:r w:rsidRPr="008871C3">
        <w:rPr>
          <w:sz w:val="22"/>
        </w:rPr>
        <w:t>:</w:t>
      </w:r>
      <w:r w:rsidRPr="008871C3">
        <w:rPr>
          <w:sz w:val="22"/>
        </w:rPr>
        <w:tab/>
        <w:t>First In, First Out</w:t>
      </w:r>
    </w:p>
    <w:p w14:paraId="452A1C78" w14:textId="77777777" w:rsidR="001A5BDA" w:rsidRPr="008871C3" w:rsidRDefault="00797B04">
      <w:pPr>
        <w:spacing w:after="20"/>
        <w:ind w:left="216"/>
      </w:pPr>
      <w:r w:rsidRPr="008871C3">
        <w:rPr>
          <w:b/>
          <w:sz w:val="22"/>
        </w:rPr>
        <w:t>FPS</w:t>
      </w:r>
      <w:r w:rsidRPr="008871C3">
        <w:rPr>
          <w:b/>
          <w:sz w:val="22"/>
        </w:rPr>
        <w:tab/>
      </w:r>
      <w:r w:rsidRPr="008871C3">
        <w:rPr>
          <w:sz w:val="22"/>
        </w:rPr>
        <w:t>:</w:t>
      </w:r>
      <w:r w:rsidRPr="008871C3">
        <w:rPr>
          <w:sz w:val="22"/>
        </w:rPr>
        <w:tab/>
        <w:t>Frames Per Second</w:t>
      </w:r>
    </w:p>
    <w:p w14:paraId="7B92F55E" w14:textId="77777777" w:rsidR="001A5BDA" w:rsidRPr="008871C3" w:rsidRDefault="00797B04">
      <w:pPr>
        <w:spacing w:after="20"/>
        <w:ind w:left="216"/>
      </w:pPr>
      <w:r w:rsidRPr="008871C3">
        <w:rPr>
          <w:b/>
          <w:sz w:val="22"/>
        </w:rPr>
        <w:t>GA</w:t>
      </w:r>
      <w:r w:rsidRPr="008871C3">
        <w:rPr>
          <w:b/>
          <w:sz w:val="22"/>
        </w:rPr>
        <w:tab/>
      </w:r>
      <w:r w:rsidRPr="008871C3">
        <w:rPr>
          <w:sz w:val="22"/>
        </w:rPr>
        <w:t>:</w:t>
      </w:r>
      <w:r w:rsidRPr="008871C3">
        <w:rPr>
          <w:sz w:val="22"/>
        </w:rPr>
        <w:tab/>
        <w:t>Genetic Algorithm</w:t>
      </w:r>
    </w:p>
    <w:p w14:paraId="4FDC05D1" w14:textId="77777777" w:rsidR="001A5BDA" w:rsidRPr="008871C3" w:rsidRDefault="00797B04">
      <w:pPr>
        <w:spacing w:after="20"/>
        <w:ind w:left="216"/>
      </w:pPr>
      <w:r w:rsidRPr="008871C3">
        <w:rPr>
          <w:b/>
          <w:sz w:val="22"/>
        </w:rPr>
        <w:t>GUI</w:t>
      </w:r>
      <w:r w:rsidRPr="008871C3">
        <w:rPr>
          <w:b/>
          <w:sz w:val="22"/>
        </w:rPr>
        <w:tab/>
      </w:r>
      <w:r w:rsidRPr="008871C3">
        <w:rPr>
          <w:sz w:val="22"/>
        </w:rPr>
        <w:t>:</w:t>
      </w:r>
      <w:r w:rsidRPr="008871C3">
        <w:rPr>
          <w:sz w:val="22"/>
        </w:rPr>
        <w:tab/>
        <w:t>Graphical User Interface</w:t>
      </w:r>
    </w:p>
    <w:p w14:paraId="46D807B4" w14:textId="77777777" w:rsidR="001A5BDA" w:rsidRPr="008871C3" w:rsidRDefault="00797B04">
      <w:pPr>
        <w:spacing w:after="20"/>
        <w:ind w:left="216"/>
      </w:pPr>
      <w:r w:rsidRPr="008871C3">
        <w:rPr>
          <w:b/>
          <w:sz w:val="22"/>
        </w:rPr>
        <w:t>HUD</w:t>
      </w:r>
      <w:r w:rsidRPr="008871C3">
        <w:rPr>
          <w:b/>
          <w:sz w:val="22"/>
        </w:rPr>
        <w:tab/>
      </w:r>
      <w:r w:rsidRPr="008871C3">
        <w:rPr>
          <w:sz w:val="22"/>
        </w:rPr>
        <w:t>:</w:t>
      </w:r>
      <w:r w:rsidRPr="008871C3">
        <w:rPr>
          <w:sz w:val="22"/>
        </w:rPr>
        <w:tab/>
        <w:t>Head-Up Display</w:t>
      </w:r>
    </w:p>
    <w:p w14:paraId="68AC69FE" w14:textId="77777777" w:rsidR="001A5BDA" w:rsidRPr="008871C3" w:rsidRDefault="00797B04">
      <w:pPr>
        <w:spacing w:after="20"/>
        <w:ind w:left="216"/>
      </w:pPr>
      <w:r w:rsidRPr="008871C3">
        <w:rPr>
          <w:b/>
          <w:sz w:val="22"/>
        </w:rPr>
        <w:t>IDE</w:t>
      </w:r>
      <w:r w:rsidRPr="008871C3">
        <w:rPr>
          <w:b/>
          <w:sz w:val="22"/>
        </w:rPr>
        <w:tab/>
      </w:r>
      <w:r w:rsidRPr="008871C3">
        <w:rPr>
          <w:sz w:val="22"/>
        </w:rPr>
        <w:t>:</w:t>
      </w:r>
      <w:r w:rsidRPr="008871C3">
        <w:rPr>
          <w:sz w:val="22"/>
        </w:rPr>
        <w:tab/>
        <w:t>Integrated Development Environment</w:t>
      </w:r>
    </w:p>
    <w:p w14:paraId="396B1ACD" w14:textId="77777777" w:rsidR="001A5BDA" w:rsidRPr="008871C3" w:rsidRDefault="00797B04">
      <w:pPr>
        <w:spacing w:after="20"/>
        <w:ind w:left="216"/>
      </w:pPr>
      <w:r w:rsidRPr="008871C3">
        <w:rPr>
          <w:b/>
          <w:sz w:val="22"/>
        </w:rPr>
        <w:t>JSON</w:t>
      </w:r>
      <w:r w:rsidRPr="008871C3">
        <w:rPr>
          <w:b/>
          <w:sz w:val="22"/>
        </w:rPr>
        <w:tab/>
      </w:r>
      <w:r w:rsidRPr="008871C3">
        <w:rPr>
          <w:sz w:val="22"/>
        </w:rPr>
        <w:t>:</w:t>
      </w:r>
      <w:r w:rsidRPr="008871C3">
        <w:rPr>
          <w:sz w:val="22"/>
        </w:rPr>
        <w:tab/>
        <w:t>JavaScript Object Notation</w:t>
      </w:r>
    </w:p>
    <w:p w14:paraId="5CF00908" w14:textId="77777777" w:rsidR="001A5BDA" w:rsidRPr="008871C3" w:rsidRDefault="00797B04">
      <w:pPr>
        <w:spacing w:after="20"/>
        <w:ind w:left="216"/>
      </w:pPr>
      <w:r w:rsidRPr="008871C3">
        <w:rPr>
          <w:b/>
          <w:sz w:val="22"/>
        </w:rPr>
        <w:t>LOD</w:t>
      </w:r>
      <w:r w:rsidRPr="008871C3">
        <w:rPr>
          <w:b/>
          <w:sz w:val="22"/>
        </w:rPr>
        <w:tab/>
      </w:r>
      <w:r w:rsidRPr="008871C3">
        <w:rPr>
          <w:sz w:val="22"/>
        </w:rPr>
        <w:t>:</w:t>
      </w:r>
      <w:r w:rsidRPr="008871C3">
        <w:rPr>
          <w:sz w:val="22"/>
        </w:rPr>
        <w:tab/>
        <w:t>Level of Detail</w:t>
      </w:r>
    </w:p>
    <w:p w14:paraId="7F975A95" w14:textId="77777777" w:rsidR="001A5BDA" w:rsidRPr="008871C3" w:rsidRDefault="00797B04">
      <w:pPr>
        <w:spacing w:after="20"/>
        <w:ind w:left="216"/>
      </w:pPr>
      <w:r w:rsidRPr="008871C3">
        <w:rPr>
          <w:b/>
          <w:sz w:val="22"/>
        </w:rPr>
        <w:t>NPC</w:t>
      </w:r>
      <w:r w:rsidRPr="008871C3">
        <w:rPr>
          <w:b/>
          <w:sz w:val="22"/>
        </w:rPr>
        <w:tab/>
      </w:r>
      <w:r w:rsidRPr="008871C3">
        <w:rPr>
          <w:sz w:val="22"/>
        </w:rPr>
        <w:t>:</w:t>
      </w:r>
      <w:r w:rsidRPr="008871C3">
        <w:rPr>
          <w:sz w:val="22"/>
        </w:rPr>
        <w:tab/>
        <w:t>Non-Player Character</w:t>
      </w:r>
    </w:p>
    <w:p w14:paraId="6C7B0ECC" w14:textId="77777777" w:rsidR="001A5BDA" w:rsidRPr="008871C3" w:rsidRDefault="00797B04">
      <w:pPr>
        <w:spacing w:after="20"/>
        <w:ind w:left="216"/>
      </w:pPr>
      <w:r w:rsidRPr="008871C3">
        <w:rPr>
          <w:b/>
          <w:sz w:val="22"/>
        </w:rPr>
        <w:t>OSDLC</w:t>
      </w:r>
      <w:r w:rsidRPr="008871C3">
        <w:rPr>
          <w:b/>
          <w:sz w:val="22"/>
        </w:rPr>
        <w:tab/>
      </w:r>
      <w:r w:rsidRPr="008871C3">
        <w:rPr>
          <w:sz w:val="22"/>
        </w:rPr>
        <w:t>:</w:t>
      </w:r>
      <w:r w:rsidRPr="008871C3">
        <w:rPr>
          <w:sz w:val="22"/>
        </w:rPr>
        <w:tab/>
        <w:t>Object-Oriented Software Development Life Cycle</w:t>
      </w:r>
    </w:p>
    <w:p w14:paraId="47F38DF0" w14:textId="77777777" w:rsidR="001A5BDA" w:rsidRPr="008871C3" w:rsidRDefault="00797B04">
      <w:pPr>
        <w:spacing w:after="20"/>
        <w:ind w:left="216"/>
      </w:pPr>
      <w:r w:rsidRPr="008871C3">
        <w:rPr>
          <w:b/>
          <w:sz w:val="22"/>
        </w:rPr>
        <w:t>PC</w:t>
      </w:r>
      <w:r w:rsidRPr="008871C3">
        <w:rPr>
          <w:b/>
          <w:sz w:val="22"/>
        </w:rPr>
        <w:tab/>
      </w:r>
      <w:r w:rsidRPr="008871C3">
        <w:rPr>
          <w:sz w:val="22"/>
        </w:rPr>
        <w:t>:</w:t>
      </w:r>
      <w:r w:rsidRPr="008871C3">
        <w:rPr>
          <w:sz w:val="22"/>
        </w:rPr>
        <w:tab/>
        <w:t>Personal Computer</w:t>
      </w:r>
    </w:p>
    <w:p w14:paraId="65990454" w14:textId="77777777" w:rsidR="001A5BDA" w:rsidRPr="008871C3" w:rsidRDefault="00797B04">
      <w:pPr>
        <w:spacing w:after="20"/>
        <w:ind w:left="216"/>
      </w:pPr>
      <w:r w:rsidRPr="008871C3">
        <w:rPr>
          <w:b/>
          <w:sz w:val="22"/>
        </w:rPr>
        <w:t>RAM</w:t>
      </w:r>
      <w:r w:rsidRPr="008871C3">
        <w:rPr>
          <w:b/>
          <w:sz w:val="22"/>
        </w:rPr>
        <w:tab/>
      </w:r>
      <w:r w:rsidRPr="008871C3">
        <w:rPr>
          <w:sz w:val="22"/>
        </w:rPr>
        <w:t>:</w:t>
      </w:r>
      <w:r w:rsidRPr="008871C3">
        <w:rPr>
          <w:sz w:val="22"/>
        </w:rPr>
        <w:tab/>
        <w:t>Random Access Memory</w:t>
      </w:r>
    </w:p>
    <w:p w14:paraId="3A480A0B" w14:textId="77777777" w:rsidR="001A5BDA" w:rsidRPr="008871C3" w:rsidRDefault="00797B04">
      <w:pPr>
        <w:spacing w:after="20"/>
        <w:ind w:left="216"/>
      </w:pPr>
      <w:r w:rsidRPr="008871C3">
        <w:rPr>
          <w:b/>
          <w:sz w:val="22"/>
        </w:rPr>
        <w:t>SDLC</w:t>
      </w:r>
      <w:r w:rsidRPr="008871C3">
        <w:rPr>
          <w:b/>
          <w:sz w:val="22"/>
        </w:rPr>
        <w:tab/>
      </w:r>
      <w:r w:rsidRPr="008871C3">
        <w:rPr>
          <w:sz w:val="22"/>
        </w:rPr>
        <w:t>:</w:t>
      </w:r>
      <w:r w:rsidRPr="008871C3">
        <w:rPr>
          <w:sz w:val="22"/>
        </w:rPr>
        <w:tab/>
        <w:t>Software Development Life Cycle</w:t>
      </w:r>
    </w:p>
    <w:p w14:paraId="78B627AD" w14:textId="77777777" w:rsidR="001A5BDA" w:rsidRPr="008871C3" w:rsidRDefault="00797B04">
      <w:pPr>
        <w:spacing w:after="20"/>
        <w:ind w:left="216"/>
      </w:pPr>
      <w:r w:rsidRPr="008871C3">
        <w:rPr>
          <w:b/>
          <w:sz w:val="22"/>
        </w:rPr>
        <w:t>SPA</w:t>
      </w:r>
      <w:r w:rsidRPr="008871C3">
        <w:rPr>
          <w:b/>
          <w:sz w:val="22"/>
        </w:rPr>
        <w:tab/>
      </w:r>
      <w:r w:rsidRPr="008871C3">
        <w:rPr>
          <w:sz w:val="22"/>
        </w:rPr>
        <w:t>:</w:t>
      </w:r>
      <w:r w:rsidRPr="008871C3">
        <w:rPr>
          <w:sz w:val="22"/>
        </w:rPr>
        <w:tab/>
        <w:t>Single-Page Application</w:t>
      </w:r>
    </w:p>
    <w:p w14:paraId="7F1D1653" w14:textId="77777777" w:rsidR="001A5BDA" w:rsidRPr="008871C3" w:rsidRDefault="00797B04">
      <w:pPr>
        <w:spacing w:after="20"/>
        <w:ind w:left="216"/>
      </w:pPr>
      <w:r w:rsidRPr="008871C3">
        <w:rPr>
          <w:b/>
          <w:sz w:val="22"/>
        </w:rPr>
        <w:t>UI</w:t>
      </w:r>
      <w:r w:rsidRPr="008871C3">
        <w:rPr>
          <w:b/>
          <w:sz w:val="22"/>
        </w:rPr>
        <w:tab/>
      </w:r>
      <w:r w:rsidRPr="008871C3">
        <w:rPr>
          <w:sz w:val="22"/>
        </w:rPr>
        <w:t>:</w:t>
      </w:r>
      <w:r w:rsidRPr="008871C3">
        <w:rPr>
          <w:sz w:val="22"/>
        </w:rPr>
        <w:tab/>
        <w:t>User Interface</w:t>
      </w:r>
    </w:p>
    <w:p w14:paraId="19EE5F5F" w14:textId="77777777" w:rsidR="001A5BDA" w:rsidRPr="008871C3" w:rsidRDefault="00797B04">
      <w:pPr>
        <w:spacing w:after="20"/>
        <w:ind w:left="216"/>
      </w:pPr>
      <w:r w:rsidRPr="008871C3">
        <w:rPr>
          <w:b/>
          <w:sz w:val="22"/>
        </w:rPr>
        <w:t>XP</w:t>
      </w:r>
      <w:r w:rsidRPr="008871C3">
        <w:rPr>
          <w:b/>
          <w:sz w:val="22"/>
        </w:rPr>
        <w:tab/>
      </w:r>
      <w:r w:rsidRPr="008871C3">
        <w:rPr>
          <w:sz w:val="22"/>
        </w:rPr>
        <w:t>:</w:t>
      </w:r>
      <w:r w:rsidRPr="008871C3">
        <w:rPr>
          <w:sz w:val="22"/>
        </w:rPr>
        <w:tab/>
        <w:t>Experience Points</w:t>
      </w:r>
    </w:p>
    <w:p w14:paraId="68CD84AB" w14:textId="77777777" w:rsidR="001A5BDA" w:rsidRPr="008871C3" w:rsidRDefault="00797B04">
      <w:pPr>
        <w:pStyle w:val="Heading1"/>
        <w:pageBreakBefore/>
        <w:rPr>
          <w:color w:val="auto"/>
        </w:rPr>
      </w:pPr>
      <w:bookmarkStart w:id="8" w:name="_Toc241708947"/>
      <w:r w:rsidRPr="008871C3">
        <w:rPr>
          <w:color w:val="auto"/>
        </w:rPr>
        <w:lastRenderedPageBreak/>
        <w:t>1 Introduction</w:t>
      </w:r>
      <w:bookmarkEnd w:id="8"/>
    </w:p>
    <w:p w14:paraId="2F678710" w14:textId="77777777" w:rsidR="001A5BDA" w:rsidRPr="008871C3" w:rsidRDefault="00797B04">
      <w:pPr>
        <w:pStyle w:val="Heading2"/>
        <w:rPr>
          <w:color w:val="auto"/>
        </w:rPr>
      </w:pPr>
      <w:bookmarkStart w:id="9" w:name="_Toc241708948"/>
      <w:r w:rsidRPr="008871C3">
        <w:rPr>
          <w:color w:val="auto"/>
        </w:rPr>
        <w:t>1.1 Overview</w:t>
      </w:r>
      <w:bookmarkEnd w:id="9"/>
    </w:p>
    <w:p w14:paraId="31B53CB7" w14:textId="388AC58C" w:rsidR="001A5BDA" w:rsidRPr="008871C3" w:rsidRDefault="00797B04">
      <w:r w:rsidRPr="008871C3">
        <w:t xml:space="preserve">Dungeon Explorer is a single-player, </w:t>
      </w:r>
      <w:r w:rsidR="002E20E7">
        <w:t xml:space="preserve">2D </w:t>
      </w:r>
      <w:r w:rsidRPr="008871C3">
        <w:t xml:space="preserve">tile-based dungeon action game written in Python using the </w:t>
      </w:r>
      <w:proofErr w:type="spellStart"/>
      <w:r w:rsidRPr="008871C3">
        <w:t>Pygame</w:t>
      </w:r>
      <w:proofErr w:type="spellEnd"/>
      <w:r w:rsidRPr="008871C3">
        <w:t xml:space="preserve"> library. The player controls an explorer who is dropped into a dark, cave-like dungeon. The objective is to locate the Door Key, carry it to the locked exit door and escape, while avoiding or defeating the monsters that patrol the level and surviving the environmental hazards scattered around the map.</w:t>
      </w:r>
    </w:p>
    <w:p w14:paraId="10E71266" w14:textId="77777777" w:rsidR="001A5BDA" w:rsidRPr="008871C3" w:rsidRDefault="00797B04">
      <w:r w:rsidRPr="008871C3">
        <w:t xml:space="preserve">The aspect that distinguishes this project from a conventional dungeon crawler is that the level is not a fixed, hand-authored map. Every time a level begins, a complete new 81 × 81 layout is generated from scratch. The same level therefore presents a different environment on every attempt: the corridor layout changes, the location of the </w:t>
      </w:r>
      <w:proofErr w:type="gramStart"/>
      <w:r w:rsidRPr="008871C3">
        <w:t>treasures</w:t>
      </w:r>
      <w:proofErr w:type="gramEnd"/>
      <w:r w:rsidRPr="008871C3">
        <w:t xml:space="preserve"> changes, the monster positions change and the amount of open space changes. </w:t>
      </w:r>
      <w:proofErr w:type="spellStart"/>
      <w:r w:rsidRPr="008871C3">
        <w:t>Replayability</w:t>
      </w:r>
      <w:proofErr w:type="spellEnd"/>
      <w:r w:rsidRPr="008871C3">
        <w:t xml:space="preserve"> comes from the generator rather than from </w:t>
      </w:r>
      <w:proofErr w:type="gramStart"/>
      <w:r w:rsidRPr="008871C3">
        <w:t>a large number of</w:t>
      </w:r>
      <w:proofErr w:type="gramEnd"/>
      <w:r w:rsidRPr="008871C3">
        <w:t xml:space="preserve"> manually designed levels.</w:t>
      </w:r>
    </w:p>
    <w:p w14:paraId="0BB98556" w14:textId="77777777" w:rsidR="001A5BDA" w:rsidRPr="008871C3" w:rsidRDefault="00797B04">
      <w:r w:rsidRPr="008871C3">
        <w:t>Producing a map that is merely random is straightforward, but producing one that is playable is not. Purely random noise produces maps full of isolated pockets that the player can never reach, and maps that are either trivially open or completely sealed. The project therefore treats map generation as an Artificial Intelligence and Data Mining problem rather than as a random-number exercise. A Genetic Algorithm evolves candidate layouts, Cellular Automata give the raw noise a natural cave-like structure, Breadth-First Search measures and then repairs connectivity, A* pathfinding is used both as a validation gate and as the monsters’ navigation method, and a Decision Tree fitness function scores each candidate against map-quality metrics in a way that adapts to the player’s level.</w:t>
      </w:r>
    </w:p>
    <w:p w14:paraId="673CE325" w14:textId="77777777" w:rsidR="001A5BDA" w:rsidRPr="008871C3" w:rsidRDefault="00797B04">
      <w:r w:rsidRPr="008871C3">
        <w:t xml:space="preserve">The final layer closes the loop between the game and the player. The game records what the player </w:t>
      </w:r>
      <w:proofErr w:type="gramStart"/>
      <w:r w:rsidRPr="008871C3">
        <w:t>actually does</w:t>
      </w:r>
      <w:proofErr w:type="gramEnd"/>
      <w:r w:rsidRPr="008871C3">
        <w:t xml:space="preserve"> — which monsters were killed, which items were consumed, whether the level was cleared, and how many coins were earned. Association Rule Mining is then applied to the five most recent runs to discover </w:t>
      </w:r>
      <w:r w:rsidRPr="008871C3">
        <w:lastRenderedPageBreak/>
        <w:t xml:space="preserve">patterns in that </w:t>
      </w:r>
      <w:proofErr w:type="spellStart"/>
      <w:r w:rsidRPr="008871C3">
        <w:t>behaviour</w:t>
      </w:r>
      <w:proofErr w:type="spellEnd"/>
      <w:r w:rsidRPr="008871C3">
        <w:t xml:space="preserve">, and the confidence of the discovered rules is used to decide how many monsters the next map should contain. A player who is struggling gets a slightly easier map; a player who is clearing consistently gets a slightly harder one. The difficulty </w:t>
      </w:r>
      <w:proofErr w:type="gramStart"/>
      <w:r w:rsidRPr="008871C3">
        <w:t>therefore tracks</w:t>
      </w:r>
      <w:proofErr w:type="gramEnd"/>
      <w:r w:rsidRPr="008871C3">
        <w:t xml:space="preserve"> demonstrated performance rather than a fixed difficulty curve.</w:t>
      </w:r>
    </w:p>
    <w:p w14:paraId="25E2F768" w14:textId="77777777" w:rsidR="001A5BDA" w:rsidRPr="008871C3" w:rsidRDefault="00797B04">
      <w:r w:rsidRPr="008871C3">
        <w:t xml:space="preserve">Technically the game is built on a modular object-oriented architecture with a single screen manager that owns exactly one active screen at a time. Gameplay logic, rendering, entity </w:t>
      </w:r>
      <w:proofErr w:type="spellStart"/>
      <w:r w:rsidRPr="008871C3">
        <w:t>behaviour</w:t>
      </w:r>
      <w:proofErr w:type="spellEnd"/>
      <w:r w:rsidRPr="008871C3">
        <w:t>, procedural generation and persistence live in separate packages, and no third-party AI or data-mining library is used — every algorithm in the generation pipeline was implemented from scratch in standard-library Python.</w:t>
      </w:r>
    </w:p>
    <w:p w14:paraId="0F3A1904" w14:textId="77777777" w:rsidR="001A5BDA" w:rsidRPr="008871C3" w:rsidRDefault="00797B04">
      <w:pPr>
        <w:pStyle w:val="Heading2"/>
        <w:rPr>
          <w:color w:val="auto"/>
        </w:rPr>
      </w:pPr>
      <w:bookmarkStart w:id="10" w:name="_Toc241708949"/>
      <w:r w:rsidRPr="008871C3">
        <w:rPr>
          <w:color w:val="auto"/>
        </w:rPr>
        <w:t>1.2 Problem Statement</w:t>
      </w:r>
      <w:bookmarkEnd w:id="10"/>
    </w:p>
    <w:p w14:paraId="42DE65D3" w14:textId="77777777" w:rsidR="001A5BDA" w:rsidRPr="008871C3" w:rsidRDefault="00797B04">
      <w:r w:rsidRPr="008871C3">
        <w:t xml:space="preserve">Most two-dimensional dungeon games rely on maps that were designed by hand or assembled from pre-built rooms. This creates </w:t>
      </w:r>
      <w:proofErr w:type="gramStart"/>
      <w:r w:rsidRPr="008871C3">
        <w:t>a number of</w:t>
      </w:r>
      <w:proofErr w:type="gramEnd"/>
      <w:r w:rsidRPr="008871C3">
        <w:t xml:space="preserve"> practical problems, which the project set out to address:</w:t>
      </w:r>
    </w:p>
    <w:p w14:paraId="68F53268" w14:textId="77777777" w:rsidR="001A5BDA" w:rsidRPr="008871C3" w:rsidRDefault="00797B04">
      <w:pPr>
        <w:pStyle w:val="ListParagraph"/>
        <w:spacing w:after="60"/>
        <w:ind w:left="504"/>
      </w:pPr>
      <w:proofErr w:type="gramStart"/>
      <w:r w:rsidRPr="008871C3">
        <w:rPr>
          <w:b/>
        </w:rPr>
        <w:t xml:space="preserve">▪  </w:t>
      </w:r>
      <w:r w:rsidRPr="008871C3">
        <w:t>Repetitive</w:t>
      </w:r>
      <w:proofErr w:type="gramEnd"/>
      <w:r w:rsidRPr="008871C3">
        <w:t xml:space="preserve"> gameplay. Once a player has </w:t>
      </w:r>
      <w:proofErr w:type="spellStart"/>
      <w:r w:rsidRPr="008871C3">
        <w:t>memorised</w:t>
      </w:r>
      <w:proofErr w:type="spellEnd"/>
      <w:r w:rsidRPr="008871C3">
        <w:t xml:space="preserve"> a fixed level, replaying it adds nothing. Large hand-authored worlds are also extremely expensive to produce, so most games of this scale reuse a small number of levels.</w:t>
      </w:r>
    </w:p>
    <w:p w14:paraId="219BA90F" w14:textId="77777777" w:rsidR="001A5BDA" w:rsidRPr="008871C3" w:rsidRDefault="00797B04">
      <w:pPr>
        <w:pStyle w:val="ListParagraph"/>
        <w:spacing w:after="60"/>
        <w:ind w:left="504"/>
      </w:pPr>
      <w:proofErr w:type="gramStart"/>
      <w:r w:rsidRPr="008871C3">
        <w:rPr>
          <w:b/>
        </w:rPr>
        <w:t xml:space="preserve">▪  </w:t>
      </w:r>
      <w:r w:rsidRPr="008871C3">
        <w:t>Poor</w:t>
      </w:r>
      <w:proofErr w:type="gramEnd"/>
      <w:r w:rsidRPr="008871C3">
        <w:t xml:space="preserve"> replay value from randomness alone. Simply filling a grid with random tiles does not produce a good level. The result is usually full of unreachable regions, single-tile artefacts and awkward bottlenecks that make the level frustrating rather than interesting.</w:t>
      </w:r>
    </w:p>
    <w:p w14:paraId="6BB15FCA" w14:textId="77777777" w:rsidR="001A5BDA" w:rsidRPr="008871C3" w:rsidRDefault="00797B04">
      <w:pPr>
        <w:pStyle w:val="ListParagraph"/>
        <w:spacing w:after="60"/>
        <w:ind w:left="504"/>
      </w:pPr>
      <w:proofErr w:type="gramStart"/>
      <w:r w:rsidRPr="008871C3">
        <w:rPr>
          <w:b/>
        </w:rPr>
        <w:t xml:space="preserve">▪  </w:t>
      </w:r>
      <w:r w:rsidRPr="008871C3">
        <w:t>No</w:t>
      </w:r>
      <w:proofErr w:type="gramEnd"/>
      <w:r w:rsidRPr="008871C3">
        <w:t xml:space="preserve"> guarantee of playability. Because connectivity is never verified, a generated map can be impossible to finish. There is no automated check that the exit door can </w:t>
      </w:r>
      <w:proofErr w:type="gramStart"/>
      <w:r w:rsidRPr="008871C3">
        <w:t>actually be</w:t>
      </w:r>
      <w:proofErr w:type="gramEnd"/>
      <w:r w:rsidRPr="008871C3">
        <w:t xml:space="preserve"> reached from the player’s spawn point.</w:t>
      </w:r>
    </w:p>
    <w:p w14:paraId="0EB4C332" w14:textId="77777777" w:rsidR="001A5BDA" w:rsidRPr="008871C3" w:rsidRDefault="00797B04">
      <w:pPr>
        <w:pStyle w:val="ListParagraph"/>
        <w:spacing w:after="60"/>
        <w:ind w:left="504"/>
      </w:pPr>
      <w:proofErr w:type="gramStart"/>
      <w:r w:rsidRPr="008871C3">
        <w:rPr>
          <w:b/>
        </w:rPr>
        <w:t xml:space="preserve">▪  </w:t>
      </w:r>
      <w:r w:rsidRPr="008871C3">
        <w:t>Difficulty</w:t>
      </w:r>
      <w:proofErr w:type="gramEnd"/>
      <w:r w:rsidRPr="008871C3">
        <w:t xml:space="preserve"> does not adapt. Fixed maps offer the same challenge to every player, whether they are playing for the first time or have completed the level fifty times.</w:t>
      </w:r>
    </w:p>
    <w:p w14:paraId="47B0FD8D" w14:textId="77777777" w:rsidR="001A5BDA" w:rsidRPr="008871C3" w:rsidRDefault="00797B04">
      <w:pPr>
        <w:pStyle w:val="ListParagraph"/>
        <w:spacing w:after="60"/>
        <w:ind w:left="504"/>
      </w:pPr>
      <w:proofErr w:type="gramStart"/>
      <w:r w:rsidRPr="008871C3">
        <w:rPr>
          <w:b/>
        </w:rPr>
        <w:t xml:space="preserve">▪  </w:t>
      </w:r>
      <w:proofErr w:type="spellStart"/>
      <w:r w:rsidRPr="008871C3">
        <w:t>Behavioural</w:t>
      </w:r>
      <w:proofErr w:type="spellEnd"/>
      <w:proofErr w:type="gramEnd"/>
      <w:r w:rsidRPr="008871C3">
        <w:t xml:space="preserve"> data is not used. Player actions are normally discarded once a session ends, so nothing is learned about how people </w:t>
      </w:r>
      <w:proofErr w:type="gramStart"/>
      <w:r w:rsidRPr="008871C3">
        <w:t>actually play</w:t>
      </w:r>
      <w:proofErr w:type="gramEnd"/>
      <w:r w:rsidRPr="008871C3">
        <w:t xml:space="preserve"> and no improvement is made to later content.</w:t>
      </w:r>
    </w:p>
    <w:p w14:paraId="6BFBE063" w14:textId="77777777" w:rsidR="001A5BDA" w:rsidRPr="008871C3" w:rsidRDefault="00797B04">
      <w:r w:rsidRPr="008871C3">
        <w:lastRenderedPageBreak/>
        <w:t>This project addresses all five by combining evolutionary search, cellular automata, graph traversal and association rule mining into a single generation pipeline that produces connected, validated and player-adaptive dungeons.</w:t>
      </w:r>
    </w:p>
    <w:p w14:paraId="38DC31D2" w14:textId="77777777" w:rsidR="001A5BDA" w:rsidRPr="008871C3" w:rsidRDefault="00797B04">
      <w:pPr>
        <w:pStyle w:val="Heading2"/>
        <w:rPr>
          <w:color w:val="auto"/>
        </w:rPr>
      </w:pPr>
      <w:bookmarkStart w:id="11" w:name="_Toc241708950"/>
      <w:r w:rsidRPr="008871C3">
        <w:rPr>
          <w:color w:val="auto"/>
        </w:rPr>
        <w:t>1.3 Objectives</w:t>
      </w:r>
      <w:bookmarkEnd w:id="11"/>
    </w:p>
    <w:p w14:paraId="727028DE" w14:textId="77777777" w:rsidR="001A5BDA" w:rsidRPr="008871C3" w:rsidRDefault="00797B04">
      <w:r w:rsidRPr="008871C3">
        <w:t>The objectives of the project are:</w:t>
      </w:r>
    </w:p>
    <w:p w14:paraId="53DCB5D9" w14:textId="77777777" w:rsidR="001A5BDA" w:rsidRPr="008871C3" w:rsidRDefault="00797B04">
      <w:pPr>
        <w:pStyle w:val="ListParagraph"/>
        <w:spacing w:after="60"/>
        <w:ind w:left="504"/>
      </w:pPr>
      <w:proofErr w:type="gramStart"/>
      <w:r w:rsidRPr="008871C3">
        <w:rPr>
          <w:b/>
        </w:rPr>
        <w:t xml:space="preserve">▪  </w:t>
      </w:r>
      <w:r w:rsidRPr="008871C3">
        <w:t>To</w:t>
      </w:r>
      <w:proofErr w:type="gramEnd"/>
      <w:r w:rsidRPr="008871C3">
        <w:t xml:space="preserve"> develop a playable 2D tile-based dungeon exploration game in Python using the </w:t>
      </w:r>
      <w:proofErr w:type="spellStart"/>
      <w:r w:rsidRPr="008871C3">
        <w:t>Pygame</w:t>
      </w:r>
      <w:proofErr w:type="spellEnd"/>
      <w:r w:rsidRPr="008871C3">
        <w:t xml:space="preserve"> library.</w:t>
      </w:r>
    </w:p>
    <w:p w14:paraId="55392092" w14:textId="77777777" w:rsidR="001A5BDA" w:rsidRPr="008871C3" w:rsidRDefault="00797B04">
      <w:pPr>
        <w:pStyle w:val="ListParagraph"/>
        <w:spacing w:after="60"/>
        <w:ind w:left="504"/>
      </w:pPr>
      <w:proofErr w:type="gramStart"/>
      <w:r w:rsidRPr="008871C3">
        <w:rPr>
          <w:b/>
        </w:rPr>
        <w:t xml:space="preserve">▪  </w:t>
      </w:r>
      <w:r w:rsidRPr="008871C3">
        <w:t>To</w:t>
      </w:r>
      <w:proofErr w:type="gramEnd"/>
      <w:r w:rsidRPr="008871C3">
        <w:t xml:space="preserve"> generate a different, valid cave-like dungeon every time the player enters the same level.</w:t>
      </w:r>
    </w:p>
    <w:p w14:paraId="0BA3599C" w14:textId="77777777" w:rsidR="001A5BDA" w:rsidRPr="008871C3" w:rsidRDefault="00797B04">
      <w:pPr>
        <w:pStyle w:val="ListParagraph"/>
        <w:spacing w:after="60"/>
        <w:ind w:left="504"/>
      </w:pPr>
      <w:proofErr w:type="gramStart"/>
      <w:r w:rsidRPr="008871C3">
        <w:rPr>
          <w:b/>
        </w:rPr>
        <w:t xml:space="preserve">▪  </w:t>
      </w:r>
      <w:r w:rsidRPr="008871C3">
        <w:t>To</w:t>
      </w:r>
      <w:proofErr w:type="gramEnd"/>
      <w:r w:rsidRPr="008871C3">
        <w:t xml:space="preserve"> apply Artificial Intelligence techniques — Genetic Algorithm, Cellular Automata, Breadth-First Search, A* pathfinding and a Decision Tree fitness function — to generate, validate and </w:t>
      </w:r>
      <w:proofErr w:type="spellStart"/>
      <w:r w:rsidRPr="008871C3">
        <w:t>optimise</w:t>
      </w:r>
      <w:proofErr w:type="spellEnd"/>
      <w:r w:rsidRPr="008871C3">
        <w:t xml:space="preserve"> the dungeon layout.</w:t>
      </w:r>
    </w:p>
    <w:p w14:paraId="14B15D9D" w14:textId="77777777" w:rsidR="001A5BDA" w:rsidRPr="008871C3" w:rsidRDefault="00797B04">
      <w:pPr>
        <w:pStyle w:val="ListParagraph"/>
        <w:spacing w:after="60"/>
        <w:ind w:left="504"/>
      </w:pPr>
      <w:proofErr w:type="gramStart"/>
      <w:r w:rsidRPr="008871C3">
        <w:rPr>
          <w:b/>
        </w:rPr>
        <w:t xml:space="preserve">▪  </w:t>
      </w:r>
      <w:r w:rsidRPr="008871C3">
        <w:t>To</w:t>
      </w:r>
      <w:proofErr w:type="gramEnd"/>
      <w:r w:rsidRPr="008871C3">
        <w:t xml:space="preserve"> guarantee that every generated level is fully playable by verifying and repairing connectivity automatically.</w:t>
      </w:r>
    </w:p>
    <w:p w14:paraId="7360FC64" w14:textId="77777777" w:rsidR="001A5BDA" w:rsidRPr="008871C3" w:rsidRDefault="00797B04">
      <w:pPr>
        <w:pStyle w:val="ListParagraph"/>
        <w:spacing w:after="60"/>
        <w:ind w:left="504"/>
      </w:pPr>
      <w:proofErr w:type="gramStart"/>
      <w:r w:rsidRPr="008871C3">
        <w:rPr>
          <w:b/>
        </w:rPr>
        <w:t xml:space="preserve">▪  </w:t>
      </w:r>
      <w:r w:rsidRPr="008871C3">
        <w:t>To</w:t>
      </w:r>
      <w:proofErr w:type="gramEnd"/>
      <w:r w:rsidRPr="008871C3">
        <w:t xml:space="preserve"> apply Data Mining techniques, specifically association rule mining over recorded play history, to adapt the difficulty and monster density of subsequent levels to the player’s demonstrated performance.</w:t>
      </w:r>
    </w:p>
    <w:p w14:paraId="6ABF768C" w14:textId="77777777" w:rsidR="001A5BDA" w:rsidRPr="008871C3" w:rsidRDefault="00797B04">
      <w:pPr>
        <w:pStyle w:val="ListParagraph"/>
        <w:spacing w:after="60"/>
        <w:ind w:left="504"/>
      </w:pPr>
      <w:proofErr w:type="gramStart"/>
      <w:r w:rsidRPr="008871C3">
        <w:rPr>
          <w:b/>
        </w:rPr>
        <w:t xml:space="preserve">▪  </w:t>
      </w:r>
      <w:r w:rsidRPr="008871C3">
        <w:t>To</w:t>
      </w:r>
      <w:proofErr w:type="gramEnd"/>
      <w:r w:rsidRPr="008871C3">
        <w:t xml:space="preserve"> implement all algorithms from scratch using the Python standard library rather than importing a pre-built AI or data-mining framework.</w:t>
      </w:r>
    </w:p>
    <w:p w14:paraId="4E33BA31" w14:textId="77777777" w:rsidR="001A5BDA" w:rsidRPr="008871C3" w:rsidRDefault="00797B04">
      <w:pPr>
        <w:pStyle w:val="ListParagraph"/>
        <w:spacing w:after="60"/>
        <w:ind w:left="504"/>
      </w:pPr>
      <w:proofErr w:type="gramStart"/>
      <w:r w:rsidRPr="008871C3">
        <w:rPr>
          <w:b/>
        </w:rPr>
        <w:t xml:space="preserve">▪  </w:t>
      </w:r>
      <w:r w:rsidRPr="008871C3">
        <w:t>To</w:t>
      </w:r>
      <w:proofErr w:type="gramEnd"/>
      <w:r w:rsidRPr="008871C3">
        <w:t xml:space="preserve"> keep the codebase modular, using object-oriented principles so that each component can be developed and tested independently of the game loop.</w:t>
      </w:r>
    </w:p>
    <w:p w14:paraId="317AC1C5" w14:textId="77777777" w:rsidR="001A5BDA" w:rsidRPr="008871C3" w:rsidRDefault="00797B04">
      <w:pPr>
        <w:pStyle w:val="Heading2"/>
        <w:rPr>
          <w:color w:val="auto"/>
        </w:rPr>
      </w:pPr>
      <w:bookmarkStart w:id="12" w:name="_Toc241708951"/>
      <w:r w:rsidRPr="008871C3">
        <w:rPr>
          <w:color w:val="auto"/>
        </w:rPr>
        <w:t>1.4 Features</w:t>
      </w:r>
      <w:bookmarkEnd w:id="12"/>
    </w:p>
    <w:p w14:paraId="4D685F7C" w14:textId="77777777" w:rsidR="001A5BDA" w:rsidRPr="008871C3" w:rsidRDefault="00797B04">
      <w:r w:rsidRPr="008871C3">
        <w:t>Dungeon Explorer implements the following features:</w:t>
      </w:r>
    </w:p>
    <w:p w14:paraId="3823E560" w14:textId="77777777" w:rsidR="001A5BDA" w:rsidRPr="008871C3" w:rsidRDefault="00797B04">
      <w:pPr>
        <w:pStyle w:val="ListParagraph"/>
        <w:spacing w:after="60"/>
        <w:ind w:left="504"/>
      </w:pPr>
      <w:proofErr w:type="gramStart"/>
      <w:r w:rsidRPr="008871C3">
        <w:rPr>
          <w:b/>
        </w:rPr>
        <w:t xml:space="preserve">▪  </w:t>
      </w:r>
      <w:r w:rsidRPr="008871C3">
        <w:t>Local</w:t>
      </w:r>
      <w:proofErr w:type="gramEnd"/>
      <w:r w:rsidRPr="008871C3">
        <w:t xml:space="preserve"> Explorer Profiles: The player creates a named profile on first run and can create or switch between multiple profiles. Progress is stored per profile in a local JSON file, so each player has an independent level, inventory and history.</w:t>
      </w:r>
    </w:p>
    <w:p w14:paraId="542358BC" w14:textId="77777777" w:rsidR="001A5BDA" w:rsidRPr="008871C3" w:rsidRDefault="00797B04">
      <w:pPr>
        <w:pStyle w:val="ListParagraph"/>
        <w:spacing w:after="60"/>
        <w:ind w:left="504"/>
      </w:pPr>
      <w:proofErr w:type="gramStart"/>
      <w:r w:rsidRPr="008871C3">
        <w:rPr>
          <w:b/>
        </w:rPr>
        <w:t xml:space="preserve">▪  </w:t>
      </w:r>
      <w:r w:rsidRPr="008871C3">
        <w:t>Procedural</w:t>
      </w:r>
      <w:proofErr w:type="gramEnd"/>
      <w:r w:rsidRPr="008871C3">
        <w:t xml:space="preserve"> Level Generation: A complete 81 × 81 dungeon is produced at the start of every level using the AI pipeline described in Chapter 5. No two levels are alike.</w:t>
      </w:r>
    </w:p>
    <w:p w14:paraId="6B0FFB5C" w14:textId="77777777" w:rsidR="001A5BDA" w:rsidRPr="008871C3" w:rsidRDefault="00797B04">
      <w:pPr>
        <w:pStyle w:val="ListParagraph"/>
        <w:spacing w:after="60"/>
        <w:ind w:left="504"/>
      </w:pPr>
      <w:proofErr w:type="gramStart"/>
      <w:r w:rsidRPr="008871C3">
        <w:rPr>
          <w:b/>
        </w:rPr>
        <w:lastRenderedPageBreak/>
        <w:t xml:space="preserve">▪  </w:t>
      </w:r>
      <w:r w:rsidRPr="008871C3">
        <w:t>Guaranteed</w:t>
      </w:r>
      <w:proofErr w:type="gramEnd"/>
      <w:r w:rsidRPr="008871C3">
        <w:t xml:space="preserve"> Playability: A Breadth-First </w:t>
      </w:r>
      <w:proofErr w:type="gramStart"/>
      <w:r w:rsidRPr="008871C3">
        <w:t>Search</w:t>
      </w:r>
      <w:proofErr w:type="gramEnd"/>
      <w:r w:rsidRPr="008871C3">
        <w:t xml:space="preserve"> validation and repair stage guarantees that every walkable tile in the generated map is reachable from the player’s spawn point. Measured across thirty generated levels, the reachable ratio was 1.0000 in every case.</w:t>
      </w:r>
    </w:p>
    <w:p w14:paraId="5F2AFB2C" w14:textId="77777777" w:rsidR="001A5BDA" w:rsidRPr="008871C3" w:rsidRDefault="00797B04">
      <w:pPr>
        <w:pStyle w:val="ListParagraph"/>
        <w:spacing w:after="60"/>
        <w:ind w:left="504"/>
      </w:pPr>
      <w:proofErr w:type="gramStart"/>
      <w:r w:rsidRPr="008871C3">
        <w:rPr>
          <w:b/>
        </w:rPr>
        <w:t xml:space="preserve">▪  </w:t>
      </w:r>
      <w:r w:rsidRPr="008871C3">
        <w:t>Tile</w:t>
      </w:r>
      <w:proofErr w:type="gramEnd"/>
      <w:r w:rsidRPr="008871C3">
        <w:t>-Based Movement and Collision: The player moves with the keyboard using tile-aware collision detection. Colliding with a wall, a treasure chest, an uncollected key or an active monster cancels the movement for that frame, which prevents tunnelling through thin geometry.</w:t>
      </w:r>
    </w:p>
    <w:p w14:paraId="0EF29F7A" w14:textId="77777777" w:rsidR="001A5BDA" w:rsidRPr="008871C3" w:rsidRDefault="00797B04">
      <w:pPr>
        <w:pStyle w:val="ListParagraph"/>
        <w:spacing w:after="60"/>
        <w:ind w:left="504"/>
      </w:pPr>
      <w:proofErr w:type="gramStart"/>
      <w:r w:rsidRPr="008871C3">
        <w:rPr>
          <w:b/>
        </w:rPr>
        <w:t xml:space="preserve">▪  </w:t>
      </w:r>
      <w:r w:rsidRPr="008871C3">
        <w:t>Sprinting</w:t>
      </w:r>
      <w:proofErr w:type="gramEnd"/>
      <w:r w:rsidRPr="008871C3">
        <w:t xml:space="preserve"> with Stamina Cost: Holding Shift multiplies movement speed by 1.8 but drains stamina at 16 units per second. Stamina regenerates at 4 units per second when the player is not sprinting, creating a resource decision during escapes.</w:t>
      </w:r>
    </w:p>
    <w:p w14:paraId="0CDCD2A8" w14:textId="77777777" w:rsidR="001A5BDA" w:rsidRPr="008871C3" w:rsidRDefault="00797B04">
      <w:pPr>
        <w:pStyle w:val="ListParagraph"/>
        <w:spacing w:after="60"/>
        <w:ind w:left="504"/>
      </w:pPr>
      <w:proofErr w:type="gramStart"/>
      <w:r w:rsidRPr="008871C3">
        <w:rPr>
          <w:b/>
        </w:rPr>
        <w:t xml:space="preserve">▪  </w:t>
      </w:r>
      <w:r w:rsidRPr="008871C3">
        <w:t>Aiming</w:t>
      </w:r>
      <w:proofErr w:type="gramEnd"/>
      <w:r w:rsidRPr="008871C3">
        <w:t xml:space="preserve"> and Ranged Combat: A mouse click fires a projectile in the direction of the pointer. The angle to the cursor is divided into eight sectors, each with its own directional shooting sprite, so the character always appears to fire where the player is aiming. Fire rate is limited to 250 </w:t>
      </w:r>
      <w:proofErr w:type="spellStart"/>
      <w:r w:rsidRPr="008871C3">
        <w:t>ms</w:t>
      </w:r>
      <w:proofErr w:type="spellEnd"/>
      <w:r w:rsidRPr="008871C3">
        <w:t xml:space="preserve"> between shots.</w:t>
      </w:r>
    </w:p>
    <w:p w14:paraId="0E8A2783" w14:textId="77777777" w:rsidR="001A5BDA" w:rsidRPr="008871C3" w:rsidRDefault="00797B04">
      <w:pPr>
        <w:pStyle w:val="ListParagraph"/>
        <w:spacing w:after="60"/>
        <w:ind w:left="504"/>
      </w:pPr>
      <w:proofErr w:type="gramStart"/>
      <w:r w:rsidRPr="008871C3">
        <w:rPr>
          <w:b/>
        </w:rPr>
        <w:t xml:space="preserve">▪  </w:t>
      </w:r>
      <w:r w:rsidRPr="008871C3">
        <w:t>Finite</w:t>
      </w:r>
      <w:proofErr w:type="gramEnd"/>
      <w:r w:rsidRPr="008871C3">
        <w:t xml:space="preserve"> State Machine Monster AI: Three monster types share a common DORMANT → WAKE → CHASE → ATTACK state machine, with individual tuning of movement range, attack style and leash </w:t>
      </w:r>
      <w:proofErr w:type="spellStart"/>
      <w:r w:rsidRPr="008871C3">
        <w:t>behaviour</w:t>
      </w:r>
      <w:proofErr w:type="spellEnd"/>
      <w:r w:rsidRPr="008871C3">
        <w:t>.</w:t>
      </w:r>
    </w:p>
    <w:p w14:paraId="651A9412" w14:textId="77777777" w:rsidR="001A5BDA" w:rsidRPr="008871C3" w:rsidRDefault="00797B04">
      <w:pPr>
        <w:pStyle w:val="ListParagraph"/>
        <w:spacing w:after="60"/>
        <w:ind w:left="504"/>
      </w:pPr>
      <w:proofErr w:type="gramStart"/>
      <w:r w:rsidRPr="008871C3">
        <w:rPr>
          <w:b/>
        </w:rPr>
        <w:t xml:space="preserve">▪  </w:t>
      </w:r>
      <w:r w:rsidRPr="008871C3">
        <w:t>A</w:t>
      </w:r>
      <w:proofErr w:type="gramEnd"/>
      <w:r w:rsidRPr="008871C3">
        <w:t>* Monster Navigation: Monsters do not move in straight lines. Each one runs the A* algorithm over the tile grid to find a genuine walkable path to the player, so they navigate around walls and water correctly.</w:t>
      </w:r>
    </w:p>
    <w:p w14:paraId="47AF5B51" w14:textId="77777777" w:rsidR="001A5BDA" w:rsidRPr="008871C3" w:rsidRDefault="00797B04">
      <w:pPr>
        <w:pStyle w:val="ListParagraph"/>
        <w:spacing w:after="60"/>
        <w:ind w:left="504"/>
      </w:pPr>
      <w:proofErr w:type="gramStart"/>
      <w:r w:rsidRPr="008871C3">
        <w:rPr>
          <w:b/>
        </w:rPr>
        <w:t xml:space="preserve">▪  </w:t>
      </w:r>
      <w:r w:rsidRPr="008871C3">
        <w:t>Environmental</w:t>
      </w:r>
      <w:proofErr w:type="gramEnd"/>
      <w:r w:rsidRPr="008871C3">
        <w:t xml:space="preserve"> Hazards: Lava slows the player to 55% speed and drains 9 life per second, traps reduce speed to 70% and drain 4 life per second, and water tiles deal damage to monsters that wander into them. Monsters are never safe.</w:t>
      </w:r>
    </w:p>
    <w:p w14:paraId="2D4F1808" w14:textId="77777777" w:rsidR="001A5BDA" w:rsidRPr="008871C3" w:rsidRDefault="00797B04">
      <w:pPr>
        <w:pStyle w:val="ListParagraph"/>
        <w:spacing w:after="60"/>
        <w:ind w:left="504"/>
      </w:pPr>
      <w:proofErr w:type="gramStart"/>
      <w:r w:rsidRPr="008871C3">
        <w:rPr>
          <w:b/>
        </w:rPr>
        <w:t xml:space="preserve">▪  </w:t>
      </w:r>
      <w:r w:rsidRPr="008871C3">
        <w:t>Fog</w:t>
      </w:r>
      <w:proofErr w:type="gramEnd"/>
      <w:r w:rsidRPr="008871C3">
        <w:t xml:space="preserve"> of War: The player’s surroundings are hidden beyond a radius of five tiles using a layered alpha gradient, which is removed entirely if the player finds a Light item.</w:t>
      </w:r>
    </w:p>
    <w:p w14:paraId="4E59AA12" w14:textId="77777777" w:rsidR="001A5BDA" w:rsidRPr="008871C3" w:rsidRDefault="00797B04">
      <w:pPr>
        <w:pStyle w:val="ListParagraph"/>
        <w:spacing w:after="60"/>
        <w:ind w:left="504"/>
      </w:pPr>
      <w:proofErr w:type="gramStart"/>
      <w:r w:rsidRPr="008871C3">
        <w:rPr>
          <w:b/>
        </w:rPr>
        <w:t xml:space="preserve">▪  </w:t>
      </w:r>
      <w:r w:rsidRPr="008871C3">
        <w:t>Items</w:t>
      </w:r>
      <w:proofErr w:type="gramEnd"/>
      <w:r w:rsidRPr="008871C3">
        <w:t>, Chests and Keys: The level contains consumable health and stamina scrolls, a Door Key, treasure chests locked behind separate keys, and utility items such as the Bow (which doubles projectile damage and speed) and the Light (which removes the fog of war).</w:t>
      </w:r>
    </w:p>
    <w:p w14:paraId="60DE5319" w14:textId="77777777" w:rsidR="001A5BDA" w:rsidRPr="008871C3" w:rsidRDefault="00797B04">
      <w:pPr>
        <w:pStyle w:val="ListParagraph"/>
        <w:spacing w:after="60"/>
        <w:ind w:left="504"/>
      </w:pPr>
      <w:proofErr w:type="gramStart"/>
      <w:r w:rsidRPr="008871C3">
        <w:rPr>
          <w:b/>
        </w:rPr>
        <w:lastRenderedPageBreak/>
        <w:t xml:space="preserve">▪  </w:t>
      </w:r>
      <w:r w:rsidRPr="008871C3">
        <w:t>Inventory</w:t>
      </w:r>
      <w:proofErr w:type="gramEnd"/>
      <w:r w:rsidRPr="008871C3">
        <w:t xml:space="preserve"> with Usable Items: Pressing E during play opens a scrollable inventory in which consumables can be used. A separate read-only inventory screen is available from the main menu.</w:t>
      </w:r>
    </w:p>
    <w:p w14:paraId="4C26C8C3" w14:textId="77777777" w:rsidR="001A5BDA" w:rsidRPr="008871C3" w:rsidRDefault="00797B04">
      <w:pPr>
        <w:pStyle w:val="ListParagraph"/>
        <w:spacing w:after="60"/>
        <w:ind w:left="504"/>
      </w:pPr>
      <w:proofErr w:type="gramStart"/>
      <w:r w:rsidRPr="008871C3">
        <w:rPr>
          <w:b/>
        </w:rPr>
        <w:t xml:space="preserve">▪  </w:t>
      </w:r>
      <w:r w:rsidRPr="008871C3">
        <w:t>Experience</w:t>
      </w:r>
      <w:proofErr w:type="gramEnd"/>
      <w:r w:rsidRPr="008871C3">
        <w:t xml:space="preserve"> and Levelling: Killing a monster awards experience (300, 500 or 650 depending on type). When the requirement is met, the level increases and the requirement </w:t>
      </w:r>
      <w:proofErr w:type="gramStart"/>
      <w:r w:rsidRPr="008871C3">
        <w:t>grows</w:t>
      </w:r>
      <w:proofErr w:type="gramEnd"/>
      <w:r w:rsidRPr="008871C3">
        <w:t xml:space="preserve"> by a factor of 1.35.</w:t>
      </w:r>
    </w:p>
    <w:p w14:paraId="06F0C326" w14:textId="77777777" w:rsidR="001A5BDA" w:rsidRPr="008871C3" w:rsidRDefault="00797B04">
      <w:pPr>
        <w:pStyle w:val="ListParagraph"/>
        <w:spacing w:after="60"/>
        <w:ind w:left="504"/>
      </w:pPr>
      <w:proofErr w:type="gramStart"/>
      <w:r w:rsidRPr="008871C3">
        <w:rPr>
          <w:b/>
        </w:rPr>
        <w:t xml:space="preserve">▪  </w:t>
      </w:r>
      <w:r w:rsidRPr="008871C3">
        <w:t>Adaptive</w:t>
      </w:r>
      <w:proofErr w:type="gramEnd"/>
      <w:r w:rsidRPr="008871C3">
        <w:t xml:space="preserve"> Difficulty: The fitness function and the monster count both respond to the player’s recorded level, kill history, item usage and the outcomes of their last five runs.</w:t>
      </w:r>
    </w:p>
    <w:p w14:paraId="5D7B4844" w14:textId="77777777" w:rsidR="001A5BDA" w:rsidRPr="008871C3" w:rsidRDefault="00797B04">
      <w:pPr>
        <w:pStyle w:val="ListParagraph"/>
        <w:spacing w:after="60"/>
        <w:ind w:left="504"/>
      </w:pPr>
      <w:proofErr w:type="gramStart"/>
      <w:r w:rsidRPr="008871C3">
        <w:rPr>
          <w:b/>
        </w:rPr>
        <w:t xml:space="preserve">▪  </w:t>
      </w:r>
      <w:r w:rsidRPr="008871C3">
        <w:t>Profile</w:t>
      </w:r>
      <w:proofErr w:type="gramEnd"/>
      <w:r w:rsidRPr="008871C3">
        <w:t xml:space="preserve"> Statistics Screen: A dedicated screen reports level and experience progress, games played, games cleared, a monster-kill breakdown, an item-usage histogram and a summary of the last five runs.</w:t>
      </w:r>
    </w:p>
    <w:p w14:paraId="5D905322" w14:textId="77777777" w:rsidR="001A5BDA" w:rsidRPr="008871C3" w:rsidRDefault="00797B04">
      <w:pPr>
        <w:pStyle w:val="ListParagraph"/>
        <w:spacing w:after="60"/>
        <w:ind w:left="504"/>
      </w:pPr>
      <w:proofErr w:type="gramStart"/>
      <w:r w:rsidRPr="008871C3">
        <w:rPr>
          <w:b/>
        </w:rPr>
        <w:t xml:space="preserve">▪  </w:t>
      </w:r>
      <w:r w:rsidRPr="008871C3">
        <w:t>Run</w:t>
      </w:r>
      <w:proofErr w:type="gramEnd"/>
      <w:r w:rsidRPr="008871C3">
        <w:t xml:space="preserve"> Persistence and Rollback: Clearing a level commits the run permanently. Dying or quitting mid-run rolls the level, experience and statistics back to their values at the start of the run, while the run itself is still recorded in </w:t>
      </w:r>
      <w:proofErr w:type="gramStart"/>
      <w:r w:rsidRPr="008871C3">
        <w:t>the history</w:t>
      </w:r>
      <w:proofErr w:type="gramEnd"/>
      <w:r w:rsidRPr="008871C3">
        <w:t xml:space="preserve"> for the adaptive-difficulty logic to read.</w:t>
      </w:r>
    </w:p>
    <w:p w14:paraId="04D237EA" w14:textId="77777777" w:rsidR="001A5BDA" w:rsidRPr="008871C3" w:rsidRDefault="00797B04">
      <w:pPr>
        <w:pStyle w:val="Heading2"/>
        <w:rPr>
          <w:color w:val="auto"/>
        </w:rPr>
      </w:pPr>
      <w:bookmarkStart w:id="13" w:name="_Toc241708952"/>
      <w:r w:rsidRPr="008871C3">
        <w:rPr>
          <w:color w:val="auto"/>
        </w:rPr>
        <w:t>1.5 Significance</w:t>
      </w:r>
      <w:bookmarkEnd w:id="13"/>
    </w:p>
    <w:p w14:paraId="0FB7C974" w14:textId="77777777" w:rsidR="001A5BDA" w:rsidRPr="008871C3" w:rsidRDefault="00797B04">
      <w:r w:rsidRPr="008871C3">
        <w:t>The project demonstrates that classical Artificial Intelligence techniques are entirely sufficient to solve a real problem in interactive entertainment, and it does so without any machine-learning dependency. Because every algorithm is implemented from scratch, each one is visible, inspectable and tunable, which makes the system far easier to reason about than an opaque trained model would be.</w:t>
      </w:r>
    </w:p>
    <w:p w14:paraId="18B81885" w14:textId="77777777" w:rsidR="001A5BDA" w:rsidRPr="008871C3" w:rsidRDefault="00797B04">
      <w:r w:rsidRPr="008871C3">
        <w:t>From a game-design perspective, the project replaces an expensive, finite content pipeline with a generator. Instead of paying an artist or level designer for every new dungeon, the system produces them continuously, and the Genetic Algorithm means that the layouts are not merely random but are selected for quality. The connectivity guarantee is what turns an interesting experiment into a playable game: without it, generation is a toy, and with it, generation is a content engine.</w:t>
      </w:r>
    </w:p>
    <w:p w14:paraId="699174B0" w14:textId="77777777" w:rsidR="001A5BDA" w:rsidRPr="008871C3" w:rsidRDefault="00797B04">
      <w:r w:rsidRPr="008871C3">
        <w:t xml:space="preserve">The project also demonstrates a closed feedback loop between a system and its user. Rather than assuming a difficulty curve, the game measures what the player </w:t>
      </w:r>
      <w:proofErr w:type="gramStart"/>
      <w:r w:rsidRPr="008871C3">
        <w:lastRenderedPageBreak/>
        <w:t>actually does</w:t>
      </w:r>
      <w:proofErr w:type="gramEnd"/>
      <w:r w:rsidRPr="008871C3">
        <w:t xml:space="preserve"> and adapts. This is a small but genuine example of data-driven adaptation, and the same structure scales to far larger problems.</w:t>
      </w:r>
    </w:p>
    <w:p w14:paraId="0C3683FE" w14:textId="77777777" w:rsidR="001A5BDA" w:rsidRPr="008871C3" w:rsidRDefault="00797B04">
      <w:r w:rsidRPr="008871C3">
        <w:t xml:space="preserve">Finally, the work demonstrates sound software engineering for a game project. The screen manager cleanly separates interface concerns, the AI subsystem has no dependency on the game loop and can therefore be tested </w:t>
      </w:r>
      <w:proofErr w:type="spellStart"/>
      <w:r w:rsidRPr="008871C3">
        <w:t>headlessly</w:t>
      </w:r>
      <w:proofErr w:type="spellEnd"/>
      <w:r w:rsidRPr="008871C3">
        <w:t>, and the rendering layer is isolated so that sprites, floor variants and monster frames can be changed without touching gameplay code.</w:t>
      </w:r>
    </w:p>
    <w:p w14:paraId="22726B03" w14:textId="77777777" w:rsidR="001A5BDA" w:rsidRPr="008871C3" w:rsidRDefault="00797B04">
      <w:pPr>
        <w:pStyle w:val="Heading2"/>
        <w:rPr>
          <w:color w:val="auto"/>
        </w:rPr>
      </w:pPr>
      <w:bookmarkStart w:id="14" w:name="_Toc241708953"/>
      <w:r w:rsidRPr="008871C3">
        <w:rPr>
          <w:color w:val="auto"/>
        </w:rPr>
        <w:t>1.6 Scope and Limitations</w:t>
      </w:r>
      <w:bookmarkEnd w:id="14"/>
    </w:p>
    <w:p w14:paraId="1A800D5C" w14:textId="77777777" w:rsidR="001A5BDA" w:rsidRPr="008871C3" w:rsidRDefault="00797B04">
      <w:pPr>
        <w:spacing w:after="60"/>
      </w:pPr>
      <w:r w:rsidRPr="008871C3">
        <w:rPr>
          <w:b/>
        </w:rPr>
        <w:t>Scope</w:t>
      </w:r>
    </w:p>
    <w:p w14:paraId="3D8D4FE6" w14:textId="77777777" w:rsidR="001A5BDA" w:rsidRPr="008871C3" w:rsidRDefault="00797B04">
      <w:r w:rsidRPr="008871C3">
        <w:t xml:space="preserve">The scope of this project is a single-player desktop game for Windows, Linux or macOS that generates, validates and plays procedurally generated dungeon levels, with monster </w:t>
      </w:r>
      <w:proofErr w:type="spellStart"/>
      <w:r w:rsidRPr="008871C3">
        <w:t>behaviour</w:t>
      </w:r>
      <w:proofErr w:type="spellEnd"/>
      <w:r w:rsidRPr="008871C3">
        <w:t xml:space="preserve"> driven by a finite state machine and A* pathfinding, and with level difficulty and monster density adapted from recorded play history. The scope explicitly includes the AI and data-mining pipeline itself, implemented from scratch, together with the local persistence layer that supplies it with data.</w:t>
      </w:r>
    </w:p>
    <w:p w14:paraId="713EFD59" w14:textId="77777777" w:rsidR="001A5BDA" w:rsidRPr="008871C3" w:rsidRDefault="00797B04">
      <w:pPr>
        <w:spacing w:after="60"/>
      </w:pPr>
      <w:r w:rsidRPr="008871C3">
        <w:rPr>
          <w:b/>
        </w:rPr>
        <w:t>Limitations</w:t>
      </w:r>
    </w:p>
    <w:p w14:paraId="188A3486" w14:textId="77777777" w:rsidR="001A5BDA" w:rsidRPr="008871C3" w:rsidRDefault="00797B04">
      <w:r w:rsidRPr="008871C3">
        <w:t>The following features were considered but could not be implemented within the time available:</w:t>
      </w:r>
    </w:p>
    <w:p w14:paraId="090DAF75" w14:textId="77777777" w:rsidR="001A5BDA" w:rsidRPr="008871C3" w:rsidRDefault="00797B04">
      <w:pPr>
        <w:pStyle w:val="ListParagraph"/>
        <w:spacing w:after="60"/>
        <w:ind w:left="504"/>
      </w:pPr>
      <w:proofErr w:type="gramStart"/>
      <w:r w:rsidRPr="008871C3">
        <w:rPr>
          <w:b/>
        </w:rPr>
        <w:t xml:space="preserve">▪  </w:t>
      </w:r>
      <w:r w:rsidRPr="008871C3">
        <w:t>The</w:t>
      </w:r>
      <w:proofErr w:type="gramEnd"/>
      <w:r w:rsidRPr="008871C3">
        <w:t xml:space="preserve"> system is </w:t>
      </w:r>
      <w:proofErr w:type="gramStart"/>
      <w:r w:rsidRPr="008871C3">
        <w:t>single-player</w:t>
      </w:r>
      <w:proofErr w:type="gramEnd"/>
      <w:r w:rsidRPr="008871C3">
        <w:t xml:space="preserve"> only. The project’s earlier Java version supported multiple clients connecting to a server; that networking layer was deliberately removed so that effort could be concentrated on the AI pipeline. The data flow diagrams retained from that phase show a Server process, which in the final build is collapsed into the local </w:t>
      </w:r>
      <w:proofErr w:type="spellStart"/>
      <w:r w:rsidRPr="008871C3">
        <w:t>ClientSession</w:t>
      </w:r>
      <w:proofErr w:type="spellEnd"/>
      <w:r w:rsidRPr="008871C3">
        <w:t xml:space="preserve"> and its JSON store.</w:t>
      </w:r>
    </w:p>
    <w:p w14:paraId="6D10C683" w14:textId="77777777" w:rsidR="001A5BDA" w:rsidRPr="008871C3" w:rsidRDefault="00797B04">
      <w:pPr>
        <w:pStyle w:val="ListParagraph"/>
        <w:spacing w:after="60"/>
        <w:ind w:left="504"/>
      </w:pPr>
      <w:proofErr w:type="gramStart"/>
      <w:r w:rsidRPr="008871C3">
        <w:rPr>
          <w:b/>
        </w:rPr>
        <w:t xml:space="preserve">▪  </w:t>
      </w:r>
      <w:r w:rsidRPr="008871C3">
        <w:t>The</w:t>
      </w:r>
      <w:proofErr w:type="gramEnd"/>
      <w:r w:rsidRPr="008871C3">
        <w:t xml:space="preserve"> history buffer is limited to the five most recent runs, so the association rule miner has a very small sample. The confidences it computes are therefore only indicative, and the effect is deliberately capped so that difficulty cannot swing violently.</w:t>
      </w:r>
    </w:p>
    <w:p w14:paraId="379C7378" w14:textId="77777777" w:rsidR="001A5BDA" w:rsidRPr="008871C3" w:rsidRDefault="00797B04">
      <w:pPr>
        <w:pStyle w:val="ListParagraph"/>
        <w:spacing w:after="60"/>
        <w:ind w:left="504"/>
      </w:pPr>
      <w:proofErr w:type="gramStart"/>
      <w:r w:rsidRPr="008871C3">
        <w:rPr>
          <w:b/>
        </w:rPr>
        <w:t xml:space="preserve">▪  </w:t>
      </w:r>
      <w:r w:rsidRPr="008871C3">
        <w:t>The</w:t>
      </w:r>
      <w:proofErr w:type="gramEnd"/>
      <w:r w:rsidRPr="008871C3">
        <w:t xml:space="preserve"> Genetic Algorithm runs for a fixed four generations with a fixed population of eight. This is a deliberate trade-off: a full convergence search </w:t>
      </w:r>
      <w:r w:rsidRPr="008871C3">
        <w:lastRenderedPageBreak/>
        <w:t>would add several seconds of load time to every level for a difference in layout quality that is not perceptible in play.</w:t>
      </w:r>
    </w:p>
    <w:p w14:paraId="0806A162" w14:textId="77777777" w:rsidR="001A5BDA" w:rsidRPr="008871C3" w:rsidRDefault="00797B04">
      <w:pPr>
        <w:pStyle w:val="ListParagraph"/>
        <w:spacing w:after="60"/>
        <w:ind w:left="504"/>
      </w:pPr>
      <w:proofErr w:type="gramStart"/>
      <w:r w:rsidRPr="008871C3">
        <w:rPr>
          <w:b/>
        </w:rPr>
        <w:t xml:space="preserve">▪  </w:t>
      </w:r>
      <w:r w:rsidRPr="008871C3">
        <w:t>The</w:t>
      </w:r>
      <w:proofErr w:type="gramEnd"/>
      <w:r w:rsidRPr="008871C3">
        <w:t xml:space="preserve"> fitness function rewards reachability and an open-space ratio near a level-dependent target. It does not model pacing, item distribution quality or long-term difficulty, so levels are well-formed and fair but not authorially composed.</w:t>
      </w:r>
    </w:p>
    <w:p w14:paraId="0169D777" w14:textId="77777777" w:rsidR="001A5BDA" w:rsidRPr="008871C3" w:rsidRDefault="00797B04">
      <w:pPr>
        <w:pStyle w:val="ListParagraph"/>
        <w:spacing w:after="60"/>
        <w:ind w:left="504"/>
      </w:pPr>
      <w:proofErr w:type="gramStart"/>
      <w:r w:rsidRPr="008871C3">
        <w:rPr>
          <w:b/>
        </w:rPr>
        <w:t xml:space="preserve">▪  </w:t>
      </w:r>
      <w:r w:rsidRPr="008871C3">
        <w:t>The</w:t>
      </w:r>
      <w:proofErr w:type="gramEnd"/>
      <w:r w:rsidRPr="008871C3">
        <w:t xml:space="preserve"> monsters use a single shared state machine. </w:t>
      </w:r>
      <w:proofErr w:type="spellStart"/>
      <w:r w:rsidRPr="008871C3">
        <w:t>Behaviour</w:t>
      </w:r>
      <w:proofErr w:type="spellEnd"/>
      <w:r w:rsidRPr="008871C3">
        <w:t xml:space="preserve"> is tuned per monster type through parameters, but there is no per-monster learning, no coordinated squad </w:t>
      </w:r>
      <w:proofErr w:type="spellStart"/>
      <w:r w:rsidRPr="008871C3">
        <w:t>behaviour</w:t>
      </w:r>
      <w:proofErr w:type="spellEnd"/>
      <w:r w:rsidRPr="008871C3">
        <w:t xml:space="preserve"> and no director system that escalates pressure when the player is winning.</w:t>
      </w:r>
    </w:p>
    <w:p w14:paraId="547B9FCF" w14:textId="77777777" w:rsidR="001A5BDA" w:rsidRPr="008871C3" w:rsidRDefault="00797B04">
      <w:pPr>
        <w:pStyle w:val="ListParagraph"/>
        <w:spacing w:after="60"/>
        <w:ind w:left="504"/>
      </w:pPr>
      <w:proofErr w:type="gramStart"/>
      <w:r w:rsidRPr="008871C3">
        <w:rPr>
          <w:b/>
        </w:rPr>
        <w:t xml:space="preserve">▪  </w:t>
      </w:r>
      <w:r w:rsidRPr="008871C3">
        <w:t>The</w:t>
      </w:r>
      <w:proofErr w:type="gramEnd"/>
      <w:r w:rsidRPr="008871C3">
        <w:t xml:space="preserve"> renderer draws only the tiles that fall inside the camera view, but the world is a flat list rather than chunked, so very large maps would need spatial partitioning before they could be generated at acceptable speed.</w:t>
      </w:r>
    </w:p>
    <w:p w14:paraId="25AEAF27" w14:textId="77777777" w:rsidR="001A5BDA" w:rsidRPr="008871C3" w:rsidRDefault="00797B04">
      <w:pPr>
        <w:pStyle w:val="Heading2"/>
        <w:rPr>
          <w:color w:val="auto"/>
        </w:rPr>
      </w:pPr>
      <w:bookmarkStart w:id="15" w:name="_Toc241708954"/>
      <w:r w:rsidRPr="008871C3">
        <w:rPr>
          <w:color w:val="auto"/>
        </w:rPr>
        <w:t>1.7 Documentation Organization</w:t>
      </w:r>
      <w:bookmarkEnd w:id="15"/>
    </w:p>
    <w:p w14:paraId="39824023" w14:textId="77777777" w:rsidR="001A5BDA" w:rsidRPr="008871C3" w:rsidRDefault="00797B04">
      <w:r w:rsidRPr="008871C3">
        <w:t xml:space="preserve">This report is </w:t>
      </w:r>
      <w:proofErr w:type="spellStart"/>
      <w:r w:rsidRPr="008871C3">
        <w:t>organised</w:t>
      </w:r>
      <w:proofErr w:type="spellEnd"/>
      <w:r w:rsidRPr="008871C3">
        <w:t xml:space="preserve"> into eight chapters. Chapter 1 introduces the project and states its objectives, features, scope and limitations. Chapter 2 reviews the commercial and academic games that use comparable </w:t>
      </w:r>
      <w:proofErr w:type="gramStart"/>
      <w:r w:rsidRPr="008871C3">
        <w:t>techniques, and</w:t>
      </w:r>
      <w:proofErr w:type="gramEnd"/>
      <w:r w:rsidRPr="008871C3">
        <w:t xml:space="preserve"> identifies what the proposed system borrows from each. Chapter 3 describes the development methodology, the technologies used, the AI and data-mining techniques implemented, and the division of work among the team members. Chapter 4 presents the requirement analysis, the functional requirements and the feasibility study, together with the project schedule. Chapter 5 is the core of the report: it describes the system architecture, the overall game flow, the internal flow of the application and, in detail, the AI subsystem and the monster artificial intelligence, supported by data flow diagrams, a use case diagram and an entity-relationship model. Chapter 6 covers system development and implementation, including the hardware and software environment. Chapter 7 presents the testing approach and the test cases for each module. Finally, Chapter 8 concludes the report and identifies future improvements.</w:t>
      </w:r>
    </w:p>
    <w:p w14:paraId="54E357CE" w14:textId="77777777" w:rsidR="001A5BDA" w:rsidRPr="008871C3" w:rsidRDefault="00797B04">
      <w:pPr>
        <w:pStyle w:val="Heading1"/>
        <w:pageBreakBefore/>
        <w:rPr>
          <w:color w:val="auto"/>
        </w:rPr>
      </w:pPr>
      <w:bookmarkStart w:id="16" w:name="_Toc241708955"/>
      <w:r w:rsidRPr="008871C3">
        <w:rPr>
          <w:color w:val="auto"/>
        </w:rPr>
        <w:lastRenderedPageBreak/>
        <w:t>2 Literature Review</w:t>
      </w:r>
      <w:bookmarkEnd w:id="16"/>
    </w:p>
    <w:p w14:paraId="30AC528D" w14:textId="77777777" w:rsidR="001A5BDA" w:rsidRPr="008871C3" w:rsidRDefault="00797B04">
      <w:r w:rsidRPr="008871C3">
        <w:t xml:space="preserve">Procedural generation and artificial intelligence for enemy </w:t>
      </w:r>
      <w:proofErr w:type="spellStart"/>
      <w:r w:rsidRPr="008871C3">
        <w:t>behaviour</w:t>
      </w:r>
      <w:proofErr w:type="spellEnd"/>
      <w:r w:rsidRPr="008871C3">
        <w:t xml:space="preserve"> are both well established in commercial game development. This chapter reviews the titles that are most directly relevant to the techniques used in this project, </w:t>
      </w:r>
      <w:proofErr w:type="gramStart"/>
      <w:r w:rsidRPr="008871C3">
        <w:t>in order to</w:t>
      </w:r>
      <w:proofErr w:type="gramEnd"/>
      <w:r w:rsidRPr="008871C3">
        <w:t xml:space="preserve"> establish what has already been solved and to justify the design decisions taken here.</w:t>
      </w:r>
    </w:p>
    <w:p w14:paraId="5DE7C775" w14:textId="77777777" w:rsidR="001A5BDA" w:rsidRPr="008871C3" w:rsidRDefault="00797B04">
      <w:pPr>
        <w:pStyle w:val="Heading2"/>
        <w:rPr>
          <w:color w:val="auto"/>
        </w:rPr>
      </w:pPr>
      <w:bookmarkStart w:id="17" w:name="_Toc241708956"/>
      <w:r w:rsidRPr="008871C3">
        <w:rPr>
          <w:color w:val="auto"/>
        </w:rPr>
        <w:t>2.1 F.E.A.R. (2005)</w:t>
      </w:r>
      <w:bookmarkEnd w:id="17"/>
    </w:p>
    <w:p w14:paraId="1FDBC459" w14:textId="77777777" w:rsidR="001A5BDA" w:rsidRPr="008871C3" w:rsidRDefault="00797B04">
      <w:r w:rsidRPr="008871C3">
        <w:t xml:space="preserve">F.E.A.R. is among the earliest commercial titles to demonstrate genuinely intelligent enemy </w:t>
      </w:r>
      <w:proofErr w:type="spellStart"/>
      <w:r w:rsidRPr="008871C3">
        <w:t>behaviour</w:t>
      </w:r>
      <w:proofErr w:type="spellEnd"/>
      <w:r w:rsidRPr="008871C3">
        <w:t>. Its enemies combine a Finite State Machine with Goal-Oriented Action Planning, and the state machine governs states such as patrol, search, attack and retreat while the planner decides which concrete action to take. Rather than following fixed scripts, the enemies react to the combat situation by taking cover, flanking the player or breaking off, and A* is used to compute efficient paths through the level.</w:t>
      </w:r>
    </w:p>
    <w:p w14:paraId="4D0852F0" w14:textId="77777777" w:rsidR="001A5BDA" w:rsidRPr="008871C3" w:rsidRDefault="00797B04">
      <w:pPr>
        <w:pStyle w:val="ListParagraph"/>
        <w:spacing w:after="60"/>
        <w:ind w:left="504"/>
      </w:pPr>
      <w:proofErr w:type="gramStart"/>
      <w:r w:rsidRPr="008871C3">
        <w:rPr>
          <w:b/>
        </w:rPr>
        <w:t xml:space="preserve">▪  </w:t>
      </w:r>
      <w:r w:rsidRPr="008871C3">
        <w:t>AI</w:t>
      </w:r>
      <w:proofErr w:type="gramEnd"/>
      <w:r w:rsidRPr="008871C3">
        <w:t xml:space="preserve"> Algorithms Used:</w:t>
      </w:r>
    </w:p>
    <w:p w14:paraId="53629B66" w14:textId="77777777" w:rsidR="001A5BDA" w:rsidRPr="008871C3" w:rsidRDefault="00797B04">
      <w:pPr>
        <w:pStyle w:val="ListParagraph"/>
        <w:spacing w:after="60"/>
        <w:ind w:left="936"/>
      </w:pPr>
      <w:r w:rsidRPr="008871C3">
        <w:rPr>
          <w:b/>
        </w:rPr>
        <w:t xml:space="preserve">–  </w:t>
      </w:r>
      <w:r w:rsidRPr="008871C3">
        <w:t>Finite State Machine (FSM)</w:t>
      </w:r>
    </w:p>
    <w:p w14:paraId="08F08C92" w14:textId="77777777" w:rsidR="001A5BDA" w:rsidRPr="008871C3" w:rsidRDefault="00797B04">
      <w:pPr>
        <w:pStyle w:val="ListParagraph"/>
        <w:spacing w:after="60"/>
        <w:ind w:left="936"/>
      </w:pPr>
      <w:r w:rsidRPr="008871C3">
        <w:rPr>
          <w:b/>
        </w:rPr>
        <w:t xml:space="preserve">–  </w:t>
      </w:r>
      <w:r w:rsidRPr="008871C3">
        <w:t>A* Pathfinding</w:t>
      </w:r>
    </w:p>
    <w:p w14:paraId="0F4D81D4" w14:textId="77777777" w:rsidR="001A5BDA" w:rsidRPr="008871C3" w:rsidRDefault="00797B04">
      <w:pPr>
        <w:pStyle w:val="ListParagraph"/>
        <w:spacing w:after="60"/>
        <w:ind w:left="936"/>
      </w:pPr>
      <w:r w:rsidRPr="008871C3">
        <w:rPr>
          <w:b/>
        </w:rPr>
        <w:t xml:space="preserve">–  </w:t>
      </w:r>
      <w:r w:rsidRPr="008871C3">
        <w:t>Goal-Oriented Action Planning (GOAP)</w:t>
      </w:r>
    </w:p>
    <w:p w14:paraId="2B7A4BC1" w14:textId="77777777" w:rsidR="001A5BDA" w:rsidRPr="008871C3" w:rsidRDefault="00797B04">
      <w:r w:rsidRPr="008871C3">
        <w:t xml:space="preserve">This is the single most influential title for the monster design in this project. It establishes that a small state machine is sufficient to produce convincing </w:t>
      </w:r>
      <w:proofErr w:type="spellStart"/>
      <w:r w:rsidRPr="008871C3">
        <w:t>behaviour</w:t>
      </w:r>
      <w:proofErr w:type="spellEnd"/>
      <w:r w:rsidRPr="008871C3">
        <w:t xml:space="preserve"> when the transitions are driven by real distance measurements and the movement is genuinely </w:t>
      </w:r>
      <w:proofErr w:type="gramStart"/>
      <w:r w:rsidRPr="008871C3">
        <w:t>pathfinding</w:t>
      </w:r>
      <w:proofErr w:type="gramEnd"/>
      <w:r w:rsidRPr="008871C3">
        <w:t>-based rather than naive. The FSM in Section 5.5 follows exactly this pattern, with the GOAP layer omitted because a two-decision agent does not justify the added complexity.</w:t>
      </w:r>
    </w:p>
    <w:p w14:paraId="0DB8E543" w14:textId="77777777" w:rsidR="001A5BDA" w:rsidRPr="008871C3" w:rsidRDefault="00797B04">
      <w:pPr>
        <w:pStyle w:val="Heading2"/>
        <w:rPr>
          <w:color w:val="auto"/>
        </w:rPr>
      </w:pPr>
      <w:bookmarkStart w:id="18" w:name="_Toc241708957"/>
      <w:r w:rsidRPr="008871C3">
        <w:rPr>
          <w:color w:val="auto"/>
        </w:rPr>
        <w:t>2.2 Pac-Man (1980)</w:t>
      </w:r>
      <w:bookmarkEnd w:id="18"/>
    </w:p>
    <w:p w14:paraId="093FED05" w14:textId="77777777" w:rsidR="001A5BDA" w:rsidRPr="008871C3" w:rsidRDefault="00797B04">
      <w:r w:rsidRPr="008871C3">
        <w:t xml:space="preserve">Pac-Man is one of the earliest and clearest examples of AI in video games. Each of the four ghosts operates as an independent agent with its own </w:t>
      </w:r>
      <w:proofErr w:type="spellStart"/>
      <w:r w:rsidRPr="008871C3">
        <w:t>behavioural</w:t>
      </w:r>
      <w:proofErr w:type="spellEnd"/>
      <w:r w:rsidRPr="008871C3">
        <w:t xml:space="preserve"> state — Chase, Scatter and Frightened — driven by a finite state machine, with simple </w:t>
      </w:r>
      <w:r w:rsidRPr="008871C3">
        <w:lastRenderedPageBreak/>
        <w:t xml:space="preserve">targeting rules determining movement. Crucially, each ghost uses a different targeting strategy, so four agents built from the same simple machinery produce noticeably different </w:t>
      </w:r>
      <w:proofErr w:type="spellStart"/>
      <w:r w:rsidRPr="008871C3">
        <w:t>behaviour</w:t>
      </w:r>
      <w:proofErr w:type="spellEnd"/>
      <w:r w:rsidRPr="008871C3">
        <w:t>.</w:t>
      </w:r>
    </w:p>
    <w:p w14:paraId="74749CB3" w14:textId="77777777" w:rsidR="001A5BDA" w:rsidRPr="008871C3" w:rsidRDefault="00797B04">
      <w:pPr>
        <w:pStyle w:val="ListParagraph"/>
        <w:spacing w:after="60"/>
        <w:ind w:left="504"/>
      </w:pPr>
      <w:proofErr w:type="gramStart"/>
      <w:r w:rsidRPr="008871C3">
        <w:rPr>
          <w:b/>
        </w:rPr>
        <w:t xml:space="preserve">▪  </w:t>
      </w:r>
      <w:r w:rsidRPr="008871C3">
        <w:t>AI</w:t>
      </w:r>
      <w:proofErr w:type="gramEnd"/>
      <w:r w:rsidRPr="008871C3">
        <w:t xml:space="preserve"> Algorithms Used:</w:t>
      </w:r>
    </w:p>
    <w:p w14:paraId="38AC6E99" w14:textId="77777777" w:rsidR="001A5BDA" w:rsidRPr="008871C3" w:rsidRDefault="00797B04">
      <w:pPr>
        <w:pStyle w:val="ListParagraph"/>
        <w:spacing w:after="60"/>
        <w:ind w:left="936"/>
      </w:pPr>
      <w:r w:rsidRPr="008871C3">
        <w:rPr>
          <w:b/>
        </w:rPr>
        <w:t xml:space="preserve">–  </w:t>
      </w:r>
      <w:r w:rsidRPr="008871C3">
        <w:t>Finite State Machine</w:t>
      </w:r>
    </w:p>
    <w:p w14:paraId="4A1BA8E4" w14:textId="77777777" w:rsidR="001A5BDA" w:rsidRPr="008871C3" w:rsidRDefault="00797B04">
      <w:pPr>
        <w:pStyle w:val="ListParagraph"/>
        <w:spacing w:after="60"/>
        <w:ind w:left="936"/>
      </w:pPr>
      <w:r w:rsidRPr="008871C3">
        <w:rPr>
          <w:b/>
        </w:rPr>
        <w:t xml:space="preserve">–  </w:t>
      </w:r>
      <w:r w:rsidRPr="008871C3">
        <w:t>Rule-based decision making</w:t>
      </w:r>
    </w:p>
    <w:p w14:paraId="222B0D58" w14:textId="77777777" w:rsidR="001A5BDA" w:rsidRPr="008871C3" w:rsidRDefault="00797B04">
      <w:pPr>
        <w:pStyle w:val="ListParagraph"/>
        <w:spacing w:after="60"/>
        <w:ind w:left="936"/>
      </w:pPr>
      <w:r w:rsidRPr="008871C3">
        <w:rPr>
          <w:b/>
        </w:rPr>
        <w:t xml:space="preserve">–  </w:t>
      </w:r>
      <w:r w:rsidRPr="008871C3">
        <w:t>Pathfinding on a tile grid</w:t>
      </w:r>
    </w:p>
    <w:p w14:paraId="68ABACA0" w14:textId="77777777" w:rsidR="001A5BDA" w:rsidRPr="008871C3" w:rsidRDefault="00797B04">
      <w:r w:rsidRPr="008871C3">
        <w:t xml:space="preserve">The lesson taken from Pac-Man is that variety can come from </w:t>
      </w:r>
      <w:proofErr w:type="spellStart"/>
      <w:r w:rsidRPr="008871C3">
        <w:t>parameterisation</w:t>
      </w:r>
      <w:proofErr w:type="spellEnd"/>
      <w:r w:rsidRPr="008871C3">
        <w:t xml:space="preserve"> rather than from complexity. The three monster types in this project share a single state machine and differ only in their tuning constants, exactly as the ghosts differ only in their targeting rules.</w:t>
      </w:r>
    </w:p>
    <w:p w14:paraId="1D0A7727" w14:textId="77777777" w:rsidR="001A5BDA" w:rsidRPr="008871C3" w:rsidRDefault="00797B04">
      <w:pPr>
        <w:pStyle w:val="Heading2"/>
        <w:rPr>
          <w:color w:val="auto"/>
        </w:rPr>
      </w:pPr>
      <w:bookmarkStart w:id="19" w:name="_Toc241708958"/>
      <w:r w:rsidRPr="008871C3">
        <w:rPr>
          <w:color w:val="auto"/>
        </w:rPr>
        <w:t>2.3 Left 4 Dead</w:t>
      </w:r>
      <w:bookmarkEnd w:id="19"/>
    </w:p>
    <w:p w14:paraId="3589E4C4" w14:textId="77777777" w:rsidR="001A5BDA" w:rsidRPr="008871C3" w:rsidRDefault="00797B04">
      <w:r w:rsidRPr="008871C3">
        <w:t xml:space="preserve">Left 4 Dead introduced the AI Director, a system that continuously monitors player health, movement, stress level and progress through the level, and then adjusts enemy spawning, attack frequency and item placement to maintain an appropriate level of tension. The individual infected enemies also use finite state machines for their local </w:t>
      </w:r>
      <w:proofErr w:type="spellStart"/>
      <w:r w:rsidRPr="008871C3">
        <w:t>behaviour</w:t>
      </w:r>
      <w:proofErr w:type="spellEnd"/>
      <w:r w:rsidRPr="008871C3">
        <w:t xml:space="preserve"> and A* for navigation. The important innovation is the separation of timescales: individual enemies act locally, while a director adapts the global pacing.</w:t>
      </w:r>
    </w:p>
    <w:p w14:paraId="061A05A1" w14:textId="77777777" w:rsidR="001A5BDA" w:rsidRPr="008871C3" w:rsidRDefault="00797B04">
      <w:pPr>
        <w:pStyle w:val="ListParagraph"/>
        <w:spacing w:after="60"/>
        <w:ind w:left="504"/>
      </w:pPr>
      <w:proofErr w:type="gramStart"/>
      <w:r w:rsidRPr="008871C3">
        <w:rPr>
          <w:b/>
        </w:rPr>
        <w:t xml:space="preserve">▪  </w:t>
      </w:r>
      <w:r w:rsidRPr="008871C3">
        <w:t>AI</w:t>
      </w:r>
      <w:proofErr w:type="gramEnd"/>
      <w:r w:rsidRPr="008871C3">
        <w:t xml:space="preserve"> Algorithms Used:</w:t>
      </w:r>
    </w:p>
    <w:p w14:paraId="2F569D79" w14:textId="77777777" w:rsidR="001A5BDA" w:rsidRPr="008871C3" w:rsidRDefault="00797B04">
      <w:pPr>
        <w:pStyle w:val="ListParagraph"/>
        <w:spacing w:after="60"/>
        <w:ind w:left="936"/>
      </w:pPr>
      <w:r w:rsidRPr="008871C3">
        <w:rPr>
          <w:b/>
        </w:rPr>
        <w:t xml:space="preserve">–  </w:t>
      </w:r>
      <w:r w:rsidRPr="008871C3">
        <w:t>Finite State Machine</w:t>
      </w:r>
    </w:p>
    <w:p w14:paraId="28E3F656" w14:textId="77777777" w:rsidR="001A5BDA" w:rsidRPr="008871C3" w:rsidRDefault="00797B04">
      <w:pPr>
        <w:pStyle w:val="ListParagraph"/>
        <w:spacing w:after="60"/>
        <w:ind w:left="936"/>
      </w:pPr>
      <w:r w:rsidRPr="008871C3">
        <w:rPr>
          <w:b/>
        </w:rPr>
        <w:t xml:space="preserve">–  </w:t>
      </w:r>
      <w:r w:rsidRPr="008871C3">
        <w:t>A* Navigation</w:t>
      </w:r>
    </w:p>
    <w:p w14:paraId="4C6E10BE" w14:textId="77777777" w:rsidR="001A5BDA" w:rsidRPr="008871C3" w:rsidRDefault="00797B04">
      <w:pPr>
        <w:pStyle w:val="ListParagraph"/>
        <w:spacing w:after="60"/>
        <w:ind w:left="936"/>
      </w:pPr>
      <w:r w:rsidRPr="008871C3">
        <w:rPr>
          <w:b/>
        </w:rPr>
        <w:t xml:space="preserve">–  </w:t>
      </w:r>
      <w:r w:rsidRPr="008871C3">
        <w:t>Adaptive director based on player-</w:t>
      </w:r>
      <w:proofErr w:type="spellStart"/>
      <w:r w:rsidRPr="008871C3">
        <w:t>behaviour</w:t>
      </w:r>
      <w:proofErr w:type="spellEnd"/>
      <w:r w:rsidRPr="008871C3">
        <w:t xml:space="preserve"> analysis</w:t>
      </w:r>
    </w:p>
    <w:p w14:paraId="35851826" w14:textId="77777777" w:rsidR="001A5BDA" w:rsidRPr="008871C3" w:rsidRDefault="00797B04">
      <w:r w:rsidRPr="008871C3">
        <w:t>This is the conceptual model for the adaptive layer in this project. The game records what the player does and feeds those observations back into level generation, which is the same loop at a much smaller scale. A director system is identified as future work in Section 8.</w:t>
      </w:r>
    </w:p>
    <w:p w14:paraId="4DFC3C73" w14:textId="77777777" w:rsidR="001A5BDA" w:rsidRPr="008871C3" w:rsidRDefault="00797B04">
      <w:pPr>
        <w:pStyle w:val="Heading2"/>
        <w:rPr>
          <w:color w:val="auto"/>
        </w:rPr>
      </w:pPr>
      <w:bookmarkStart w:id="20" w:name="_Toc241708959"/>
      <w:r w:rsidRPr="008871C3">
        <w:rPr>
          <w:color w:val="auto"/>
        </w:rPr>
        <w:lastRenderedPageBreak/>
        <w:t>2.4 Terraria (2011)</w:t>
      </w:r>
      <w:bookmarkEnd w:id="20"/>
    </w:p>
    <w:p w14:paraId="60A7EF07" w14:textId="77777777" w:rsidR="001A5BDA" w:rsidRPr="008871C3" w:rsidRDefault="00797B04">
      <w:r w:rsidRPr="008871C3">
        <w:t>Terraria is a two-dimensional sandbox adventure game developed by Re-Logic and released in 2011. It uses procedural world generation so that every new game produces a unique world containing randomly generated terrain, caves, biomes, dungeons, floating islands and resources. The generated world is saved once created and remains unchanged unless a new world is generated.</w:t>
      </w:r>
    </w:p>
    <w:p w14:paraId="2589C4EC" w14:textId="77777777" w:rsidR="001A5BDA" w:rsidRPr="008871C3" w:rsidRDefault="00797B04">
      <w:pPr>
        <w:pStyle w:val="ListParagraph"/>
        <w:spacing w:after="60"/>
        <w:ind w:left="504"/>
      </w:pPr>
      <w:proofErr w:type="gramStart"/>
      <w:r w:rsidRPr="008871C3">
        <w:rPr>
          <w:b/>
        </w:rPr>
        <w:t xml:space="preserve">▪  </w:t>
      </w:r>
      <w:r w:rsidRPr="008871C3">
        <w:t>Random</w:t>
      </w:r>
      <w:proofErr w:type="gramEnd"/>
      <w:r w:rsidRPr="008871C3">
        <w:t xml:space="preserve"> Seed: a seed value produces a unique world, and the same seed always recreates the same world.</w:t>
      </w:r>
    </w:p>
    <w:p w14:paraId="3154625C" w14:textId="77777777" w:rsidR="001A5BDA" w:rsidRPr="008871C3" w:rsidRDefault="00797B04">
      <w:pPr>
        <w:pStyle w:val="ListParagraph"/>
        <w:spacing w:after="60"/>
        <w:ind w:left="504"/>
      </w:pPr>
      <w:proofErr w:type="gramStart"/>
      <w:r w:rsidRPr="008871C3">
        <w:rPr>
          <w:b/>
        </w:rPr>
        <w:t xml:space="preserve">▪  </w:t>
      </w:r>
      <w:r w:rsidRPr="008871C3">
        <w:t>Noise</w:t>
      </w:r>
      <w:proofErr w:type="gramEnd"/>
      <w:r w:rsidRPr="008871C3">
        <w:t>-based terrain generation: hills, mountains, valleys and terrain height are generated from noise functions, producing smooth, natural-looking landscapes.</w:t>
      </w:r>
    </w:p>
    <w:p w14:paraId="0D4E27FC" w14:textId="77777777" w:rsidR="001A5BDA" w:rsidRPr="008871C3" w:rsidRDefault="00797B04">
      <w:pPr>
        <w:pStyle w:val="ListParagraph"/>
        <w:spacing w:after="60"/>
        <w:ind w:left="504"/>
      </w:pPr>
      <w:proofErr w:type="gramStart"/>
      <w:r w:rsidRPr="008871C3">
        <w:rPr>
          <w:b/>
        </w:rPr>
        <w:t xml:space="preserve">▪  </w:t>
      </w:r>
      <w:r w:rsidRPr="008871C3">
        <w:t>Cellular</w:t>
      </w:r>
      <w:proofErr w:type="gramEnd"/>
      <w:r w:rsidRPr="008871C3">
        <w:t xml:space="preserve"> Automata: caves are formed and smoothed so that isolated artefacts are </w:t>
      </w:r>
      <w:proofErr w:type="gramStart"/>
      <w:r w:rsidRPr="008871C3">
        <w:t>removed</w:t>
      </w:r>
      <w:proofErr w:type="gramEnd"/>
      <w:r w:rsidRPr="008871C3">
        <w:t xml:space="preserve"> and the result looks like natural rock rather than random noise.</w:t>
      </w:r>
    </w:p>
    <w:p w14:paraId="0A60A9BE" w14:textId="77777777" w:rsidR="001A5BDA" w:rsidRPr="008871C3" w:rsidRDefault="00797B04">
      <w:pPr>
        <w:pStyle w:val="ListParagraph"/>
        <w:spacing w:after="60"/>
        <w:ind w:left="504"/>
      </w:pPr>
      <w:proofErr w:type="gramStart"/>
      <w:r w:rsidRPr="008871C3">
        <w:rPr>
          <w:b/>
        </w:rPr>
        <w:t xml:space="preserve">▪  </w:t>
      </w:r>
      <w:r w:rsidRPr="008871C3">
        <w:t>Rule</w:t>
      </w:r>
      <w:proofErr w:type="gramEnd"/>
      <w:r w:rsidRPr="008871C3">
        <w:t>-based generation: dungeons, floating islands and biomes are placed by rules that ensure structures appear in logically suitable locations.</w:t>
      </w:r>
    </w:p>
    <w:p w14:paraId="395CA488" w14:textId="77777777" w:rsidR="001A5BDA" w:rsidRPr="008871C3" w:rsidRDefault="00797B04">
      <w:pPr>
        <w:pStyle w:val="ListParagraph"/>
        <w:spacing w:after="60"/>
        <w:ind w:left="504"/>
      </w:pPr>
      <w:proofErr w:type="gramStart"/>
      <w:r w:rsidRPr="008871C3">
        <w:rPr>
          <w:b/>
        </w:rPr>
        <w:t xml:space="preserve">▪  </w:t>
      </w:r>
      <w:r w:rsidRPr="008871C3">
        <w:t>Connectivity</w:t>
      </w:r>
      <w:proofErr w:type="gramEnd"/>
      <w:r w:rsidRPr="008871C3">
        <w:t xml:space="preserve"> checking: regions of the world are validated so that caves remain connected and the player is not stranded in an inaccessible area.</w:t>
      </w:r>
    </w:p>
    <w:p w14:paraId="3220CC53" w14:textId="77777777" w:rsidR="001A5BDA" w:rsidRPr="008871C3" w:rsidRDefault="00797B04">
      <w:r w:rsidRPr="008871C3">
        <w:t>Terraria is the closest commercial analogue to the generation pipeline in this project, and it validates both central techniques: cellular automata for cave formation and an explicit connectivity check. The connectivity stage in this project goes further, because rather than only warning about disconnected regions it repairs them automatically by carving corridors.</w:t>
      </w:r>
    </w:p>
    <w:p w14:paraId="2F4B5A9B" w14:textId="77777777" w:rsidR="001A5BDA" w:rsidRPr="008871C3" w:rsidRDefault="00797B04">
      <w:pPr>
        <w:pStyle w:val="Heading2"/>
        <w:rPr>
          <w:color w:val="auto"/>
        </w:rPr>
      </w:pPr>
      <w:bookmarkStart w:id="21" w:name="_Toc241708960"/>
      <w:r w:rsidRPr="008871C3">
        <w:rPr>
          <w:color w:val="auto"/>
        </w:rPr>
        <w:t>2.5 Core Keeper (2022)</w:t>
      </w:r>
      <w:bookmarkEnd w:id="21"/>
    </w:p>
    <w:p w14:paraId="78DFA69A" w14:textId="77777777" w:rsidR="001A5BDA" w:rsidRPr="008871C3" w:rsidRDefault="00797B04">
      <w:r w:rsidRPr="008871C3">
        <w:t>Core Keeper is a two-dimensional underground sandbox survival game released in 2022 whose focus is procedurally generated cave exploration. Every new game creates a unique underground world containing caves, tunnels, resources, enemies and bosses.</w:t>
      </w:r>
    </w:p>
    <w:p w14:paraId="370747EC" w14:textId="77777777" w:rsidR="001A5BDA" w:rsidRPr="008871C3" w:rsidRDefault="00797B04">
      <w:pPr>
        <w:pStyle w:val="ListParagraph"/>
        <w:spacing w:after="60"/>
        <w:ind w:left="504"/>
      </w:pPr>
      <w:proofErr w:type="gramStart"/>
      <w:r w:rsidRPr="008871C3">
        <w:rPr>
          <w:b/>
        </w:rPr>
        <w:t xml:space="preserve">▪  </w:t>
      </w:r>
      <w:r w:rsidRPr="008871C3">
        <w:t>Random</w:t>
      </w:r>
      <w:proofErr w:type="gramEnd"/>
      <w:r w:rsidRPr="008871C3">
        <w:t xml:space="preserve"> Seed: each new game produces a different underground world, giving essentially unlimited replay value.</w:t>
      </w:r>
    </w:p>
    <w:p w14:paraId="2D5F0AD1" w14:textId="77777777" w:rsidR="001A5BDA" w:rsidRPr="008871C3" w:rsidRDefault="00797B04">
      <w:pPr>
        <w:pStyle w:val="ListParagraph"/>
        <w:spacing w:after="60"/>
        <w:ind w:left="504"/>
      </w:pPr>
      <w:proofErr w:type="gramStart"/>
      <w:r w:rsidRPr="008871C3">
        <w:rPr>
          <w:b/>
        </w:rPr>
        <w:lastRenderedPageBreak/>
        <w:t xml:space="preserve">▪  </w:t>
      </w:r>
      <w:r w:rsidRPr="008871C3">
        <w:t>Cellular</w:t>
      </w:r>
      <w:proofErr w:type="gramEnd"/>
      <w:r w:rsidRPr="008871C3">
        <w:t xml:space="preserve"> Automata: realistic cave layouts are generated and smoothed, and regions are kept connected.</w:t>
      </w:r>
    </w:p>
    <w:p w14:paraId="322EC4D9" w14:textId="77777777" w:rsidR="001A5BDA" w:rsidRPr="008871C3" w:rsidRDefault="00797B04">
      <w:pPr>
        <w:pStyle w:val="ListParagraph"/>
        <w:spacing w:after="60"/>
        <w:ind w:left="504"/>
      </w:pPr>
      <w:proofErr w:type="gramStart"/>
      <w:r w:rsidRPr="008871C3">
        <w:rPr>
          <w:b/>
        </w:rPr>
        <w:t xml:space="preserve">▪  </w:t>
      </w:r>
      <w:r w:rsidRPr="008871C3">
        <w:t>Graph</w:t>
      </w:r>
      <w:proofErr w:type="gramEnd"/>
      <w:r w:rsidRPr="008871C3">
        <w:t>-based region generation: separate cave regions and biomes are connected so that exploration flow is maintained.</w:t>
      </w:r>
    </w:p>
    <w:p w14:paraId="47429944" w14:textId="77777777" w:rsidR="001A5BDA" w:rsidRPr="008871C3" w:rsidRDefault="00797B04">
      <w:pPr>
        <w:pStyle w:val="ListParagraph"/>
        <w:spacing w:after="60"/>
        <w:ind w:left="504"/>
      </w:pPr>
      <w:proofErr w:type="gramStart"/>
      <w:r w:rsidRPr="008871C3">
        <w:rPr>
          <w:b/>
        </w:rPr>
        <w:t xml:space="preserve">▪  </w:t>
      </w:r>
      <w:r w:rsidRPr="008871C3">
        <w:t>Rule</w:t>
      </w:r>
      <w:proofErr w:type="gramEnd"/>
      <w:r w:rsidRPr="008871C3">
        <w:t>-based placement: resources, enemies, bosses and structures are placed under rules that control game progression.</w:t>
      </w:r>
    </w:p>
    <w:p w14:paraId="60FE96C6" w14:textId="77777777" w:rsidR="001A5BDA" w:rsidRPr="008871C3" w:rsidRDefault="00797B04">
      <w:pPr>
        <w:pStyle w:val="ListParagraph"/>
        <w:spacing w:after="60"/>
        <w:ind w:left="504"/>
      </w:pPr>
      <w:proofErr w:type="gramStart"/>
      <w:r w:rsidRPr="008871C3">
        <w:rPr>
          <w:b/>
        </w:rPr>
        <w:t xml:space="preserve">▪  </w:t>
      </w:r>
      <w:r w:rsidRPr="008871C3">
        <w:t>Pathfinding</w:t>
      </w:r>
      <w:proofErr w:type="gramEnd"/>
      <w:r w:rsidRPr="008871C3">
        <w:t>: non-player characters navigate the generated world so that they move intelligently around obstacles.</w:t>
      </w:r>
    </w:p>
    <w:p w14:paraId="21EB184D" w14:textId="77777777" w:rsidR="001A5BDA" w:rsidRPr="008871C3" w:rsidRDefault="00797B04">
      <w:r w:rsidRPr="008871C3">
        <w:t>Core Keeper reinforces the value of explicit region management. This project adopts a comparable idea in the layout stage, where the map is divided into a three-by-three grid of sectors that are individually carved and then explicitly connected, which gives the generated dungeon a legible, navigable structure rather than an unfathomable blob.</w:t>
      </w:r>
    </w:p>
    <w:p w14:paraId="53100ACD" w14:textId="77777777" w:rsidR="001A5BDA" w:rsidRPr="008871C3" w:rsidRDefault="00797B04">
      <w:pPr>
        <w:pStyle w:val="Heading2"/>
        <w:rPr>
          <w:color w:val="auto"/>
        </w:rPr>
      </w:pPr>
      <w:bookmarkStart w:id="22" w:name="_Toc241708961"/>
      <w:r w:rsidRPr="008871C3">
        <w:rPr>
          <w:color w:val="auto"/>
        </w:rPr>
        <w:t>2.6 Minecraft (2011)</w:t>
      </w:r>
      <w:bookmarkEnd w:id="22"/>
    </w:p>
    <w:p w14:paraId="297B4998" w14:textId="77777777" w:rsidR="001A5BDA" w:rsidRPr="008871C3" w:rsidRDefault="00797B04">
      <w:r w:rsidRPr="008871C3">
        <w:t>Minecraft is a three-dimensional sandbox game developed by Mojang Studios. Like Terraria it generates a unique world for every new game using a random seed, and the generated world is saved permanently after creation.</w:t>
      </w:r>
    </w:p>
    <w:p w14:paraId="79C30E01" w14:textId="77777777" w:rsidR="001A5BDA" w:rsidRPr="008871C3" w:rsidRDefault="00797B04">
      <w:pPr>
        <w:pStyle w:val="ListParagraph"/>
        <w:spacing w:after="60"/>
        <w:ind w:left="504"/>
      </w:pPr>
      <w:proofErr w:type="gramStart"/>
      <w:r w:rsidRPr="008871C3">
        <w:rPr>
          <w:b/>
        </w:rPr>
        <w:t xml:space="preserve">▪  </w:t>
      </w:r>
      <w:r w:rsidRPr="008871C3">
        <w:t>Random</w:t>
      </w:r>
      <w:proofErr w:type="gramEnd"/>
      <w:r w:rsidRPr="008871C3">
        <w:t xml:space="preserve"> Seed: a unique world is generated from a seed, and the same seed always recreates the same map.</w:t>
      </w:r>
    </w:p>
    <w:p w14:paraId="4AFD28A2" w14:textId="77777777" w:rsidR="001A5BDA" w:rsidRPr="008871C3" w:rsidRDefault="00797B04">
      <w:pPr>
        <w:pStyle w:val="ListParagraph"/>
        <w:spacing w:after="60"/>
        <w:ind w:left="504"/>
      </w:pPr>
      <w:proofErr w:type="gramStart"/>
      <w:r w:rsidRPr="008871C3">
        <w:rPr>
          <w:b/>
        </w:rPr>
        <w:t xml:space="preserve">▪  </w:t>
      </w:r>
      <w:r w:rsidRPr="008871C3">
        <w:t>Perlin</w:t>
      </w:r>
      <w:proofErr w:type="gramEnd"/>
      <w:r w:rsidRPr="008871C3">
        <w:t xml:space="preserve"> noise: terrain elevation is generated from noise functions to create mountains, oceans, valleys and landscapes.</w:t>
      </w:r>
    </w:p>
    <w:p w14:paraId="6D0CBAD2" w14:textId="77777777" w:rsidR="001A5BDA" w:rsidRPr="008871C3" w:rsidRDefault="00797B04">
      <w:pPr>
        <w:pStyle w:val="ListParagraph"/>
        <w:spacing w:after="60"/>
        <w:ind w:left="504"/>
      </w:pPr>
      <w:proofErr w:type="gramStart"/>
      <w:r w:rsidRPr="008871C3">
        <w:rPr>
          <w:b/>
        </w:rPr>
        <w:t xml:space="preserve">▪  </w:t>
      </w:r>
      <w:r w:rsidRPr="008871C3">
        <w:t>Multiple</w:t>
      </w:r>
      <w:proofErr w:type="gramEnd"/>
      <w:r w:rsidRPr="008871C3">
        <w:t xml:space="preserve"> cave-generation techniques: branching underground cave networks are created to produce natural cave systems.</w:t>
      </w:r>
    </w:p>
    <w:p w14:paraId="1C6800AE" w14:textId="77777777" w:rsidR="001A5BDA" w:rsidRPr="008871C3" w:rsidRDefault="00797B04">
      <w:pPr>
        <w:pStyle w:val="ListParagraph"/>
        <w:spacing w:after="60"/>
        <w:ind w:left="504"/>
      </w:pPr>
      <w:proofErr w:type="gramStart"/>
      <w:r w:rsidRPr="008871C3">
        <w:rPr>
          <w:b/>
        </w:rPr>
        <w:t xml:space="preserve">▪  </w:t>
      </w:r>
      <w:r w:rsidRPr="008871C3">
        <w:t>Rule</w:t>
      </w:r>
      <w:proofErr w:type="gramEnd"/>
      <w:r w:rsidRPr="008871C3">
        <w:t>-based structure placement: villages, temples, strongholds and mineshafts are placed so that structures appear in appropriate biomes.</w:t>
      </w:r>
    </w:p>
    <w:p w14:paraId="5CEEC663" w14:textId="77777777" w:rsidR="001A5BDA" w:rsidRPr="008871C3" w:rsidRDefault="00797B04">
      <w:pPr>
        <w:pStyle w:val="ListParagraph"/>
        <w:spacing w:after="60"/>
        <w:ind w:left="504"/>
      </w:pPr>
      <w:proofErr w:type="gramStart"/>
      <w:r w:rsidRPr="008871C3">
        <w:rPr>
          <w:b/>
        </w:rPr>
        <w:t xml:space="preserve">▪  </w:t>
      </w:r>
      <w:r w:rsidRPr="008871C3">
        <w:t>A</w:t>
      </w:r>
      <w:proofErr w:type="gramEnd"/>
      <w:r w:rsidRPr="008871C3">
        <w:t>* pathfinding: used by mobs and villagers so that they can navigate intelligently around obstacles.</w:t>
      </w:r>
    </w:p>
    <w:p w14:paraId="4F3DA020" w14:textId="77777777" w:rsidR="001A5BDA" w:rsidRPr="008871C3" w:rsidRDefault="00797B04">
      <w:r w:rsidRPr="008871C3">
        <w:t xml:space="preserve">Minecraft is the clearest demonstration of the player-facing benefit of seed-based generation: the seed is a single value that can be shared, which turns a generated world into a describable, reproducible artefact. The project applies the same principle — each level is generated from a 64-bit seed obtained from </w:t>
      </w:r>
      <w:proofErr w:type="spellStart"/>
      <w:proofErr w:type="gramStart"/>
      <w:r w:rsidRPr="008871C3">
        <w:lastRenderedPageBreak/>
        <w:t>secrets.randbits</w:t>
      </w:r>
      <w:proofErr w:type="spellEnd"/>
      <w:proofErr w:type="gramEnd"/>
      <w:r w:rsidRPr="008871C3">
        <w:t>(64), which makes every level unique while remaining reproducible for debugging.</w:t>
      </w:r>
    </w:p>
    <w:p w14:paraId="0A34D581" w14:textId="77777777" w:rsidR="001A5BDA" w:rsidRPr="008871C3" w:rsidRDefault="00797B04">
      <w:pPr>
        <w:pStyle w:val="Heading2"/>
        <w:rPr>
          <w:color w:val="auto"/>
        </w:rPr>
      </w:pPr>
      <w:bookmarkStart w:id="23" w:name="_Toc241708962"/>
      <w:r w:rsidRPr="008871C3">
        <w:rPr>
          <w:color w:val="auto"/>
        </w:rPr>
        <w:t>2.7 Shattered Pixel Dungeon</w:t>
      </w:r>
      <w:bookmarkEnd w:id="23"/>
    </w:p>
    <w:p w14:paraId="27EF5C3A" w14:textId="77777777" w:rsidR="001A5BDA" w:rsidRPr="008871C3" w:rsidRDefault="00797B04">
      <w:r w:rsidRPr="008871C3">
        <w:t xml:space="preserve">Shattered Pixel Dungeon is an open-source </w:t>
      </w:r>
      <w:proofErr w:type="gramStart"/>
      <w:r w:rsidRPr="008871C3">
        <w:t>roguelike</w:t>
      </w:r>
      <w:proofErr w:type="gramEnd"/>
      <w:r w:rsidRPr="008871C3">
        <w:t xml:space="preserve"> dungeon crawler available on Android, iOS and Steam. Players control a hero descending through procedurally generated dungeon levels, fighting enemies, collecting items and managing resources in a turn-based grid system with pixel art graphics. The game places strong emphasis on replay value through </w:t>
      </w:r>
      <w:proofErr w:type="spellStart"/>
      <w:r w:rsidRPr="008871C3">
        <w:t>randomisation</w:t>
      </w:r>
      <w:proofErr w:type="spellEnd"/>
      <w:r w:rsidRPr="008871C3">
        <w:t xml:space="preserve"> and offers multiple character classes.</w:t>
      </w:r>
    </w:p>
    <w:p w14:paraId="24B1F6E9" w14:textId="77777777" w:rsidR="001A5BDA" w:rsidRPr="008871C3" w:rsidRDefault="00797B04">
      <w:pPr>
        <w:pStyle w:val="ListParagraph"/>
        <w:spacing w:after="40"/>
        <w:ind w:left="504"/>
      </w:pPr>
      <w:proofErr w:type="gramStart"/>
      <w:r w:rsidRPr="008871C3">
        <w:rPr>
          <w:b/>
        </w:rPr>
        <w:t>▪  Advantages</w:t>
      </w:r>
      <w:proofErr w:type="gramEnd"/>
    </w:p>
    <w:p w14:paraId="5A5A1A51" w14:textId="77777777" w:rsidR="001A5BDA" w:rsidRPr="008871C3" w:rsidRDefault="00797B04">
      <w:pPr>
        <w:pStyle w:val="ListParagraph"/>
        <w:spacing w:after="60"/>
        <w:ind w:left="504"/>
      </w:pPr>
      <w:proofErr w:type="gramStart"/>
      <w:r w:rsidRPr="008871C3">
        <w:rPr>
          <w:b/>
        </w:rPr>
        <w:t xml:space="preserve">▪  </w:t>
      </w:r>
      <w:r w:rsidRPr="008871C3">
        <w:t>Effectively</w:t>
      </w:r>
      <w:proofErr w:type="gramEnd"/>
      <w:r w:rsidRPr="008871C3">
        <w:t xml:space="preserve"> unlimited replay value through procedural generation</w:t>
      </w:r>
    </w:p>
    <w:p w14:paraId="4DB06ED1" w14:textId="77777777" w:rsidR="001A5BDA" w:rsidRPr="008871C3" w:rsidRDefault="00797B04">
      <w:pPr>
        <w:pStyle w:val="ListParagraph"/>
        <w:spacing w:after="60"/>
        <w:ind w:left="504"/>
      </w:pPr>
      <w:proofErr w:type="gramStart"/>
      <w:r w:rsidRPr="008871C3">
        <w:rPr>
          <w:b/>
        </w:rPr>
        <w:t xml:space="preserve">▪  </w:t>
      </w:r>
      <w:r w:rsidRPr="008871C3">
        <w:t>Deep</w:t>
      </w:r>
      <w:proofErr w:type="gramEnd"/>
      <w:r w:rsidRPr="008871C3">
        <w:t xml:space="preserve"> strategic gameplay with meaningful class selection</w:t>
      </w:r>
    </w:p>
    <w:p w14:paraId="04981628" w14:textId="77777777" w:rsidR="001A5BDA" w:rsidRPr="008871C3" w:rsidRDefault="00797B04">
      <w:pPr>
        <w:pStyle w:val="ListParagraph"/>
        <w:spacing w:after="60"/>
        <w:ind w:left="504"/>
      </w:pPr>
      <w:proofErr w:type="gramStart"/>
      <w:r w:rsidRPr="008871C3">
        <w:rPr>
          <w:b/>
        </w:rPr>
        <w:t xml:space="preserve">▪  </w:t>
      </w:r>
      <w:r w:rsidRPr="008871C3">
        <w:t>A</w:t>
      </w:r>
      <w:proofErr w:type="gramEnd"/>
      <w:r w:rsidRPr="008871C3">
        <w:t xml:space="preserve"> tight, well-understood core loop that stays engaging over many runs</w:t>
      </w:r>
    </w:p>
    <w:p w14:paraId="5996A1EB" w14:textId="77777777" w:rsidR="001A5BDA" w:rsidRPr="008871C3" w:rsidRDefault="00797B04">
      <w:pPr>
        <w:pStyle w:val="ListParagraph"/>
        <w:spacing w:after="60"/>
        <w:ind w:left="504"/>
      </w:pPr>
      <w:proofErr w:type="gramStart"/>
      <w:r w:rsidRPr="008871C3">
        <w:rPr>
          <w:b/>
        </w:rPr>
        <w:t xml:space="preserve">▪  </w:t>
      </w:r>
      <w:r w:rsidRPr="008871C3">
        <w:t>Open</w:t>
      </w:r>
      <w:proofErr w:type="gramEnd"/>
      <w:r w:rsidRPr="008871C3">
        <w:t xml:space="preserve"> source, which made it a useful reference for implementation techniques</w:t>
      </w:r>
    </w:p>
    <w:p w14:paraId="02CEA6B7" w14:textId="77777777" w:rsidR="001A5BDA" w:rsidRPr="008871C3" w:rsidRDefault="00797B04">
      <w:pPr>
        <w:pStyle w:val="ListParagraph"/>
        <w:spacing w:after="40"/>
        <w:ind w:left="504"/>
      </w:pPr>
      <w:proofErr w:type="gramStart"/>
      <w:r w:rsidRPr="008871C3">
        <w:rPr>
          <w:b/>
        </w:rPr>
        <w:t>▪  Limitations</w:t>
      </w:r>
      <w:proofErr w:type="gramEnd"/>
    </w:p>
    <w:p w14:paraId="4CDE7500" w14:textId="77777777" w:rsidR="001A5BDA" w:rsidRPr="008871C3" w:rsidRDefault="00797B04">
      <w:pPr>
        <w:pStyle w:val="ListParagraph"/>
        <w:spacing w:after="60"/>
        <w:ind w:left="504"/>
      </w:pPr>
      <w:proofErr w:type="gramStart"/>
      <w:r w:rsidRPr="008871C3">
        <w:rPr>
          <w:b/>
        </w:rPr>
        <w:t xml:space="preserve">▪  </w:t>
      </w:r>
      <w:r w:rsidRPr="008871C3">
        <w:t>Turn</w:t>
      </w:r>
      <w:proofErr w:type="gramEnd"/>
      <w:r w:rsidRPr="008871C3">
        <w:t>-based play, which does not translate to the real-time action genre of this project</w:t>
      </w:r>
    </w:p>
    <w:p w14:paraId="0D3B5586" w14:textId="77777777" w:rsidR="001A5BDA" w:rsidRPr="008871C3" w:rsidRDefault="00797B04">
      <w:pPr>
        <w:pStyle w:val="ListParagraph"/>
        <w:spacing w:after="60"/>
        <w:ind w:left="504"/>
      </w:pPr>
      <w:proofErr w:type="gramStart"/>
      <w:r w:rsidRPr="008871C3">
        <w:rPr>
          <w:b/>
        </w:rPr>
        <w:t xml:space="preserve">▪  </w:t>
      </w:r>
      <w:r w:rsidRPr="008871C3">
        <w:t>Difficulty</w:t>
      </w:r>
      <w:proofErr w:type="gramEnd"/>
      <w:r w:rsidRPr="008871C3">
        <w:t xml:space="preserve"> is essentially fixed per class and does not adapt to the individual player</w:t>
      </w:r>
    </w:p>
    <w:p w14:paraId="384CBBF7" w14:textId="77777777" w:rsidR="001A5BDA" w:rsidRPr="008871C3" w:rsidRDefault="00797B04">
      <w:r w:rsidRPr="008871C3">
        <w:t xml:space="preserve">The class-selection system is the feature this project borrows. </w:t>
      </w:r>
      <w:proofErr w:type="gramStart"/>
      <w:r w:rsidRPr="008871C3">
        <w:t>Four character</w:t>
      </w:r>
      <w:proofErr w:type="gramEnd"/>
      <w:r w:rsidRPr="008871C3">
        <w:t xml:space="preserve"> classes are defined in a single data table, and selecting one changes the player’s statistics without requiring any change to the gameplay code, which keeps the class system extensible.</w:t>
      </w:r>
    </w:p>
    <w:p w14:paraId="72D3B4BD" w14:textId="77777777" w:rsidR="001A5BDA" w:rsidRPr="008871C3" w:rsidRDefault="00797B04">
      <w:pPr>
        <w:pStyle w:val="Heading2"/>
        <w:rPr>
          <w:color w:val="auto"/>
        </w:rPr>
      </w:pPr>
      <w:bookmarkStart w:id="24" w:name="_Toc241708963"/>
      <w:r w:rsidRPr="008871C3">
        <w:rPr>
          <w:color w:val="auto"/>
        </w:rPr>
        <w:t>2.8 Summary of the Literature Review</w:t>
      </w:r>
      <w:bookmarkEnd w:id="24"/>
    </w:p>
    <w:p w14:paraId="3EC9B7D6" w14:textId="77777777" w:rsidR="001A5BDA" w:rsidRPr="008871C3" w:rsidRDefault="00797B04">
      <w:r w:rsidRPr="008871C3">
        <w:t xml:space="preserve">The review establishes four points. First, finite state machines combined with A* pathfinding </w:t>
      </w:r>
      <w:proofErr w:type="gramStart"/>
      <w:r w:rsidRPr="008871C3">
        <w:t>are</w:t>
      </w:r>
      <w:proofErr w:type="gramEnd"/>
      <w:r w:rsidRPr="008871C3">
        <w:t xml:space="preserve"> the established, sufficient approach to enemy artificial intelligence in commercial games, and they remain the appropriate choice for a project of this scale. Second, cellular automata </w:t>
      </w:r>
      <w:proofErr w:type="gramStart"/>
      <w:r w:rsidRPr="008871C3">
        <w:t>are</w:t>
      </w:r>
      <w:proofErr w:type="gramEnd"/>
      <w:r w:rsidRPr="008871C3">
        <w:t xml:space="preserve"> the standard technique for converting random noise into natural cave structures. Third, connectivity validation is a known </w:t>
      </w:r>
      <w:r w:rsidRPr="008871C3">
        <w:lastRenderedPageBreak/>
        <w:t xml:space="preserve">necessity, although the commercial titles generally detect and log disconnected regions rather than repairing them. Fourth, adapting the experience to the player is a </w:t>
      </w:r>
      <w:proofErr w:type="spellStart"/>
      <w:r w:rsidRPr="008871C3">
        <w:t>recognised</w:t>
      </w:r>
      <w:proofErr w:type="spellEnd"/>
      <w:r w:rsidRPr="008871C3">
        <w:t xml:space="preserve"> design goal, most famously through the AI Director in Left 4 Dead.</w:t>
      </w:r>
    </w:p>
    <w:p w14:paraId="5B9E6C46" w14:textId="77777777" w:rsidR="001A5BDA" w:rsidRPr="008871C3" w:rsidRDefault="00797B04">
      <w:r w:rsidRPr="008871C3">
        <w:t xml:space="preserve">The gap that this project addresses is the integration of all four into a single, compact pipeline that also repairs connectivity automatically, </w:t>
      </w:r>
      <w:proofErr w:type="spellStart"/>
      <w:r w:rsidRPr="008871C3">
        <w:t>optimises</w:t>
      </w:r>
      <w:proofErr w:type="spellEnd"/>
      <w:r w:rsidRPr="008871C3">
        <w:t xml:space="preserve"> the layout with a genetic algorithm, and derives its adaptation from association rules mined over the player’s own recorded history rather than from live monitoring.</w:t>
      </w:r>
    </w:p>
    <w:p w14:paraId="67ACA9F8" w14:textId="77777777" w:rsidR="001A5BDA" w:rsidRPr="008871C3" w:rsidRDefault="00797B04">
      <w:pPr>
        <w:pStyle w:val="Heading1"/>
        <w:pageBreakBefore/>
        <w:rPr>
          <w:color w:val="auto"/>
        </w:rPr>
      </w:pPr>
      <w:bookmarkStart w:id="25" w:name="_Toc241708964"/>
      <w:r w:rsidRPr="008871C3">
        <w:rPr>
          <w:color w:val="auto"/>
        </w:rPr>
        <w:lastRenderedPageBreak/>
        <w:t>3 Methodology</w:t>
      </w:r>
      <w:bookmarkEnd w:id="25"/>
    </w:p>
    <w:p w14:paraId="6601888D" w14:textId="77777777" w:rsidR="001A5BDA" w:rsidRPr="008871C3" w:rsidRDefault="00797B04">
      <w:pPr>
        <w:pStyle w:val="Heading2"/>
        <w:rPr>
          <w:color w:val="auto"/>
        </w:rPr>
      </w:pPr>
      <w:bookmarkStart w:id="26" w:name="_Toc241708965"/>
      <w:r w:rsidRPr="008871C3">
        <w:rPr>
          <w:color w:val="auto"/>
        </w:rPr>
        <w:t>3.1 Software Development Life Cycle</w:t>
      </w:r>
      <w:bookmarkEnd w:id="26"/>
    </w:p>
    <w:p w14:paraId="63E073EB" w14:textId="77777777" w:rsidR="001A5BDA" w:rsidRPr="008871C3" w:rsidRDefault="00797B04">
      <w:r w:rsidRPr="008871C3">
        <w:t xml:space="preserve">Following a Software Development Life Cycle model allows the development of a game to be broken down into manageable phases, which makes progress easier to plan and track, improves quality control, and surfaces risks and errors </w:t>
      </w:r>
      <w:proofErr w:type="gramStart"/>
      <w:r w:rsidRPr="008871C3">
        <w:t>early</w:t>
      </w:r>
      <w:proofErr w:type="gramEnd"/>
      <w:r w:rsidRPr="008871C3">
        <w:t xml:space="preserve"> rather than at the end. This matters more than usual for a game project, because the AI subsystem can silently produce maps that are technically valid but unplayable, and only systematic testing will reveal that.</w:t>
      </w:r>
    </w:p>
    <w:p w14:paraId="34CBF163" w14:textId="77777777" w:rsidR="001A5BDA" w:rsidRPr="008871C3" w:rsidRDefault="00797B04">
      <w:pPr>
        <w:pStyle w:val="Heading3"/>
        <w:rPr>
          <w:color w:val="auto"/>
        </w:rPr>
      </w:pPr>
      <w:bookmarkStart w:id="27" w:name="_Toc241708966"/>
      <w:r w:rsidRPr="008871C3">
        <w:rPr>
          <w:color w:val="auto"/>
        </w:rPr>
        <w:t>3.1.1 Selected Model</w:t>
      </w:r>
      <w:bookmarkEnd w:id="27"/>
    </w:p>
    <w:p w14:paraId="0EF835D7" w14:textId="77777777" w:rsidR="001A5BDA" w:rsidRPr="008871C3" w:rsidRDefault="00797B04">
      <w:r w:rsidRPr="008871C3">
        <w:t>The Iterative Waterfall Model was selected for this project. It keeps the clarity and documentation discipline of the traditional waterfall model but adds a feedback cycle: each cycle delivers a small but complete and playable increment, the result is tested, and the findings feed into the next cycle.</w:t>
      </w:r>
    </w:p>
    <w:p w14:paraId="63362889" w14:textId="31E5997B" w:rsidR="001A5BDA" w:rsidRPr="008871C3" w:rsidRDefault="00EB3C5D">
      <w:pPr>
        <w:spacing w:before="160" w:after="0"/>
        <w:jc w:val="center"/>
      </w:pPr>
      <w:r>
        <w:rPr>
          <w:noProof/>
        </w:rPr>
        <w:drawing>
          <wp:inline distT="0" distB="0" distL="0" distR="0" wp14:anchorId="7F9C16E6" wp14:editId="2087AE68">
            <wp:extent cx="4456430" cy="2639695"/>
            <wp:effectExtent l="0" t="0" r="1270" b="8255"/>
            <wp:docPr id="170460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6430" cy="2639695"/>
                    </a:xfrm>
                    <a:prstGeom prst="rect">
                      <a:avLst/>
                    </a:prstGeom>
                    <a:noFill/>
                  </pic:spPr>
                </pic:pic>
              </a:graphicData>
            </a:graphic>
          </wp:inline>
        </w:drawing>
      </w:r>
    </w:p>
    <w:p w14:paraId="2FBDE8C9" w14:textId="77777777" w:rsidR="001A5BDA" w:rsidRPr="008871C3" w:rsidRDefault="00797B04">
      <w:pPr>
        <w:pStyle w:val="Caption"/>
        <w:rPr>
          <w:color w:val="auto"/>
        </w:rPr>
      </w:pPr>
      <w:r w:rsidRPr="008871C3">
        <w:rPr>
          <w:color w:val="auto"/>
        </w:rPr>
        <w:t>Figure 3.1</w:t>
      </w:r>
      <w:proofErr w:type="gramStart"/>
      <w:r w:rsidRPr="008871C3">
        <w:rPr>
          <w:color w:val="auto"/>
        </w:rPr>
        <w:t>:  Iterative</w:t>
      </w:r>
      <w:proofErr w:type="gramEnd"/>
      <w:r w:rsidRPr="008871C3">
        <w:rPr>
          <w:color w:val="auto"/>
        </w:rPr>
        <w:t xml:space="preserve"> Waterfall Software Development Life Cycle Model</w:t>
      </w:r>
    </w:p>
    <w:p w14:paraId="239838C5" w14:textId="77777777" w:rsidR="001A5BDA" w:rsidRDefault="00797B04">
      <w:r w:rsidRPr="008871C3">
        <w:t>The model was implemented as eight explicitly planned build phases, each ending in a playable milestone:</w:t>
      </w:r>
    </w:p>
    <w:p w14:paraId="70FAC8C1" w14:textId="77777777" w:rsidR="00EB3C5D" w:rsidRDefault="00EB3C5D"/>
    <w:p w14:paraId="7778D290" w14:textId="77777777" w:rsidR="008871C3" w:rsidRPr="008871C3" w:rsidRDefault="008871C3"/>
    <w:tbl>
      <w:tblPr>
        <w:tblStyle w:val="TableGrid"/>
        <w:tblW w:w="0" w:type="auto"/>
        <w:tblLook w:val="04A0" w:firstRow="1" w:lastRow="0" w:firstColumn="1" w:lastColumn="0" w:noHBand="0" w:noVBand="1"/>
      </w:tblPr>
      <w:tblGrid>
        <w:gridCol w:w="952"/>
        <w:gridCol w:w="3922"/>
        <w:gridCol w:w="3288"/>
      </w:tblGrid>
      <w:tr w:rsidR="001A5BDA" w:rsidRPr="008871C3" w14:paraId="4F5EEA74" w14:textId="77777777" w:rsidTr="00EB3C5D">
        <w:tc>
          <w:tcPr>
            <w:tcW w:w="1008" w:type="dxa"/>
          </w:tcPr>
          <w:p w14:paraId="21C69790" w14:textId="77777777" w:rsidR="001A5BDA" w:rsidRPr="008871C3" w:rsidRDefault="00797B04">
            <w:pPr>
              <w:spacing w:before="40" w:after="40" w:line="240" w:lineRule="auto"/>
              <w:jc w:val="center"/>
            </w:pPr>
            <w:r w:rsidRPr="008871C3">
              <w:rPr>
                <w:b/>
                <w:sz w:val="18"/>
              </w:rPr>
              <w:lastRenderedPageBreak/>
              <w:t>Phase</w:t>
            </w:r>
          </w:p>
        </w:tc>
        <w:tc>
          <w:tcPr>
            <w:tcW w:w="4464" w:type="dxa"/>
          </w:tcPr>
          <w:p w14:paraId="5AB1396A" w14:textId="77777777" w:rsidR="001A5BDA" w:rsidRPr="008871C3" w:rsidRDefault="00797B04">
            <w:pPr>
              <w:spacing w:before="40" w:after="40" w:line="240" w:lineRule="auto"/>
              <w:jc w:val="center"/>
            </w:pPr>
            <w:r w:rsidRPr="008871C3">
              <w:rPr>
                <w:b/>
                <w:sz w:val="18"/>
              </w:rPr>
              <w:t>Scope</w:t>
            </w:r>
          </w:p>
        </w:tc>
        <w:tc>
          <w:tcPr>
            <w:tcW w:w="3744" w:type="dxa"/>
          </w:tcPr>
          <w:p w14:paraId="5BF489FF" w14:textId="77777777" w:rsidR="001A5BDA" w:rsidRPr="008871C3" w:rsidRDefault="00797B04">
            <w:pPr>
              <w:spacing w:before="40" w:after="40" w:line="240" w:lineRule="auto"/>
              <w:jc w:val="center"/>
            </w:pPr>
            <w:r w:rsidRPr="008871C3">
              <w:rPr>
                <w:b/>
                <w:sz w:val="18"/>
              </w:rPr>
              <w:t>Milestone</w:t>
            </w:r>
          </w:p>
        </w:tc>
      </w:tr>
      <w:tr w:rsidR="001A5BDA" w:rsidRPr="008871C3" w14:paraId="30D03C9F" w14:textId="77777777" w:rsidTr="00EB3C5D">
        <w:tc>
          <w:tcPr>
            <w:tcW w:w="1008" w:type="dxa"/>
          </w:tcPr>
          <w:p w14:paraId="075556C9" w14:textId="77777777" w:rsidR="001A5BDA" w:rsidRPr="008871C3" w:rsidRDefault="00797B04">
            <w:pPr>
              <w:spacing w:before="40" w:after="40" w:line="252" w:lineRule="auto"/>
              <w:jc w:val="left"/>
            </w:pPr>
            <w:r w:rsidRPr="008871C3">
              <w:rPr>
                <w:sz w:val="18"/>
              </w:rPr>
              <w:t>0</w:t>
            </w:r>
          </w:p>
        </w:tc>
        <w:tc>
          <w:tcPr>
            <w:tcW w:w="4464" w:type="dxa"/>
          </w:tcPr>
          <w:p w14:paraId="6FEF0D0C" w14:textId="77777777" w:rsidR="001A5BDA" w:rsidRPr="008871C3" w:rsidRDefault="00797B04">
            <w:pPr>
              <w:spacing w:before="40" w:after="40" w:line="252" w:lineRule="auto"/>
              <w:jc w:val="left"/>
            </w:pPr>
            <w:r w:rsidRPr="008871C3">
              <w:rPr>
                <w:sz w:val="18"/>
              </w:rPr>
              <w:t>Client shell, screen switching and local JSON profiles</w:t>
            </w:r>
          </w:p>
        </w:tc>
        <w:tc>
          <w:tcPr>
            <w:tcW w:w="3744" w:type="dxa"/>
          </w:tcPr>
          <w:p w14:paraId="40D46FC2" w14:textId="77777777" w:rsidR="001A5BDA" w:rsidRPr="008871C3" w:rsidRDefault="00797B04">
            <w:pPr>
              <w:spacing w:before="40" w:after="40" w:line="252" w:lineRule="auto"/>
              <w:jc w:val="left"/>
            </w:pPr>
            <w:r w:rsidRPr="008871C3">
              <w:rPr>
                <w:sz w:val="18"/>
              </w:rPr>
              <w:t>Boot into a menu and start a local run</w:t>
            </w:r>
          </w:p>
        </w:tc>
      </w:tr>
      <w:tr w:rsidR="001A5BDA" w:rsidRPr="008871C3" w14:paraId="7FD34D8A" w14:textId="77777777" w:rsidTr="00EB3C5D">
        <w:tc>
          <w:tcPr>
            <w:tcW w:w="1008" w:type="dxa"/>
          </w:tcPr>
          <w:p w14:paraId="3FB25CC1" w14:textId="77777777" w:rsidR="001A5BDA" w:rsidRPr="008871C3" w:rsidRDefault="00797B04">
            <w:pPr>
              <w:spacing w:before="40" w:after="40" w:line="252" w:lineRule="auto"/>
              <w:jc w:val="left"/>
            </w:pPr>
            <w:r w:rsidRPr="008871C3">
              <w:rPr>
                <w:sz w:val="18"/>
              </w:rPr>
              <w:t>1</w:t>
            </w:r>
          </w:p>
        </w:tc>
        <w:tc>
          <w:tcPr>
            <w:tcW w:w="4464" w:type="dxa"/>
          </w:tcPr>
          <w:p w14:paraId="389D2C69" w14:textId="77777777" w:rsidR="001A5BDA" w:rsidRPr="008871C3" w:rsidRDefault="00797B04">
            <w:pPr>
              <w:spacing w:before="40" w:after="40" w:line="252" w:lineRule="auto"/>
              <w:jc w:val="left"/>
            </w:pPr>
            <w:r w:rsidRPr="008871C3">
              <w:rPr>
                <w:sz w:val="18"/>
              </w:rPr>
              <w:t>Static map, player movement and tile collision, camera follow</w:t>
            </w:r>
          </w:p>
        </w:tc>
        <w:tc>
          <w:tcPr>
            <w:tcW w:w="3744" w:type="dxa"/>
          </w:tcPr>
          <w:p w14:paraId="00BD78E3" w14:textId="77777777" w:rsidR="001A5BDA" w:rsidRPr="008871C3" w:rsidRDefault="00797B04">
            <w:pPr>
              <w:spacing w:before="40" w:after="40" w:line="252" w:lineRule="auto"/>
              <w:jc w:val="left"/>
            </w:pPr>
            <w:proofErr w:type="gramStart"/>
            <w:r w:rsidRPr="008871C3">
              <w:rPr>
                <w:sz w:val="18"/>
              </w:rPr>
              <w:t>Player</w:t>
            </w:r>
            <w:proofErr w:type="gramEnd"/>
            <w:r w:rsidRPr="008871C3">
              <w:rPr>
                <w:sz w:val="18"/>
              </w:rPr>
              <w:t xml:space="preserve"> walks around a fixed map with wall collision</w:t>
            </w:r>
          </w:p>
        </w:tc>
      </w:tr>
      <w:tr w:rsidR="001A5BDA" w:rsidRPr="008871C3" w14:paraId="11E350CF" w14:textId="77777777" w:rsidTr="00EB3C5D">
        <w:tc>
          <w:tcPr>
            <w:tcW w:w="1008" w:type="dxa"/>
          </w:tcPr>
          <w:p w14:paraId="6852A65C" w14:textId="77777777" w:rsidR="001A5BDA" w:rsidRPr="008871C3" w:rsidRDefault="00797B04">
            <w:pPr>
              <w:spacing w:before="40" w:after="40" w:line="252" w:lineRule="auto"/>
              <w:jc w:val="left"/>
            </w:pPr>
            <w:r w:rsidRPr="008871C3">
              <w:rPr>
                <w:sz w:val="18"/>
              </w:rPr>
              <w:t>2</w:t>
            </w:r>
          </w:p>
        </w:tc>
        <w:tc>
          <w:tcPr>
            <w:tcW w:w="4464" w:type="dxa"/>
          </w:tcPr>
          <w:p w14:paraId="45C50D22" w14:textId="77777777" w:rsidR="001A5BDA" w:rsidRPr="008871C3" w:rsidRDefault="00797B04">
            <w:pPr>
              <w:spacing w:before="40" w:after="40" w:line="252" w:lineRule="auto"/>
              <w:jc w:val="left"/>
            </w:pPr>
            <w:r w:rsidRPr="008871C3">
              <w:rPr>
                <w:sz w:val="18"/>
              </w:rPr>
              <w:t>One monster type with a finite state machine and A* movement</w:t>
            </w:r>
          </w:p>
        </w:tc>
        <w:tc>
          <w:tcPr>
            <w:tcW w:w="3744" w:type="dxa"/>
          </w:tcPr>
          <w:p w14:paraId="3395B8E7" w14:textId="77777777" w:rsidR="001A5BDA" w:rsidRPr="008871C3" w:rsidRDefault="00797B04">
            <w:pPr>
              <w:spacing w:before="40" w:after="40" w:line="252" w:lineRule="auto"/>
              <w:jc w:val="left"/>
            </w:pPr>
            <w:r w:rsidRPr="008871C3">
              <w:rPr>
                <w:sz w:val="18"/>
              </w:rPr>
              <w:t>A monster chases and damages the player</w:t>
            </w:r>
          </w:p>
        </w:tc>
      </w:tr>
      <w:tr w:rsidR="001A5BDA" w:rsidRPr="008871C3" w14:paraId="160B4140" w14:textId="77777777" w:rsidTr="00EB3C5D">
        <w:tc>
          <w:tcPr>
            <w:tcW w:w="1008" w:type="dxa"/>
          </w:tcPr>
          <w:p w14:paraId="589FD556" w14:textId="77777777" w:rsidR="001A5BDA" w:rsidRPr="008871C3" w:rsidRDefault="00797B04">
            <w:pPr>
              <w:spacing w:before="40" w:after="40" w:line="252" w:lineRule="auto"/>
              <w:jc w:val="left"/>
            </w:pPr>
            <w:r w:rsidRPr="008871C3">
              <w:rPr>
                <w:sz w:val="18"/>
              </w:rPr>
              <w:t>3</w:t>
            </w:r>
          </w:p>
        </w:tc>
        <w:tc>
          <w:tcPr>
            <w:tcW w:w="4464" w:type="dxa"/>
          </w:tcPr>
          <w:p w14:paraId="06C830AB" w14:textId="77777777" w:rsidR="001A5BDA" w:rsidRPr="008871C3" w:rsidRDefault="00797B04">
            <w:pPr>
              <w:spacing w:before="40" w:after="40" w:line="252" w:lineRule="auto"/>
              <w:jc w:val="left"/>
            </w:pPr>
            <w:r w:rsidRPr="008871C3">
              <w:rPr>
                <w:sz w:val="18"/>
              </w:rPr>
              <w:t>Combat, projectiles, status effects, inventory and equip slots</w:t>
            </w:r>
          </w:p>
        </w:tc>
        <w:tc>
          <w:tcPr>
            <w:tcW w:w="3744" w:type="dxa"/>
          </w:tcPr>
          <w:p w14:paraId="48FFBD3A" w14:textId="77777777" w:rsidR="001A5BDA" w:rsidRPr="008871C3" w:rsidRDefault="00797B04">
            <w:pPr>
              <w:spacing w:before="40" w:after="40" w:line="252" w:lineRule="auto"/>
              <w:jc w:val="left"/>
            </w:pPr>
            <w:r w:rsidRPr="008871C3">
              <w:rPr>
                <w:sz w:val="18"/>
              </w:rPr>
              <w:t>A complete combat loop with items</w:t>
            </w:r>
          </w:p>
        </w:tc>
      </w:tr>
      <w:tr w:rsidR="001A5BDA" w:rsidRPr="008871C3" w14:paraId="06D22E9B" w14:textId="77777777" w:rsidTr="00EB3C5D">
        <w:tc>
          <w:tcPr>
            <w:tcW w:w="1008" w:type="dxa"/>
          </w:tcPr>
          <w:p w14:paraId="48D2EC4C" w14:textId="77777777" w:rsidR="001A5BDA" w:rsidRPr="008871C3" w:rsidRDefault="00797B04">
            <w:pPr>
              <w:spacing w:before="40" w:after="40" w:line="252" w:lineRule="auto"/>
              <w:jc w:val="left"/>
            </w:pPr>
            <w:r w:rsidRPr="008871C3">
              <w:rPr>
                <w:sz w:val="18"/>
              </w:rPr>
              <w:t>4</w:t>
            </w:r>
          </w:p>
        </w:tc>
        <w:tc>
          <w:tcPr>
            <w:tcW w:w="4464" w:type="dxa"/>
          </w:tcPr>
          <w:p w14:paraId="5EBFF45A" w14:textId="77777777" w:rsidR="001A5BDA" w:rsidRPr="008871C3" w:rsidRDefault="00797B04">
            <w:pPr>
              <w:spacing w:before="40" w:after="40" w:line="252" w:lineRule="auto"/>
              <w:jc w:val="left"/>
            </w:pPr>
            <w:r w:rsidRPr="008871C3">
              <w:rPr>
                <w:sz w:val="18"/>
              </w:rPr>
              <w:t>Isolated generation harness: noise, cellular automata, BFS connectivity</w:t>
            </w:r>
          </w:p>
        </w:tc>
        <w:tc>
          <w:tcPr>
            <w:tcW w:w="3744" w:type="dxa"/>
          </w:tcPr>
          <w:p w14:paraId="050E0B3F" w14:textId="77777777" w:rsidR="001A5BDA" w:rsidRPr="008871C3" w:rsidRDefault="00797B04">
            <w:pPr>
              <w:spacing w:before="40" w:after="40" w:line="252" w:lineRule="auto"/>
              <w:jc w:val="left"/>
            </w:pPr>
            <w:r w:rsidRPr="008871C3">
              <w:rPr>
                <w:sz w:val="18"/>
              </w:rPr>
              <w:t>Every new run produces a different, valid map</w:t>
            </w:r>
          </w:p>
        </w:tc>
      </w:tr>
      <w:tr w:rsidR="001A5BDA" w:rsidRPr="008871C3" w14:paraId="727BC9F8" w14:textId="77777777" w:rsidTr="00EB3C5D">
        <w:tc>
          <w:tcPr>
            <w:tcW w:w="1008" w:type="dxa"/>
          </w:tcPr>
          <w:p w14:paraId="4852A50F" w14:textId="77777777" w:rsidR="001A5BDA" w:rsidRPr="008871C3" w:rsidRDefault="00797B04">
            <w:pPr>
              <w:spacing w:before="40" w:after="40" w:line="252" w:lineRule="auto"/>
              <w:jc w:val="left"/>
            </w:pPr>
            <w:r w:rsidRPr="008871C3">
              <w:rPr>
                <w:sz w:val="18"/>
              </w:rPr>
              <w:t>5</w:t>
            </w:r>
          </w:p>
        </w:tc>
        <w:tc>
          <w:tcPr>
            <w:tcW w:w="4464" w:type="dxa"/>
          </w:tcPr>
          <w:p w14:paraId="2593057F" w14:textId="77777777" w:rsidR="001A5BDA" w:rsidRPr="008871C3" w:rsidRDefault="00797B04">
            <w:pPr>
              <w:spacing w:before="40" w:after="40" w:line="252" w:lineRule="auto"/>
              <w:jc w:val="left"/>
            </w:pPr>
            <w:r w:rsidRPr="008871C3">
              <w:rPr>
                <w:sz w:val="18"/>
              </w:rPr>
              <w:t>Local persistence of kill history, item usage and run outcomes</w:t>
            </w:r>
          </w:p>
        </w:tc>
        <w:tc>
          <w:tcPr>
            <w:tcW w:w="3744" w:type="dxa"/>
          </w:tcPr>
          <w:p w14:paraId="144692D6" w14:textId="77777777" w:rsidR="001A5BDA" w:rsidRPr="008871C3" w:rsidRDefault="00797B04">
            <w:pPr>
              <w:spacing w:before="40" w:after="40" w:line="252" w:lineRule="auto"/>
              <w:jc w:val="left"/>
            </w:pPr>
            <w:r w:rsidRPr="008871C3">
              <w:rPr>
                <w:sz w:val="18"/>
              </w:rPr>
              <w:t>The data required by Phase 6 is recorded correctly</w:t>
            </w:r>
          </w:p>
        </w:tc>
      </w:tr>
      <w:tr w:rsidR="001A5BDA" w:rsidRPr="008871C3" w14:paraId="5ACD1F96" w14:textId="77777777" w:rsidTr="00EB3C5D">
        <w:tc>
          <w:tcPr>
            <w:tcW w:w="1008" w:type="dxa"/>
          </w:tcPr>
          <w:p w14:paraId="12003212" w14:textId="77777777" w:rsidR="001A5BDA" w:rsidRPr="008871C3" w:rsidRDefault="00797B04">
            <w:pPr>
              <w:spacing w:before="40" w:after="40" w:line="252" w:lineRule="auto"/>
              <w:jc w:val="left"/>
            </w:pPr>
            <w:r w:rsidRPr="008871C3">
              <w:rPr>
                <w:sz w:val="18"/>
              </w:rPr>
              <w:t>6</w:t>
            </w:r>
          </w:p>
        </w:tc>
        <w:tc>
          <w:tcPr>
            <w:tcW w:w="4464" w:type="dxa"/>
          </w:tcPr>
          <w:p w14:paraId="2C8DA37F" w14:textId="77777777" w:rsidR="001A5BDA" w:rsidRPr="008871C3" w:rsidRDefault="00797B04">
            <w:pPr>
              <w:spacing w:before="40" w:after="40" w:line="252" w:lineRule="auto"/>
              <w:jc w:val="left"/>
            </w:pPr>
            <w:r w:rsidRPr="008871C3">
              <w:rPr>
                <w:sz w:val="18"/>
              </w:rPr>
              <w:t xml:space="preserve">Monster intelligence and map </w:t>
            </w:r>
            <w:proofErr w:type="spellStart"/>
            <w:r w:rsidRPr="008871C3">
              <w:rPr>
                <w:sz w:val="18"/>
              </w:rPr>
              <w:t>optimisation</w:t>
            </w:r>
            <w:proofErr w:type="spellEnd"/>
            <w:r w:rsidRPr="008871C3">
              <w:rPr>
                <w:sz w:val="18"/>
              </w:rPr>
              <w:t>, one algorithm at a time</w:t>
            </w:r>
          </w:p>
        </w:tc>
        <w:tc>
          <w:tcPr>
            <w:tcW w:w="3744" w:type="dxa"/>
          </w:tcPr>
          <w:p w14:paraId="50C61980" w14:textId="77777777" w:rsidR="001A5BDA" w:rsidRPr="008871C3" w:rsidRDefault="00797B04">
            <w:pPr>
              <w:spacing w:before="40" w:after="40" w:line="252" w:lineRule="auto"/>
              <w:jc w:val="left"/>
            </w:pPr>
            <w:r w:rsidRPr="008871C3">
              <w:rPr>
                <w:sz w:val="18"/>
              </w:rPr>
              <w:t>Difficulty and layout adapt to the player</w:t>
            </w:r>
          </w:p>
        </w:tc>
      </w:tr>
      <w:tr w:rsidR="001A5BDA" w:rsidRPr="008871C3" w14:paraId="0DD080CC" w14:textId="77777777" w:rsidTr="00EB3C5D">
        <w:tc>
          <w:tcPr>
            <w:tcW w:w="1008" w:type="dxa"/>
          </w:tcPr>
          <w:p w14:paraId="0A41A067" w14:textId="77777777" w:rsidR="001A5BDA" w:rsidRPr="008871C3" w:rsidRDefault="00797B04">
            <w:pPr>
              <w:spacing w:before="40" w:after="40" w:line="252" w:lineRule="auto"/>
              <w:jc w:val="left"/>
            </w:pPr>
            <w:r w:rsidRPr="008871C3">
              <w:rPr>
                <w:sz w:val="18"/>
              </w:rPr>
              <w:t>7</w:t>
            </w:r>
          </w:p>
        </w:tc>
        <w:tc>
          <w:tcPr>
            <w:tcW w:w="4464" w:type="dxa"/>
          </w:tcPr>
          <w:p w14:paraId="12B339E8" w14:textId="77777777" w:rsidR="001A5BDA" w:rsidRPr="008871C3" w:rsidRDefault="00797B04">
            <w:pPr>
              <w:spacing w:before="40" w:after="40" w:line="252" w:lineRule="auto"/>
              <w:jc w:val="left"/>
            </w:pPr>
            <w:r w:rsidRPr="008871C3">
              <w:rPr>
                <w:sz w:val="18"/>
              </w:rPr>
              <w:t>Genetic algorithm refinement, remaining items and profile statistics</w:t>
            </w:r>
          </w:p>
        </w:tc>
        <w:tc>
          <w:tcPr>
            <w:tcW w:w="3744" w:type="dxa"/>
          </w:tcPr>
          <w:p w14:paraId="00C12C63" w14:textId="77777777" w:rsidR="001A5BDA" w:rsidRPr="008871C3" w:rsidRDefault="00797B04">
            <w:pPr>
              <w:spacing w:before="40" w:after="40" w:line="252" w:lineRule="auto"/>
              <w:jc w:val="left"/>
            </w:pPr>
            <w:r w:rsidRPr="008871C3">
              <w:rPr>
                <w:sz w:val="18"/>
              </w:rPr>
              <w:t xml:space="preserve">Polished, </w:t>
            </w:r>
            <w:proofErr w:type="spellStart"/>
            <w:r w:rsidRPr="008871C3">
              <w:rPr>
                <w:sz w:val="18"/>
              </w:rPr>
              <w:t>replayable</w:t>
            </w:r>
            <w:proofErr w:type="spellEnd"/>
            <w:r w:rsidRPr="008871C3">
              <w:rPr>
                <w:sz w:val="18"/>
              </w:rPr>
              <w:t xml:space="preserve"> build</w:t>
            </w:r>
          </w:p>
        </w:tc>
      </w:tr>
    </w:tbl>
    <w:p w14:paraId="12E9D9BF" w14:textId="77777777" w:rsidR="001A5BDA" w:rsidRPr="008871C3" w:rsidRDefault="00797B04">
      <w:pPr>
        <w:pStyle w:val="Caption"/>
        <w:rPr>
          <w:color w:val="auto"/>
        </w:rPr>
      </w:pPr>
      <w:r w:rsidRPr="008871C3">
        <w:rPr>
          <w:color w:val="auto"/>
        </w:rPr>
        <w:t>Table 3.1</w:t>
      </w:r>
      <w:proofErr w:type="gramStart"/>
      <w:r w:rsidRPr="008871C3">
        <w:rPr>
          <w:color w:val="auto"/>
        </w:rPr>
        <w:t>:  Build</w:t>
      </w:r>
      <w:proofErr w:type="gramEnd"/>
      <w:r w:rsidRPr="008871C3">
        <w:rPr>
          <w:color w:val="auto"/>
        </w:rPr>
        <w:t xml:space="preserve"> phases of the Iterative Waterfall Model</w:t>
      </w:r>
    </w:p>
    <w:p w14:paraId="305325E1" w14:textId="77777777" w:rsidR="001A5BDA" w:rsidRPr="008871C3" w:rsidRDefault="00797B04">
      <w:r w:rsidRPr="008871C3">
        <w:t>The model was chosen for the following reasons:</w:t>
      </w:r>
    </w:p>
    <w:p w14:paraId="00E0EE63" w14:textId="77777777" w:rsidR="001A5BDA" w:rsidRPr="008871C3" w:rsidRDefault="00797B04">
      <w:pPr>
        <w:pStyle w:val="ListParagraph"/>
        <w:spacing w:after="60"/>
        <w:ind w:left="504"/>
      </w:pPr>
      <w:proofErr w:type="gramStart"/>
      <w:r w:rsidRPr="008871C3">
        <w:rPr>
          <w:b/>
        </w:rPr>
        <w:t xml:space="preserve">▪  </w:t>
      </w:r>
      <w:r w:rsidRPr="008871C3">
        <w:t>The</w:t>
      </w:r>
      <w:proofErr w:type="gramEnd"/>
      <w:r w:rsidRPr="008871C3">
        <w:t xml:space="preserve"> project has a short, fixed development window of a few months, and a model that produces a playable build every two to three weeks fits that window far better than attempting a complete system first.</w:t>
      </w:r>
    </w:p>
    <w:p w14:paraId="50260C4A" w14:textId="77777777" w:rsidR="001A5BDA" w:rsidRPr="008871C3" w:rsidRDefault="00797B04">
      <w:pPr>
        <w:pStyle w:val="ListParagraph"/>
        <w:spacing w:after="60"/>
        <w:ind w:left="504"/>
      </w:pPr>
      <w:proofErr w:type="gramStart"/>
      <w:r w:rsidRPr="008871C3">
        <w:rPr>
          <w:b/>
        </w:rPr>
        <w:t xml:space="preserve">▪  </w:t>
      </w:r>
      <w:r w:rsidRPr="008871C3">
        <w:t>Requirements</w:t>
      </w:r>
      <w:proofErr w:type="gramEnd"/>
      <w:r w:rsidRPr="008871C3">
        <w:t xml:space="preserve"> evolved as the team played the game. Being able to fold feedback from each cycle into the next was essential — the fog of war, the sprint mechanic and the run-rollback system were all added in response to playtesting rather than being specified up front.</w:t>
      </w:r>
    </w:p>
    <w:p w14:paraId="5EB25D8B" w14:textId="77777777" w:rsidR="001A5BDA" w:rsidRPr="008871C3" w:rsidRDefault="00797B04">
      <w:pPr>
        <w:pStyle w:val="ListParagraph"/>
        <w:spacing w:after="60"/>
        <w:ind w:left="504"/>
      </w:pPr>
      <w:proofErr w:type="gramStart"/>
      <w:r w:rsidRPr="008871C3">
        <w:rPr>
          <w:b/>
        </w:rPr>
        <w:t xml:space="preserve">▪  </w:t>
      </w:r>
      <w:r w:rsidRPr="008871C3">
        <w:t>An</w:t>
      </w:r>
      <w:proofErr w:type="gramEnd"/>
      <w:r w:rsidRPr="008871C3">
        <w:t xml:space="preserve"> early working prototype de-risks the project. Phases 0 and 1 produce a moving character within days, which confirmed the technical approach before the AI work began.</w:t>
      </w:r>
    </w:p>
    <w:p w14:paraId="7BBB8558" w14:textId="77777777" w:rsidR="001A5BDA" w:rsidRPr="008871C3" w:rsidRDefault="00797B04">
      <w:pPr>
        <w:pStyle w:val="ListParagraph"/>
        <w:spacing w:after="60"/>
        <w:ind w:left="504"/>
      </w:pPr>
      <w:proofErr w:type="gramStart"/>
      <w:r w:rsidRPr="008871C3">
        <w:rPr>
          <w:b/>
        </w:rPr>
        <w:t xml:space="preserve">▪  </w:t>
      </w:r>
      <w:r w:rsidRPr="008871C3">
        <w:t>Continuous</w:t>
      </w:r>
      <w:proofErr w:type="gramEnd"/>
      <w:r w:rsidRPr="008871C3">
        <w:t xml:space="preserve"> testing and refinement are built into each phase, and the map generator in particular benefits from the rapid generate-inspect-adjust loop that an iterative model provides.</w:t>
      </w:r>
    </w:p>
    <w:p w14:paraId="63F777BA" w14:textId="77777777" w:rsidR="001A5BDA" w:rsidRPr="008871C3" w:rsidRDefault="00797B04">
      <w:pPr>
        <w:pStyle w:val="ListParagraph"/>
        <w:spacing w:after="60"/>
        <w:ind w:left="504"/>
      </w:pPr>
      <w:proofErr w:type="gramStart"/>
      <w:r w:rsidRPr="008871C3">
        <w:rPr>
          <w:b/>
        </w:rPr>
        <w:t xml:space="preserve">▪  </w:t>
      </w:r>
      <w:r w:rsidRPr="008871C3">
        <w:t>It</w:t>
      </w:r>
      <w:proofErr w:type="gramEnd"/>
      <w:r w:rsidRPr="008871C3">
        <w:t xml:space="preserve"> suits a small team. With three members, explicit phase boundaries make it straightforward to see who is responsible for what and to detect slipping early.</w:t>
      </w:r>
    </w:p>
    <w:p w14:paraId="27B91707" w14:textId="77777777" w:rsidR="001A5BDA" w:rsidRPr="008871C3" w:rsidRDefault="00797B04">
      <w:pPr>
        <w:pStyle w:val="Heading2"/>
        <w:rPr>
          <w:color w:val="auto"/>
        </w:rPr>
      </w:pPr>
      <w:bookmarkStart w:id="28" w:name="_Toc241708967"/>
      <w:r w:rsidRPr="008871C3">
        <w:rPr>
          <w:color w:val="auto"/>
        </w:rPr>
        <w:lastRenderedPageBreak/>
        <w:t>3.2 Technologies and Tools Used</w:t>
      </w:r>
      <w:bookmarkEnd w:id="28"/>
    </w:p>
    <w:p w14:paraId="02B53612" w14:textId="77777777" w:rsidR="001A5BDA" w:rsidRPr="008871C3" w:rsidRDefault="00797B04">
      <w:pPr>
        <w:pStyle w:val="Heading3"/>
        <w:rPr>
          <w:color w:val="auto"/>
        </w:rPr>
      </w:pPr>
      <w:bookmarkStart w:id="29" w:name="_Toc241708968"/>
      <w:r w:rsidRPr="008871C3">
        <w:rPr>
          <w:color w:val="auto"/>
        </w:rPr>
        <w:t>3.2.1 Programming Language</w:t>
      </w:r>
      <w:bookmarkEnd w:id="29"/>
    </w:p>
    <w:p w14:paraId="7CE811CC" w14:textId="77777777" w:rsidR="001A5BDA" w:rsidRPr="008871C3" w:rsidRDefault="00797B04">
      <w:r w:rsidRPr="008871C3">
        <w:t xml:space="preserve">Python is the primary programming language. It is well suited to a project of this type because its standard library provides everything the AI pipeline needs — </w:t>
      </w:r>
      <w:proofErr w:type="spellStart"/>
      <w:proofErr w:type="gramStart"/>
      <w:r w:rsidRPr="008871C3">
        <w:t>collections.deque</w:t>
      </w:r>
      <w:proofErr w:type="spellEnd"/>
      <w:proofErr w:type="gramEnd"/>
      <w:r w:rsidRPr="008871C3">
        <w:t xml:space="preserve"> for Breadth-First Search, </w:t>
      </w:r>
      <w:proofErr w:type="spellStart"/>
      <w:r w:rsidRPr="008871C3">
        <w:t>heapq</w:t>
      </w:r>
      <w:proofErr w:type="spellEnd"/>
      <w:r w:rsidRPr="008871C3">
        <w:t xml:space="preserve"> for the A* open set, random and secrets for controlled seeding, </w:t>
      </w:r>
      <w:proofErr w:type="spellStart"/>
      <w:r w:rsidRPr="008871C3">
        <w:t>json</w:t>
      </w:r>
      <w:proofErr w:type="spellEnd"/>
      <w:r w:rsidRPr="008871C3">
        <w:t xml:space="preserve"> for persistence and </w:t>
      </w:r>
      <w:proofErr w:type="spellStart"/>
      <w:r w:rsidRPr="008871C3">
        <w:t>dataclasses</w:t>
      </w:r>
      <w:proofErr w:type="spellEnd"/>
      <w:r w:rsidRPr="008871C3">
        <w:t xml:space="preserve"> for the world model — which means no third-party AI, data-mining or numerical library is required. Every algorithm in this report was implemented directly in Python.</w:t>
      </w:r>
    </w:p>
    <w:p w14:paraId="6DFFC754" w14:textId="77777777" w:rsidR="001A5BDA" w:rsidRPr="008871C3" w:rsidRDefault="00797B04">
      <w:pPr>
        <w:pStyle w:val="Heading3"/>
        <w:rPr>
          <w:color w:val="auto"/>
        </w:rPr>
      </w:pPr>
      <w:bookmarkStart w:id="30" w:name="_Toc241708969"/>
      <w:r w:rsidRPr="008871C3">
        <w:rPr>
          <w:color w:val="auto"/>
        </w:rPr>
        <w:t>3.2.2 Game Library</w:t>
      </w:r>
      <w:bookmarkEnd w:id="30"/>
    </w:p>
    <w:p w14:paraId="088EDAFA" w14:textId="77777777" w:rsidR="001A5BDA" w:rsidRPr="008871C3" w:rsidRDefault="00797B04">
      <w:proofErr w:type="spellStart"/>
      <w:r w:rsidRPr="008871C3">
        <w:t>Pygame</w:t>
      </w:r>
      <w:proofErr w:type="spellEnd"/>
      <w:r w:rsidRPr="008871C3">
        <w:t xml:space="preserve"> CE (</w:t>
      </w:r>
      <w:proofErr w:type="spellStart"/>
      <w:r w:rsidRPr="008871C3">
        <w:t>pygame-ce</w:t>
      </w:r>
      <w:proofErr w:type="spellEnd"/>
      <w:r w:rsidRPr="008871C3">
        <w:t xml:space="preserve"> 2.5.8) provides the window, the event loop, sprite </w:t>
      </w:r>
      <w:proofErr w:type="spellStart"/>
      <w:r w:rsidRPr="008871C3">
        <w:t>blitting</w:t>
      </w:r>
      <w:proofErr w:type="spellEnd"/>
      <w:r w:rsidRPr="008871C3">
        <w:t>, collision rectangles, transformations and the font and image handling that the presentation layer needs. It is used only for presentation and input; no game logic depends on it, which keeps the map generator and the AI modules testable in a headless environment with no display attached.</w:t>
      </w:r>
    </w:p>
    <w:p w14:paraId="6B736D3A" w14:textId="77777777" w:rsidR="001A5BDA" w:rsidRPr="008871C3" w:rsidRDefault="00797B04">
      <w:pPr>
        <w:pStyle w:val="Heading3"/>
        <w:rPr>
          <w:color w:val="auto"/>
        </w:rPr>
      </w:pPr>
      <w:bookmarkStart w:id="31" w:name="_Toc241708970"/>
      <w:r w:rsidRPr="008871C3">
        <w:rPr>
          <w:color w:val="auto"/>
        </w:rPr>
        <w:t>3.2.3 Data Storage</w:t>
      </w:r>
      <w:bookmarkEnd w:id="31"/>
    </w:p>
    <w:p w14:paraId="4632440E" w14:textId="77777777" w:rsidR="001A5BDA" w:rsidRPr="008871C3" w:rsidRDefault="00797B04">
      <w:r w:rsidRPr="008871C3">
        <w:t xml:space="preserve">Player data </w:t>
      </w:r>
      <w:proofErr w:type="gramStart"/>
      <w:r w:rsidRPr="008871C3">
        <w:t>is persisted</w:t>
      </w:r>
      <w:proofErr w:type="gramEnd"/>
      <w:r w:rsidRPr="008871C3">
        <w:t xml:space="preserve"> as JSON in a single file, data/</w:t>
      </w:r>
      <w:proofErr w:type="spellStart"/>
      <w:r w:rsidRPr="008871C3">
        <w:t>profiles.json</w:t>
      </w:r>
      <w:proofErr w:type="spellEnd"/>
      <w:r w:rsidRPr="008871C3">
        <w:t xml:space="preserve">, using the standard-library </w:t>
      </w:r>
      <w:proofErr w:type="spellStart"/>
      <w:r w:rsidRPr="008871C3">
        <w:t>json</w:t>
      </w:r>
      <w:proofErr w:type="spellEnd"/>
      <w:r w:rsidRPr="008871C3">
        <w:t xml:space="preserve"> module. A SQLite or MySQL database was considered during design, but since the application is single-player and entirely local, a document store is a better fit: it requires no server process, no schema migration and no driver, and the data is directly human-readable for inspection, which proved valuable during testing. Writes are guarded by a </w:t>
      </w:r>
      <w:proofErr w:type="spellStart"/>
      <w:proofErr w:type="gramStart"/>
      <w:r w:rsidRPr="008871C3">
        <w:t>threading.Lock</w:t>
      </w:r>
      <w:proofErr w:type="spellEnd"/>
      <w:proofErr w:type="gramEnd"/>
      <w:r w:rsidRPr="008871C3">
        <w:t xml:space="preserve"> so that a save cannot interleave with another save.</w:t>
      </w:r>
    </w:p>
    <w:p w14:paraId="11699BD7" w14:textId="77777777" w:rsidR="001A5BDA" w:rsidRPr="008871C3" w:rsidRDefault="00797B04">
      <w:pPr>
        <w:pStyle w:val="Heading3"/>
        <w:rPr>
          <w:color w:val="auto"/>
        </w:rPr>
      </w:pPr>
      <w:bookmarkStart w:id="32" w:name="_Toc241708971"/>
      <w:r w:rsidRPr="008871C3">
        <w:rPr>
          <w:color w:val="auto"/>
        </w:rPr>
        <w:t>3.2.4 Development Environment and Version Control</w:t>
      </w:r>
      <w:bookmarkEnd w:id="32"/>
    </w:p>
    <w:p w14:paraId="1B8C36EA" w14:textId="77777777" w:rsidR="001A5BDA" w:rsidRPr="008871C3" w:rsidRDefault="00797B04">
      <w:r w:rsidRPr="008871C3">
        <w:t xml:space="preserve">The project is developed in Visual Studio Code with the Python extension, using a dedicated virtual environment in which only </w:t>
      </w:r>
      <w:proofErr w:type="spellStart"/>
      <w:r w:rsidRPr="008871C3">
        <w:t>Pygame</w:t>
      </w:r>
      <w:proofErr w:type="spellEnd"/>
      <w:r w:rsidRPr="008871C3">
        <w:t xml:space="preserve"> CE is installed. Git and GitHub are used for version control, which provides a clear history of the project across its phases and allows work on separate branches, such as the parallel screens and map-generation streams, to be merged safely.</w:t>
      </w:r>
    </w:p>
    <w:p w14:paraId="6D235E23" w14:textId="77777777" w:rsidR="001A5BDA" w:rsidRPr="008871C3" w:rsidRDefault="00797B04">
      <w:pPr>
        <w:pStyle w:val="Heading2"/>
        <w:rPr>
          <w:color w:val="auto"/>
        </w:rPr>
      </w:pPr>
      <w:bookmarkStart w:id="33" w:name="_Toc241708972"/>
      <w:r w:rsidRPr="008871C3">
        <w:rPr>
          <w:color w:val="auto"/>
        </w:rPr>
        <w:lastRenderedPageBreak/>
        <w:t>3.3 AI and Data Mining Techniques Implemented</w:t>
      </w:r>
      <w:bookmarkEnd w:id="33"/>
    </w:p>
    <w:p w14:paraId="00DF4839" w14:textId="77777777" w:rsidR="001A5BDA" w:rsidRPr="008871C3" w:rsidRDefault="00797B04">
      <w:r w:rsidRPr="008871C3">
        <w:t>Six techniques from Artificial Intelligence and Data Mining are implemented in the project. Table 3.2 lists each one with the file that implements it and the role it plays in the system.</w:t>
      </w:r>
    </w:p>
    <w:tbl>
      <w:tblPr>
        <w:tblStyle w:val="TableGrid"/>
        <w:tblW w:w="0" w:type="auto"/>
        <w:tblLook w:val="04A0" w:firstRow="1" w:lastRow="0" w:firstColumn="1" w:lastColumn="0" w:noHBand="0" w:noVBand="1"/>
      </w:tblPr>
      <w:tblGrid>
        <w:gridCol w:w="1675"/>
        <w:gridCol w:w="2891"/>
        <w:gridCol w:w="3596"/>
      </w:tblGrid>
      <w:tr w:rsidR="001A5BDA" w:rsidRPr="008871C3" w14:paraId="6A474569" w14:textId="77777777" w:rsidTr="002E20E7">
        <w:tc>
          <w:tcPr>
            <w:tcW w:w="1944" w:type="dxa"/>
          </w:tcPr>
          <w:p w14:paraId="10E26E94" w14:textId="77777777" w:rsidR="001A5BDA" w:rsidRPr="008871C3" w:rsidRDefault="00797B04">
            <w:pPr>
              <w:spacing w:before="40" w:after="40" w:line="240" w:lineRule="auto"/>
              <w:jc w:val="center"/>
            </w:pPr>
            <w:r w:rsidRPr="008871C3">
              <w:rPr>
                <w:b/>
                <w:sz w:val="18"/>
              </w:rPr>
              <w:t>Technique</w:t>
            </w:r>
          </w:p>
        </w:tc>
        <w:tc>
          <w:tcPr>
            <w:tcW w:w="2664" w:type="dxa"/>
          </w:tcPr>
          <w:p w14:paraId="59B8DC43" w14:textId="77777777" w:rsidR="001A5BDA" w:rsidRPr="008871C3" w:rsidRDefault="00797B04">
            <w:pPr>
              <w:spacing w:before="40" w:after="40" w:line="240" w:lineRule="auto"/>
              <w:jc w:val="center"/>
            </w:pPr>
            <w:r w:rsidRPr="008871C3">
              <w:rPr>
                <w:b/>
                <w:sz w:val="18"/>
              </w:rPr>
              <w:t>Source module</w:t>
            </w:r>
          </w:p>
        </w:tc>
        <w:tc>
          <w:tcPr>
            <w:tcW w:w="4608" w:type="dxa"/>
          </w:tcPr>
          <w:p w14:paraId="23E6DA09" w14:textId="77777777" w:rsidR="001A5BDA" w:rsidRPr="008871C3" w:rsidRDefault="00797B04">
            <w:pPr>
              <w:spacing w:before="40" w:after="40" w:line="240" w:lineRule="auto"/>
              <w:jc w:val="center"/>
            </w:pPr>
            <w:r w:rsidRPr="008871C3">
              <w:rPr>
                <w:b/>
                <w:sz w:val="18"/>
              </w:rPr>
              <w:t>Role in the system</w:t>
            </w:r>
          </w:p>
        </w:tc>
      </w:tr>
      <w:tr w:rsidR="001A5BDA" w:rsidRPr="008871C3" w14:paraId="7C084178" w14:textId="77777777" w:rsidTr="002E20E7">
        <w:tc>
          <w:tcPr>
            <w:tcW w:w="1944" w:type="dxa"/>
          </w:tcPr>
          <w:p w14:paraId="4B3ECB8C" w14:textId="77777777" w:rsidR="001A5BDA" w:rsidRPr="008871C3" w:rsidRDefault="00797B04">
            <w:pPr>
              <w:spacing w:before="40" w:after="40" w:line="252" w:lineRule="auto"/>
              <w:jc w:val="left"/>
            </w:pPr>
            <w:r w:rsidRPr="008871C3">
              <w:rPr>
                <w:sz w:val="18"/>
              </w:rPr>
              <w:t>Genetic Algorithm</w:t>
            </w:r>
          </w:p>
        </w:tc>
        <w:tc>
          <w:tcPr>
            <w:tcW w:w="2664" w:type="dxa"/>
          </w:tcPr>
          <w:p w14:paraId="4313A41C" w14:textId="77777777" w:rsidR="001A5BDA" w:rsidRPr="008871C3" w:rsidRDefault="00797B04">
            <w:pPr>
              <w:spacing w:before="40" w:after="40" w:line="252" w:lineRule="auto"/>
              <w:jc w:val="left"/>
            </w:pPr>
            <w:r w:rsidRPr="008871C3">
              <w:rPr>
                <w:sz w:val="18"/>
              </w:rPr>
              <w:t>shared/mapgen/genetic_algorithm.py</w:t>
            </w:r>
          </w:p>
        </w:tc>
        <w:tc>
          <w:tcPr>
            <w:tcW w:w="4608" w:type="dxa"/>
          </w:tcPr>
          <w:p w14:paraId="638B8F60" w14:textId="77777777" w:rsidR="001A5BDA" w:rsidRPr="008871C3" w:rsidRDefault="00797B04">
            <w:pPr>
              <w:spacing w:before="40" w:after="40" w:line="252" w:lineRule="auto"/>
              <w:jc w:val="left"/>
            </w:pPr>
            <w:r w:rsidRPr="008871C3">
              <w:rPr>
                <w:sz w:val="18"/>
              </w:rPr>
              <w:t>Evolves candidate tile grids through four generations using region crossover and a ramped mutation rate.</w:t>
            </w:r>
          </w:p>
        </w:tc>
      </w:tr>
      <w:tr w:rsidR="001A5BDA" w:rsidRPr="008871C3" w14:paraId="39C3B072" w14:textId="77777777" w:rsidTr="002E20E7">
        <w:tc>
          <w:tcPr>
            <w:tcW w:w="1944" w:type="dxa"/>
          </w:tcPr>
          <w:p w14:paraId="63C49280" w14:textId="77777777" w:rsidR="001A5BDA" w:rsidRPr="008871C3" w:rsidRDefault="00797B04">
            <w:pPr>
              <w:spacing w:before="40" w:after="40" w:line="252" w:lineRule="auto"/>
              <w:jc w:val="left"/>
            </w:pPr>
            <w:r w:rsidRPr="008871C3">
              <w:rPr>
                <w:sz w:val="18"/>
              </w:rPr>
              <w:t>Cellular Automata</w:t>
            </w:r>
          </w:p>
        </w:tc>
        <w:tc>
          <w:tcPr>
            <w:tcW w:w="2664" w:type="dxa"/>
          </w:tcPr>
          <w:p w14:paraId="073526B9" w14:textId="77777777" w:rsidR="001A5BDA" w:rsidRPr="008871C3" w:rsidRDefault="00797B04">
            <w:pPr>
              <w:spacing w:before="40" w:after="40" w:line="252" w:lineRule="auto"/>
              <w:jc w:val="left"/>
            </w:pPr>
            <w:r w:rsidRPr="008871C3">
              <w:rPr>
                <w:sz w:val="18"/>
              </w:rPr>
              <w:t>shared/mapgen/cellular_automata.py</w:t>
            </w:r>
          </w:p>
        </w:tc>
        <w:tc>
          <w:tcPr>
            <w:tcW w:w="4608" w:type="dxa"/>
          </w:tcPr>
          <w:p w14:paraId="1D1B421A" w14:textId="77777777" w:rsidR="001A5BDA" w:rsidRPr="008871C3" w:rsidRDefault="00797B04">
            <w:pPr>
              <w:spacing w:before="40" w:after="40" w:line="252" w:lineRule="auto"/>
              <w:jc w:val="left"/>
            </w:pPr>
            <w:r w:rsidRPr="008871C3">
              <w:rPr>
                <w:sz w:val="18"/>
              </w:rPr>
              <w:t xml:space="preserve">Scaffolds raw noise into natural cave structure using a 3 × 3 </w:t>
            </w:r>
            <w:proofErr w:type="spellStart"/>
            <w:r w:rsidRPr="008871C3">
              <w:rPr>
                <w:sz w:val="18"/>
              </w:rPr>
              <w:t>neighbourhood</w:t>
            </w:r>
            <w:proofErr w:type="spellEnd"/>
            <w:r w:rsidRPr="008871C3">
              <w:rPr>
                <w:sz w:val="18"/>
              </w:rPr>
              <w:t xml:space="preserve"> rule.</w:t>
            </w:r>
          </w:p>
        </w:tc>
      </w:tr>
      <w:tr w:rsidR="001A5BDA" w:rsidRPr="008871C3" w14:paraId="2027ACC2" w14:textId="77777777" w:rsidTr="002E20E7">
        <w:tc>
          <w:tcPr>
            <w:tcW w:w="1944" w:type="dxa"/>
          </w:tcPr>
          <w:p w14:paraId="2354C674" w14:textId="77777777" w:rsidR="001A5BDA" w:rsidRPr="008871C3" w:rsidRDefault="00797B04">
            <w:pPr>
              <w:spacing w:before="40" w:after="40" w:line="252" w:lineRule="auto"/>
              <w:jc w:val="left"/>
            </w:pPr>
            <w:r w:rsidRPr="008871C3">
              <w:rPr>
                <w:sz w:val="18"/>
              </w:rPr>
              <w:t>Breadth-First Search</w:t>
            </w:r>
          </w:p>
        </w:tc>
        <w:tc>
          <w:tcPr>
            <w:tcW w:w="2664" w:type="dxa"/>
          </w:tcPr>
          <w:p w14:paraId="064E1D19" w14:textId="77777777" w:rsidR="001A5BDA" w:rsidRPr="008871C3" w:rsidRDefault="00797B04">
            <w:pPr>
              <w:spacing w:before="40" w:after="40" w:line="252" w:lineRule="auto"/>
              <w:jc w:val="left"/>
            </w:pPr>
            <w:r w:rsidRPr="008871C3">
              <w:rPr>
                <w:sz w:val="18"/>
              </w:rPr>
              <w:t>shared/mapgen/bfs.py</w:t>
            </w:r>
          </w:p>
        </w:tc>
        <w:tc>
          <w:tcPr>
            <w:tcW w:w="4608" w:type="dxa"/>
          </w:tcPr>
          <w:p w14:paraId="7DBEEA19" w14:textId="77777777" w:rsidR="001A5BDA" w:rsidRPr="008871C3" w:rsidRDefault="00797B04">
            <w:pPr>
              <w:spacing w:before="40" w:after="40" w:line="252" w:lineRule="auto"/>
              <w:jc w:val="left"/>
            </w:pPr>
            <w:r w:rsidRPr="008871C3">
              <w:rPr>
                <w:sz w:val="18"/>
              </w:rPr>
              <w:t>Flood-fills from the spawn to measure reachability, computes distance maps for placement, and carves corridors to repair disconnected regions.</w:t>
            </w:r>
          </w:p>
        </w:tc>
      </w:tr>
      <w:tr w:rsidR="001A5BDA" w:rsidRPr="008871C3" w14:paraId="70534764" w14:textId="77777777" w:rsidTr="002E20E7">
        <w:tc>
          <w:tcPr>
            <w:tcW w:w="1944" w:type="dxa"/>
          </w:tcPr>
          <w:p w14:paraId="2D1B42B4" w14:textId="77777777" w:rsidR="001A5BDA" w:rsidRPr="008871C3" w:rsidRDefault="00797B04">
            <w:pPr>
              <w:spacing w:before="40" w:after="40" w:line="252" w:lineRule="auto"/>
              <w:jc w:val="left"/>
            </w:pPr>
            <w:r w:rsidRPr="008871C3">
              <w:rPr>
                <w:sz w:val="18"/>
              </w:rPr>
              <w:t>A* Pathfinding</w:t>
            </w:r>
          </w:p>
        </w:tc>
        <w:tc>
          <w:tcPr>
            <w:tcW w:w="2664" w:type="dxa"/>
          </w:tcPr>
          <w:p w14:paraId="09DABE06" w14:textId="77777777" w:rsidR="001A5BDA" w:rsidRPr="008871C3" w:rsidRDefault="00797B04">
            <w:pPr>
              <w:spacing w:before="40" w:after="40" w:line="252" w:lineRule="auto"/>
              <w:jc w:val="left"/>
            </w:pPr>
            <w:r w:rsidRPr="008871C3">
              <w:rPr>
                <w:sz w:val="18"/>
              </w:rPr>
              <w:t>shared/mapgen/astar.py</w:t>
            </w:r>
          </w:p>
        </w:tc>
        <w:tc>
          <w:tcPr>
            <w:tcW w:w="4608" w:type="dxa"/>
          </w:tcPr>
          <w:p w14:paraId="27B89C5C" w14:textId="77777777" w:rsidR="001A5BDA" w:rsidRPr="008871C3" w:rsidRDefault="00797B04">
            <w:pPr>
              <w:spacing w:before="40" w:after="40" w:line="252" w:lineRule="auto"/>
              <w:jc w:val="left"/>
            </w:pPr>
            <w:r w:rsidRPr="008871C3">
              <w:rPr>
                <w:sz w:val="18"/>
              </w:rPr>
              <w:t>Gates entity placement on reachability and, at runtime, produces the walkable path a monster follows to the player.</w:t>
            </w:r>
          </w:p>
        </w:tc>
      </w:tr>
      <w:tr w:rsidR="001A5BDA" w:rsidRPr="008871C3" w14:paraId="616A0D8B" w14:textId="77777777" w:rsidTr="002E20E7">
        <w:tc>
          <w:tcPr>
            <w:tcW w:w="1944" w:type="dxa"/>
          </w:tcPr>
          <w:p w14:paraId="45E6BC97" w14:textId="77777777" w:rsidR="001A5BDA" w:rsidRPr="008871C3" w:rsidRDefault="00797B04">
            <w:pPr>
              <w:spacing w:before="40" w:after="40" w:line="252" w:lineRule="auto"/>
              <w:jc w:val="left"/>
            </w:pPr>
            <w:r w:rsidRPr="008871C3">
              <w:rPr>
                <w:sz w:val="18"/>
              </w:rPr>
              <w:t>Decision Tree</w:t>
            </w:r>
          </w:p>
        </w:tc>
        <w:tc>
          <w:tcPr>
            <w:tcW w:w="2664" w:type="dxa"/>
          </w:tcPr>
          <w:p w14:paraId="3FDDD109" w14:textId="77777777" w:rsidR="001A5BDA" w:rsidRPr="008871C3" w:rsidRDefault="00797B04">
            <w:pPr>
              <w:spacing w:before="40" w:after="40" w:line="252" w:lineRule="auto"/>
              <w:jc w:val="left"/>
            </w:pPr>
            <w:r w:rsidRPr="008871C3">
              <w:rPr>
                <w:sz w:val="18"/>
              </w:rPr>
              <w:t>shared/mapgen/decision_tree.py</w:t>
            </w:r>
          </w:p>
        </w:tc>
        <w:tc>
          <w:tcPr>
            <w:tcW w:w="4608" w:type="dxa"/>
          </w:tcPr>
          <w:p w14:paraId="3BA91A7D" w14:textId="77777777" w:rsidR="001A5BDA" w:rsidRPr="008871C3" w:rsidRDefault="00797B04">
            <w:pPr>
              <w:spacing w:before="40" w:after="40" w:line="252" w:lineRule="auto"/>
              <w:jc w:val="left"/>
            </w:pPr>
            <w:r w:rsidRPr="008871C3">
              <w:rPr>
                <w:sz w:val="18"/>
              </w:rPr>
              <w:t>A level-banded fitness function that scores each candidate map on reachability and open-space ratio.</w:t>
            </w:r>
          </w:p>
        </w:tc>
      </w:tr>
      <w:tr w:rsidR="001A5BDA" w:rsidRPr="008871C3" w14:paraId="0595A4F3" w14:textId="77777777" w:rsidTr="002E20E7">
        <w:tc>
          <w:tcPr>
            <w:tcW w:w="1944" w:type="dxa"/>
          </w:tcPr>
          <w:p w14:paraId="3C96690F" w14:textId="77777777" w:rsidR="001A5BDA" w:rsidRPr="008871C3" w:rsidRDefault="00797B04">
            <w:pPr>
              <w:spacing w:before="40" w:after="40" w:line="252" w:lineRule="auto"/>
              <w:jc w:val="left"/>
            </w:pPr>
            <w:r w:rsidRPr="008871C3">
              <w:rPr>
                <w:sz w:val="18"/>
              </w:rPr>
              <w:t>Association Rule Mining</w:t>
            </w:r>
          </w:p>
        </w:tc>
        <w:tc>
          <w:tcPr>
            <w:tcW w:w="2664" w:type="dxa"/>
          </w:tcPr>
          <w:p w14:paraId="71493CF0" w14:textId="77777777" w:rsidR="001A5BDA" w:rsidRPr="008871C3" w:rsidRDefault="00797B04">
            <w:pPr>
              <w:spacing w:before="40" w:after="40" w:line="252" w:lineRule="auto"/>
              <w:jc w:val="left"/>
            </w:pPr>
            <w:r w:rsidRPr="008871C3">
              <w:rPr>
                <w:sz w:val="18"/>
              </w:rPr>
              <w:t>shared/mapgen/decision_tree.py</w:t>
            </w:r>
          </w:p>
        </w:tc>
        <w:tc>
          <w:tcPr>
            <w:tcW w:w="4608" w:type="dxa"/>
          </w:tcPr>
          <w:p w14:paraId="21B3B0E2" w14:textId="77777777" w:rsidR="001A5BDA" w:rsidRPr="008871C3" w:rsidRDefault="00797B04">
            <w:pPr>
              <w:spacing w:before="40" w:after="40" w:line="252" w:lineRule="auto"/>
              <w:jc w:val="left"/>
            </w:pPr>
            <w:r w:rsidRPr="008871C3">
              <w:rPr>
                <w:sz w:val="18"/>
              </w:rPr>
              <w:t>Mines pair associations from the last five runs to set the monster count for the next level.</w:t>
            </w:r>
          </w:p>
        </w:tc>
      </w:tr>
    </w:tbl>
    <w:p w14:paraId="58E59F65" w14:textId="77777777" w:rsidR="001A5BDA" w:rsidRPr="008871C3" w:rsidRDefault="00797B04">
      <w:pPr>
        <w:pStyle w:val="Caption"/>
        <w:rPr>
          <w:color w:val="auto"/>
        </w:rPr>
      </w:pPr>
      <w:r w:rsidRPr="008871C3">
        <w:rPr>
          <w:color w:val="auto"/>
        </w:rPr>
        <w:t>Table 3.2</w:t>
      </w:r>
      <w:proofErr w:type="gramStart"/>
      <w:r w:rsidRPr="008871C3">
        <w:rPr>
          <w:color w:val="auto"/>
        </w:rPr>
        <w:t>:  AI</w:t>
      </w:r>
      <w:proofErr w:type="gramEnd"/>
      <w:r w:rsidRPr="008871C3">
        <w:rPr>
          <w:color w:val="auto"/>
        </w:rPr>
        <w:t xml:space="preserve"> and Data Mining Techniques Used, with Source File and Purpose</w:t>
      </w:r>
    </w:p>
    <w:p w14:paraId="03D692ED" w14:textId="77777777" w:rsidR="001A5BDA" w:rsidRPr="008871C3" w:rsidRDefault="00797B04">
      <w:pPr>
        <w:pStyle w:val="Heading2"/>
        <w:rPr>
          <w:color w:val="auto"/>
        </w:rPr>
      </w:pPr>
      <w:bookmarkStart w:id="34" w:name="_Toc241708973"/>
      <w:r w:rsidRPr="008871C3">
        <w:rPr>
          <w:color w:val="auto"/>
        </w:rPr>
        <w:t>3.4 Assignment of Roles and Responsibilities</w:t>
      </w:r>
      <w:bookmarkEnd w:id="34"/>
    </w:p>
    <w:tbl>
      <w:tblPr>
        <w:tblStyle w:val="TableGrid"/>
        <w:tblW w:w="0" w:type="auto"/>
        <w:tblLook w:val="04A0" w:firstRow="1" w:lastRow="0" w:firstColumn="1" w:lastColumn="0" w:noHBand="0" w:noVBand="1"/>
      </w:tblPr>
      <w:tblGrid>
        <w:gridCol w:w="1402"/>
        <w:gridCol w:w="3356"/>
        <w:gridCol w:w="3404"/>
      </w:tblGrid>
      <w:tr w:rsidR="001A5BDA" w:rsidRPr="008871C3" w14:paraId="7C0D4CE8" w14:textId="77777777" w:rsidTr="002E20E7">
        <w:tc>
          <w:tcPr>
            <w:tcW w:w="1512" w:type="dxa"/>
          </w:tcPr>
          <w:p w14:paraId="59CF3057" w14:textId="77777777" w:rsidR="001A5BDA" w:rsidRPr="008871C3" w:rsidRDefault="00797B04">
            <w:pPr>
              <w:spacing w:before="40" w:after="40" w:line="240" w:lineRule="auto"/>
              <w:jc w:val="center"/>
            </w:pPr>
            <w:r w:rsidRPr="008871C3">
              <w:rPr>
                <w:b/>
                <w:sz w:val="17"/>
              </w:rPr>
              <w:t>Group member</w:t>
            </w:r>
          </w:p>
        </w:tc>
        <w:tc>
          <w:tcPr>
            <w:tcW w:w="3816" w:type="dxa"/>
          </w:tcPr>
          <w:p w14:paraId="7C7E53D1" w14:textId="77777777" w:rsidR="001A5BDA" w:rsidRPr="008871C3" w:rsidRDefault="00797B04">
            <w:pPr>
              <w:spacing w:before="40" w:after="40" w:line="240" w:lineRule="auto"/>
              <w:jc w:val="center"/>
            </w:pPr>
            <w:r w:rsidRPr="008871C3">
              <w:rPr>
                <w:b/>
                <w:sz w:val="17"/>
              </w:rPr>
              <w:t>Technical responsibilities</w:t>
            </w:r>
          </w:p>
        </w:tc>
        <w:tc>
          <w:tcPr>
            <w:tcW w:w="3888" w:type="dxa"/>
          </w:tcPr>
          <w:p w14:paraId="15626D71" w14:textId="77777777" w:rsidR="001A5BDA" w:rsidRPr="008871C3" w:rsidRDefault="00797B04">
            <w:pPr>
              <w:spacing w:before="40" w:after="40" w:line="240" w:lineRule="auto"/>
              <w:jc w:val="center"/>
            </w:pPr>
            <w:r w:rsidRPr="008871C3">
              <w:rPr>
                <w:b/>
                <w:sz w:val="17"/>
              </w:rPr>
              <w:t>Documentation responsibilities</w:t>
            </w:r>
          </w:p>
        </w:tc>
      </w:tr>
      <w:tr w:rsidR="001A5BDA" w:rsidRPr="008871C3" w14:paraId="74C53A73" w14:textId="77777777" w:rsidTr="002E20E7">
        <w:tc>
          <w:tcPr>
            <w:tcW w:w="1512" w:type="dxa"/>
          </w:tcPr>
          <w:p w14:paraId="254C5DB7" w14:textId="77777777" w:rsidR="001A5BDA" w:rsidRPr="008871C3" w:rsidRDefault="00797B04">
            <w:pPr>
              <w:spacing w:before="40" w:after="40" w:line="252" w:lineRule="auto"/>
              <w:jc w:val="left"/>
            </w:pPr>
            <w:r w:rsidRPr="008871C3">
              <w:rPr>
                <w:sz w:val="17"/>
              </w:rPr>
              <w:t>Alisha Shahi</w:t>
            </w:r>
          </w:p>
        </w:tc>
        <w:tc>
          <w:tcPr>
            <w:tcW w:w="3816" w:type="dxa"/>
          </w:tcPr>
          <w:p w14:paraId="7DB3EBA6" w14:textId="77777777" w:rsidR="001A5BDA" w:rsidRPr="008871C3" w:rsidRDefault="00797B04">
            <w:pPr>
              <w:spacing w:before="40" w:after="40" w:line="252" w:lineRule="auto"/>
              <w:jc w:val="left"/>
            </w:pPr>
            <w:r w:rsidRPr="008871C3">
              <w:rPr>
                <w:sz w:val="17"/>
              </w:rPr>
              <w:t xml:space="preserve">Game loop and </w:t>
            </w:r>
            <w:proofErr w:type="spellStart"/>
            <w:r w:rsidRPr="008871C3">
              <w:rPr>
                <w:sz w:val="17"/>
              </w:rPr>
              <w:t>ScreenManager</w:t>
            </w:r>
            <w:proofErr w:type="spellEnd"/>
            <w:r w:rsidRPr="008871C3">
              <w:rPr>
                <w:sz w:val="17"/>
              </w:rPr>
              <w:t xml:space="preserve"> architecture; entity classes (Player, </w:t>
            </w:r>
            <w:proofErr w:type="spellStart"/>
            <w:r w:rsidRPr="008871C3">
              <w:rPr>
                <w:sz w:val="17"/>
              </w:rPr>
              <w:t>MonsterBase</w:t>
            </w:r>
            <w:proofErr w:type="spellEnd"/>
            <w:r w:rsidRPr="008871C3">
              <w:rPr>
                <w:sz w:val="17"/>
              </w:rPr>
              <w:t>, Monster1–Monster3); collision detection, projectiles and combat resolution; level-completion and death-state handling</w:t>
            </w:r>
          </w:p>
        </w:tc>
        <w:tc>
          <w:tcPr>
            <w:tcW w:w="3888" w:type="dxa"/>
          </w:tcPr>
          <w:p w14:paraId="7A644C04" w14:textId="77777777" w:rsidR="001A5BDA" w:rsidRPr="008871C3" w:rsidRDefault="00797B04">
            <w:pPr>
              <w:spacing w:before="40" w:after="40" w:line="252" w:lineRule="auto"/>
              <w:jc w:val="left"/>
            </w:pPr>
            <w:r w:rsidRPr="008871C3">
              <w:rPr>
                <w:sz w:val="17"/>
              </w:rPr>
              <w:t>Chapter 1 Introduction; Chapter 2 Literature Review; Chapter 4 Requirement Analysis; Figure 5.2 Overall Game Flow; test cases for the gameplay module</w:t>
            </w:r>
          </w:p>
        </w:tc>
      </w:tr>
      <w:tr w:rsidR="001A5BDA" w:rsidRPr="008871C3" w14:paraId="30B446B7" w14:textId="77777777" w:rsidTr="002E20E7">
        <w:tc>
          <w:tcPr>
            <w:tcW w:w="1512" w:type="dxa"/>
          </w:tcPr>
          <w:p w14:paraId="4D603780" w14:textId="77777777" w:rsidR="001A5BDA" w:rsidRPr="008871C3" w:rsidRDefault="00797B04">
            <w:pPr>
              <w:spacing w:before="40" w:after="40" w:line="252" w:lineRule="auto"/>
              <w:jc w:val="left"/>
            </w:pPr>
            <w:r w:rsidRPr="008871C3">
              <w:rPr>
                <w:sz w:val="17"/>
              </w:rPr>
              <w:t>Bhavishek Lama</w:t>
            </w:r>
          </w:p>
        </w:tc>
        <w:tc>
          <w:tcPr>
            <w:tcW w:w="3816" w:type="dxa"/>
          </w:tcPr>
          <w:p w14:paraId="7F3E0EB9" w14:textId="77777777" w:rsidR="001A5BDA" w:rsidRPr="008871C3" w:rsidRDefault="00797B04">
            <w:pPr>
              <w:spacing w:before="40" w:after="40" w:line="252" w:lineRule="auto"/>
              <w:jc w:val="left"/>
            </w:pPr>
            <w:r w:rsidRPr="008871C3">
              <w:rPr>
                <w:sz w:val="17"/>
              </w:rPr>
              <w:t>Procedural generation package: genetic algorithm, cellular automata, BFS and A* implementations; the decision-tree fitness function; association rule mining; the standalone harness in demo/</w:t>
            </w:r>
          </w:p>
        </w:tc>
        <w:tc>
          <w:tcPr>
            <w:tcW w:w="3888" w:type="dxa"/>
          </w:tcPr>
          <w:p w14:paraId="0AC7DEA0" w14:textId="77777777" w:rsidR="001A5BDA" w:rsidRPr="008871C3" w:rsidRDefault="00797B04">
            <w:pPr>
              <w:spacing w:before="40" w:after="40" w:line="252" w:lineRule="auto"/>
              <w:jc w:val="left"/>
            </w:pPr>
            <w:r w:rsidRPr="008871C3">
              <w:rPr>
                <w:sz w:val="17"/>
              </w:rPr>
              <w:t>Chapter 3 Methodology; Chapter 5 System Design and the AI subsystem; Figures 5.3 to 5.7 and 5.10; measurement tables; test cases for the AI modules</w:t>
            </w:r>
          </w:p>
        </w:tc>
      </w:tr>
      <w:tr w:rsidR="001A5BDA" w:rsidRPr="008871C3" w14:paraId="2D5ED1F5" w14:textId="77777777" w:rsidTr="002E20E7">
        <w:tc>
          <w:tcPr>
            <w:tcW w:w="1512" w:type="dxa"/>
          </w:tcPr>
          <w:p w14:paraId="0F09A2DD" w14:textId="77777777" w:rsidR="001A5BDA" w:rsidRPr="008871C3" w:rsidRDefault="00797B04">
            <w:pPr>
              <w:spacing w:before="40" w:after="40" w:line="252" w:lineRule="auto"/>
              <w:jc w:val="left"/>
            </w:pPr>
            <w:r w:rsidRPr="008871C3">
              <w:rPr>
                <w:sz w:val="17"/>
              </w:rPr>
              <w:t>Riya Phuyal</w:t>
            </w:r>
          </w:p>
        </w:tc>
        <w:tc>
          <w:tcPr>
            <w:tcW w:w="3816" w:type="dxa"/>
          </w:tcPr>
          <w:p w14:paraId="7FB9BD97" w14:textId="77777777" w:rsidR="001A5BDA" w:rsidRPr="008871C3" w:rsidRDefault="00797B04">
            <w:pPr>
              <w:spacing w:before="40" w:after="40" w:line="252" w:lineRule="auto"/>
              <w:jc w:val="left"/>
            </w:pPr>
            <w:r w:rsidRPr="008871C3">
              <w:rPr>
                <w:sz w:val="17"/>
              </w:rPr>
              <w:t xml:space="preserve">Screen and UI layer: setup, menu, inventory, profile and pause screens; shared Button and </w:t>
            </w:r>
            <w:proofErr w:type="spellStart"/>
            <w:r w:rsidRPr="008871C3">
              <w:rPr>
                <w:sz w:val="17"/>
              </w:rPr>
              <w:t>TextInput</w:t>
            </w:r>
            <w:proofErr w:type="spellEnd"/>
            <w:r w:rsidRPr="008871C3">
              <w:rPr>
                <w:sz w:val="17"/>
              </w:rPr>
              <w:t xml:space="preserve"> widgets; </w:t>
            </w:r>
            <w:proofErr w:type="spellStart"/>
            <w:r w:rsidRPr="008871C3">
              <w:rPr>
                <w:sz w:val="17"/>
              </w:rPr>
              <w:t>WorldRenderer</w:t>
            </w:r>
            <w:proofErr w:type="spellEnd"/>
            <w:r w:rsidRPr="008871C3">
              <w:rPr>
                <w:sz w:val="17"/>
              </w:rPr>
              <w:t xml:space="preserve"> and </w:t>
            </w:r>
            <w:proofErr w:type="gramStart"/>
            <w:r w:rsidRPr="008871C3">
              <w:rPr>
                <w:sz w:val="17"/>
              </w:rPr>
              <w:t>sprite handling</w:t>
            </w:r>
            <w:proofErr w:type="gramEnd"/>
            <w:r w:rsidRPr="008871C3">
              <w:rPr>
                <w:sz w:val="17"/>
              </w:rPr>
              <w:t>; the profile persistence layer in session.py</w:t>
            </w:r>
          </w:p>
        </w:tc>
        <w:tc>
          <w:tcPr>
            <w:tcW w:w="3888" w:type="dxa"/>
          </w:tcPr>
          <w:p w14:paraId="13AB4ABC" w14:textId="77777777" w:rsidR="001A5BDA" w:rsidRPr="008871C3" w:rsidRDefault="00797B04">
            <w:pPr>
              <w:spacing w:before="40" w:after="40" w:line="252" w:lineRule="auto"/>
              <w:jc w:val="left"/>
            </w:pPr>
            <w:r w:rsidRPr="008871C3">
              <w:rPr>
                <w:sz w:val="17"/>
              </w:rPr>
              <w:t>Chapter 6 Development and Implementation; Chapter 7 Testing and Debugging; Figures 5.1, 5.8, 5.9, 5.11, 5.12 and 5.13; test cases for inventory and persistence</w:t>
            </w:r>
          </w:p>
        </w:tc>
      </w:tr>
    </w:tbl>
    <w:p w14:paraId="29A97EAB" w14:textId="77777777" w:rsidR="001A5BDA" w:rsidRPr="008871C3" w:rsidRDefault="00797B04">
      <w:pPr>
        <w:pStyle w:val="Caption"/>
        <w:rPr>
          <w:color w:val="auto"/>
        </w:rPr>
      </w:pPr>
      <w:r w:rsidRPr="008871C3">
        <w:rPr>
          <w:color w:val="auto"/>
        </w:rPr>
        <w:t>Table 3.4</w:t>
      </w:r>
      <w:proofErr w:type="gramStart"/>
      <w:r w:rsidRPr="008871C3">
        <w:rPr>
          <w:color w:val="auto"/>
        </w:rPr>
        <w:t>:  Assignment</w:t>
      </w:r>
      <w:proofErr w:type="gramEnd"/>
      <w:r w:rsidRPr="008871C3">
        <w:rPr>
          <w:color w:val="auto"/>
        </w:rPr>
        <w:t xml:space="preserve"> of Roles and Responsibilities</w:t>
      </w:r>
    </w:p>
    <w:p w14:paraId="666D37B7" w14:textId="77777777" w:rsidR="001A5BDA" w:rsidRPr="008871C3" w:rsidRDefault="00797B04">
      <w:pPr>
        <w:pStyle w:val="Heading1"/>
        <w:pageBreakBefore/>
        <w:rPr>
          <w:color w:val="auto"/>
        </w:rPr>
      </w:pPr>
      <w:bookmarkStart w:id="35" w:name="_Toc241708974"/>
      <w:r w:rsidRPr="008871C3">
        <w:rPr>
          <w:color w:val="auto"/>
        </w:rPr>
        <w:lastRenderedPageBreak/>
        <w:t>4 System Analysis</w:t>
      </w:r>
      <w:bookmarkEnd w:id="35"/>
    </w:p>
    <w:p w14:paraId="06FF6045" w14:textId="77777777" w:rsidR="001A5BDA" w:rsidRPr="008871C3" w:rsidRDefault="00797B04">
      <w:pPr>
        <w:pStyle w:val="Heading2"/>
        <w:rPr>
          <w:color w:val="auto"/>
        </w:rPr>
      </w:pPr>
      <w:bookmarkStart w:id="36" w:name="_Toc241708975"/>
      <w:r w:rsidRPr="008871C3">
        <w:rPr>
          <w:color w:val="auto"/>
        </w:rPr>
        <w:t>4.1 Requirement Analysis</w:t>
      </w:r>
      <w:bookmarkEnd w:id="36"/>
    </w:p>
    <w:p w14:paraId="0E1CE30D" w14:textId="77777777" w:rsidR="001A5BDA" w:rsidRPr="008871C3" w:rsidRDefault="00797B04">
      <w:r w:rsidRPr="008871C3">
        <w:t xml:space="preserve">Requirements analysis is the process of identifying and documenting what a system must do and how it must perform. For this project the analysis had to cover two very different concerns: the conventional game requirements (movement, combat, items, interface) and the non-functional requirements of the generation pipeline, which are the real substance of the project. Requirements were gathered by </w:t>
      </w:r>
      <w:proofErr w:type="spellStart"/>
      <w:r w:rsidRPr="008871C3">
        <w:t>analysing</w:t>
      </w:r>
      <w:proofErr w:type="spellEnd"/>
      <w:r w:rsidRPr="008871C3">
        <w:t xml:space="preserve"> commercially released dungeon games listed in Chapter 2, by playing the earlier Java prototype to identify which mechanics were worth carrying forward, and through repeated discussion among the team members and with the supervisors.</w:t>
      </w:r>
    </w:p>
    <w:p w14:paraId="053F351B" w14:textId="77777777" w:rsidR="001A5BDA" w:rsidRPr="008871C3" w:rsidRDefault="00797B04">
      <w:r w:rsidRPr="008871C3">
        <w:t>A design decision taken early and applied throughout was that the generator must never produce an unplayable level. This single requirement, R7 in Table 4.1, shaped the architecture more than any other, because it necessitated separating the generation pipeline into discrete, individually testable stages rather than producing a finished grid in one pass.</w:t>
      </w:r>
    </w:p>
    <w:p w14:paraId="64E4F5F1" w14:textId="77777777" w:rsidR="001A5BDA" w:rsidRPr="008871C3" w:rsidRDefault="00797B04">
      <w:pPr>
        <w:pStyle w:val="Heading3"/>
        <w:rPr>
          <w:color w:val="auto"/>
        </w:rPr>
      </w:pPr>
      <w:bookmarkStart w:id="37" w:name="_Toc241708976"/>
      <w:r w:rsidRPr="008871C3">
        <w:rPr>
          <w:color w:val="auto"/>
        </w:rPr>
        <w:t>4.1.1 Requirement Gathering</w:t>
      </w:r>
      <w:bookmarkEnd w:id="37"/>
    </w:p>
    <w:tbl>
      <w:tblPr>
        <w:tblStyle w:val="TableGrid"/>
        <w:tblW w:w="0" w:type="auto"/>
        <w:tblLook w:val="04A0" w:firstRow="1" w:lastRow="0" w:firstColumn="1" w:lastColumn="0" w:noHBand="0" w:noVBand="1"/>
      </w:tblPr>
      <w:tblGrid>
        <w:gridCol w:w="753"/>
        <w:gridCol w:w="7409"/>
      </w:tblGrid>
      <w:tr w:rsidR="001A5BDA" w:rsidRPr="008871C3" w14:paraId="17E7090C" w14:textId="77777777" w:rsidTr="002E20E7">
        <w:tc>
          <w:tcPr>
            <w:tcW w:w="792" w:type="dxa"/>
          </w:tcPr>
          <w:p w14:paraId="3EBC140A" w14:textId="77777777" w:rsidR="001A5BDA" w:rsidRPr="008871C3" w:rsidRDefault="00797B04">
            <w:pPr>
              <w:spacing w:before="40" w:after="40" w:line="240" w:lineRule="auto"/>
              <w:jc w:val="center"/>
            </w:pPr>
            <w:r w:rsidRPr="008871C3">
              <w:rPr>
                <w:b/>
                <w:sz w:val="18"/>
              </w:rPr>
              <w:t>ID</w:t>
            </w:r>
          </w:p>
        </w:tc>
        <w:tc>
          <w:tcPr>
            <w:tcW w:w="8424" w:type="dxa"/>
          </w:tcPr>
          <w:p w14:paraId="50599647" w14:textId="77777777" w:rsidR="001A5BDA" w:rsidRPr="008871C3" w:rsidRDefault="00797B04">
            <w:pPr>
              <w:spacing w:before="40" w:after="40" w:line="240" w:lineRule="auto"/>
              <w:jc w:val="center"/>
            </w:pPr>
            <w:r w:rsidRPr="008871C3">
              <w:rPr>
                <w:b/>
                <w:sz w:val="18"/>
              </w:rPr>
              <w:t>Requirement</w:t>
            </w:r>
          </w:p>
        </w:tc>
      </w:tr>
      <w:tr w:rsidR="001A5BDA" w:rsidRPr="008871C3" w14:paraId="0F28CA10" w14:textId="77777777" w:rsidTr="002E20E7">
        <w:tc>
          <w:tcPr>
            <w:tcW w:w="792" w:type="dxa"/>
          </w:tcPr>
          <w:p w14:paraId="1552D061" w14:textId="77777777" w:rsidR="001A5BDA" w:rsidRPr="008871C3" w:rsidRDefault="00797B04">
            <w:pPr>
              <w:spacing w:before="40" w:after="40" w:line="252" w:lineRule="auto"/>
              <w:jc w:val="left"/>
            </w:pPr>
            <w:r w:rsidRPr="008871C3">
              <w:rPr>
                <w:sz w:val="18"/>
              </w:rPr>
              <w:t>R1</w:t>
            </w:r>
          </w:p>
        </w:tc>
        <w:tc>
          <w:tcPr>
            <w:tcW w:w="8424" w:type="dxa"/>
          </w:tcPr>
          <w:p w14:paraId="2510C380" w14:textId="77777777" w:rsidR="001A5BDA" w:rsidRPr="008871C3" w:rsidRDefault="00797B04">
            <w:pPr>
              <w:spacing w:before="40" w:after="40" w:line="252" w:lineRule="auto"/>
              <w:jc w:val="left"/>
            </w:pPr>
            <w:r w:rsidRPr="008871C3">
              <w:rPr>
                <w:sz w:val="18"/>
              </w:rPr>
              <w:t>The system shall allow the player to create a named local profile on first run and to create or select between multiple profiles thereafter.</w:t>
            </w:r>
          </w:p>
        </w:tc>
      </w:tr>
      <w:tr w:rsidR="001A5BDA" w:rsidRPr="008871C3" w14:paraId="108196B8" w14:textId="77777777" w:rsidTr="002E20E7">
        <w:tc>
          <w:tcPr>
            <w:tcW w:w="792" w:type="dxa"/>
          </w:tcPr>
          <w:p w14:paraId="2ADC8302" w14:textId="77777777" w:rsidR="001A5BDA" w:rsidRPr="008871C3" w:rsidRDefault="00797B04">
            <w:pPr>
              <w:spacing w:before="40" w:after="40" w:line="252" w:lineRule="auto"/>
              <w:jc w:val="left"/>
            </w:pPr>
            <w:r w:rsidRPr="008871C3">
              <w:rPr>
                <w:sz w:val="18"/>
              </w:rPr>
              <w:t>R2</w:t>
            </w:r>
          </w:p>
        </w:tc>
        <w:tc>
          <w:tcPr>
            <w:tcW w:w="8424" w:type="dxa"/>
          </w:tcPr>
          <w:p w14:paraId="689AAA3B" w14:textId="77777777" w:rsidR="001A5BDA" w:rsidRPr="008871C3" w:rsidRDefault="00797B04">
            <w:pPr>
              <w:spacing w:before="40" w:after="40" w:line="252" w:lineRule="auto"/>
              <w:jc w:val="left"/>
            </w:pPr>
            <w:r w:rsidRPr="008871C3">
              <w:rPr>
                <w:sz w:val="18"/>
              </w:rPr>
              <w:t xml:space="preserve">The system shall generate a </w:t>
            </w:r>
            <w:proofErr w:type="gramStart"/>
            <w:r w:rsidRPr="008871C3">
              <w:rPr>
                <w:sz w:val="18"/>
              </w:rPr>
              <w:t>complete</w:t>
            </w:r>
            <w:proofErr w:type="gramEnd"/>
            <w:r w:rsidRPr="008871C3">
              <w:rPr>
                <w:sz w:val="18"/>
              </w:rPr>
              <w:t xml:space="preserve"> new dungeon layout at the start of every level, so that replaying the same level presents a different environment.</w:t>
            </w:r>
          </w:p>
        </w:tc>
      </w:tr>
      <w:tr w:rsidR="001A5BDA" w:rsidRPr="008871C3" w14:paraId="2D755BE1" w14:textId="77777777" w:rsidTr="002E20E7">
        <w:tc>
          <w:tcPr>
            <w:tcW w:w="792" w:type="dxa"/>
          </w:tcPr>
          <w:p w14:paraId="567FB8EE" w14:textId="77777777" w:rsidR="001A5BDA" w:rsidRPr="008871C3" w:rsidRDefault="00797B04">
            <w:pPr>
              <w:spacing w:before="40" w:after="40" w:line="252" w:lineRule="auto"/>
              <w:jc w:val="left"/>
            </w:pPr>
            <w:r w:rsidRPr="008871C3">
              <w:rPr>
                <w:sz w:val="18"/>
              </w:rPr>
              <w:t>R3</w:t>
            </w:r>
          </w:p>
        </w:tc>
        <w:tc>
          <w:tcPr>
            <w:tcW w:w="8424" w:type="dxa"/>
          </w:tcPr>
          <w:p w14:paraId="7CE6631D" w14:textId="77777777" w:rsidR="001A5BDA" w:rsidRPr="008871C3" w:rsidRDefault="00797B04">
            <w:pPr>
              <w:spacing w:before="40" w:after="40" w:line="252" w:lineRule="auto"/>
              <w:jc w:val="left"/>
            </w:pPr>
            <w:r w:rsidRPr="008871C3">
              <w:rPr>
                <w:sz w:val="18"/>
              </w:rPr>
              <w:t xml:space="preserve">The system shall use Artificial Intelligence techniques — Genetic Algorithm, Cellular Automata, Breadth-First Search, A* and a Decision Tree — to generate, validate and </w:t>
            </w:r>
            <w:proofErr w:type="spellStart"/>
            <w:r w:rsidRPr="008871C3">
              <w:rPr>
                <w:sz w:val="18"/>
              </w:rPr>
              <w:t>optimise</w:t>
            </w:r>
            <w:proofErr w:type="spellEnd"/>
            <w:r w:rsidRPr="008871C3">
              <w:rPr>
                <w:sz w:val="18"/>
              </w:rPr>
              <w:t xml:space="preserve"> the layout.</w:t>
            </w:r>
          </w:p>
        </w:tc>
      </w:tr>
      <w:tr w:rsidR="001A5BDA" w:rsidRPr="008871C3" w14:paraId="791B9D07" w14:textId="77777777" w:rsidTr="002E20E7">
        <w:tc>
          <w:tcPr>
            <w:tcW w:w="792" w:type="dxa"/>
          </w:tcPr>
          <w:p w14:paraId="0A528276" w14:textId="77777777" w:rsidR="001A5BDA" w:rsidRPr="008871C3" w:rsidRDefault="00797B04">
            <w:pPr>
              <w:spacing w:before="40" w:after="40" w:line="252" w:lineRule="auto"/>
              <w:jc w:val="left"/>
            </w:pPr>
            <w:r w:rsidRPr="008871C3">
              <w:rPr>
                <w:sz w:val="18"/>
              </w:rPr>
              <w:t>R4</w:t>
            </w:r>
          </w:p>
        </w:tc>
        <w:tc>
          <w:tcPr>
            <w:tcW w:w="8424" w:type="dxa"/>
          </w:tcPr>
          <w:p w14:paraId="1A63936E" w14:textId="77777777" w:rsidR="001A5BDA" w:rsidRPr="008871C3" w:rsidRDefault="00797B04">
            <w:pPr>
              <w:spacing w:before="40" w:after="40" w:line="252" w:lineRule="auto"/>
              <w:jc w:val="left"/>
            </w:pPr>
            <w:r w:rsidRPr="008871C3">
              <w:rPr>
                <w:sz w:val="18"/>
              </w:rPr>
              <w:t xml:space="preserve">The system shall guarantee that every walkable tile </w:t>
            </w:r>
            <w:proofErr w:type="gramStart"/>
            <w:r w:rsidRPr="008871C3">
              <w:rPr>
                <w:sz w:val="18"/>
              </w:rPr>
              <w:t>in</w:t>
            </w:r>
            <w:proofErr w:type="gramEnd"/>
            <w:r w:rsidRPr="008871C3">
              <w:rPr>
                <w:sz w:val="18"/>
              </w:rPr>
              <w:t xml:space="preserve"> a generated level is reachable from the player’s spawn point, repairing the map automatically if any region is found to be orphaned.</w:t>
            </w:r>
          </w:p>
        </w:tc>
      </w:tr>
      <w:tr w:rsidR="001A5BDA" w:rsidRPr="008871C3" w14:paraId="21CFFD60" w14:textId="77777777" w:rsidTr="002E20E7">
        <w:tc>
          <w:tcPr>
            <w:tcW w:w="792" w:type="dxa"/>
          </w:tcPr>
          <w:p w14:paraId="33640CFB" w14:textId="77777777" w:rsidR="001A5BDA" w:rsidRPr="008871C3" w:rsidRDefault="00797B04">
            <w:pPr>
              <w:spacing w:before="40" w:after="40" w:line="252" w:lineRule="auto"/>
              <w:jc w:val="left"/>
            </w:pPr>
            <w:r w:rsidRPr="008871C3">
              <w:rPr>
                <w:sz w:val="18"/>
              </w:rPr>
              <w:t>R5</w:t>
            </w:r>
          </w:p>
        </w:tc>
        <w:tc>
          <w:tcPr>
            <w:tcW w:w="8424" w:type="dxa"/>
          </w:tcPr>
          <w:p w14:paraId="2052C158" w14:textId="77777777" w:rsidR="001A5BDA" w:rsidRPr="008871C3" w:rsidRDefault="00797B04">
            <w:pPr>
              <w:spacing w:before="40" w:after="40" w:line="252" w:lineRule="auto"/>
              <w:jc w:val="left"/>
            </w:pPr>
            <w:r w:rsidRPr="008871C3">
              <w:rPr>
                <w:sz w:val="18"/>
              </w:rPr>
              <w:t>The system shall store and manage all player data — profile, inventory, level, experience, kill history, item usage and run outcomes — in a local persistent store, with no server dependency.</w:t>
            </w:r>
          </w:p>
        </w:tc>
      </w:tr>
      <w:tr w:rsidR="001A5BDA" w:rsidRPr="008871C3" w14:paraId="2E537584" w14:textId="77777777" w:rsidTr="002E20E7">
        <w:tc>
          <w:tcPr>
            <w:tcW w:w="792" w:type="dxa"/>
          </w:tcPr>
          <w:p w14:paraId="43380C63" w14:textId="77777777" w:rsidR="001A5BDA" w:rsidRPr="008871C3" w:rsidRDefault="00797B04">
            <w:pPr>
              <w:spacing w:before="40" w:after="40" w:line="252" w:lineRule="auto"/>
              <w:jc w:val="left"/>
            </w:pPr>
            <w:r w:rsidRPr="008871C3">
              <w:rPr>
                <w:sz w:val="18"/>
              </w:rPr>
              <w:t>R6</w:t>
            </w:r>
          </w:p>
        </w:tc>
        <w:tc>
          <w:tcPr>
            <w:tcW w:w="8424" w:type="dxa"/>
          </w:tcPr>
          <w:p w14:paraId="58401ADD" w14:textId="77777777" w:rsidR="001A5BDA" w:rsidRPr="008871C3" w:rsidRDefault="00797B04">
            <w:pPr>
              <w:spacing w:before="40" w:after="40" w:line="252" w:lineRule="auto"/>
              <w:jc w:val="left"/>
            </w:pPr>
            <w:r w:rsidRPr="008871C3">
              <w:rPr>
                <w:sz w:val="18"/>
              </w:rPr>
              <w:t xml:space="preserve">The system shall use Data Mining techniques to </w:t>
            </w:r>
            <w:proofErr w:type="spellStart"/>
            <w:r w:rsidRPr="008871C3">
              <w:rPr>
                <w:sz w:val="18"/>
              </w:rPr>
              <w:t>analyse</w:t>
            </w:r>
            <w:proofErr w:type="spellEnd"/>
            <w:r w:rsidRPr="008871C3">
              <w:rPr>
                <w:sz w:val="18"/>
              </w:rPr>
              <w:t xml:space="preserve"> recorded play history and adapt the difficulty and monster density of subsequent levels.</w:t>
            </w:r>
          </w:p>
        </w:tc>
      </w:tr>
      <w:tr w:rsidR="001A5BDA" w:rsidRPr="008871C3" w14:paraId="5666ED0B" w14:textId="77777777" w:rsidTr="002E20E7">
        <w:tc>
          <w:tcPr>
            <w:tcW w:w="792" w:type="dxa"/>
          </w:tcPr>
          <w:p w14:paraId="52D00BA3" w14:textId="77777777" w:rsidR="001A5BDA" w:rsidRPr="008871C3" w:rsidRDefault="00797B04">
            <w:pPr>
              <w:spacing w:before="40" w:after="40" w:line="252" w:lineRule="auto"/>
              <w:jc w:val="left"/>
            </w:pPr>
            <w:r w:rsidRPr="008871C3">
              <w:rPr>
                <w:sz w:val="18"/>
              </w:rPr>
              <w:t>R7</w:t>
            </w:r>
          </w:p>
        </w:tc>
        <w:tc>
          <w:tcPr>
            <w:tcW w:w="8424" w:type="dxa"/>
          </w:tcPr>
          <w:p w14:paraId="125B5F62" w14:textId="77777777" w:rsidR="001A5BDA" w:rsidRPr="008871C3" w:rsidRDefault="00797B04">
            <w:pPr>
              <w:spacing w:before="40" w:after="40" w:line="252" w:lineRule="auto"/>
              <w:jc w:val="left"/>
            </w:pPr>
            <w:r w:rsidRPr="008871C3">
              <w:rPr>
                <w:sz w:val="18"/>
              </w:rPr>
              <w:t xml:space="preserve">The system </w:t>
            </w:r>
            <w:proofErr w:type="gramStart"/>
            <w:r w:rsidRPr="008871C3">
              <w:rPr>
                <w:sz w:val="18"/>
              </w:rPr>
              <w:t>shall</w:t>
            </w:r>
            <w:proofErr w:type="gramEnd"/>
            <w:r w:rsidRPr="008871C3">
              <w:rPr>
                <w:sz w:val="18"/>
              </w:rPr>
              <w:t xml:space="preserve"> support player movement with tile-aware collision detection, a camera that follows the player, and a fog-of-war effect that limits visibility.</w:t>
            </w:r>
          </w:p>
        </w:tc>
      </w:tr>
      <w:tr w:rsidR="001A5BDA" w:rsidRPr="008871C3" w14:paraId="2F247CD9" w14:textId="77777777" w:rsidTr="002E20E7">
        <w:tc>
          <w:tcPr>
            <w:tcW w:w="792" w:type="dxa"/>
          </w:tcPr>
          <w:p w14:paraId="45A0B2E9" w14:textId="77777777" w:rsidR="001A5BDA" w:rsidRPr="008871C3" w:rsidRDefault="00797B04">
            <w:pPr>
              <w:spacing w:before="40" w:after="40" w:line="252" w:lineRule="auto"/>
              <w:jc w:val="left"/>
            </w:pPr>
            <w:r w:rsidRPr="008871C3">
              <w:rPr>
                <w:sz w:val="18"/>
              </w:rPr>
              <w:t>R8</w:t>
            </w:r>
          </w:p>
        </w:tc>
        <w:tc>
          <w:tcPr>
            <w:tcW w:w="8424" w:type="dxa"/>
          </w:tcPr>
          <w:p w14:paraId="40FC6E69" w14:textId="77777777" w:rsidR="001A5BDA" w:rsidRPr="008871C3" w:rsidRDefault="00797B04">
            <w:pPr>
              <w:spacing w:before="40" w:after="40" w:line="252" w:lineRule="auto"/>
              <w:jc w:val="left"/>
            </w:pPr>
            <w:r w:rsidRPr="008871C3">
              <w:rPr>
                <w:sz w:val="18"/>
              </w:rPr>
              <w:t xml:space="preserve">The system </w:t>
            </w:r>
            <w:proofErr w:type="gramStart"/>
            <w:r w:rsidRPr="008871C3">
              <w:rPr>
                <w:sz w:val="18"/>
              </w:rPr>
              <w:t>shall</w:t>
            </w:r>
            <w:proofErr w:type="gramEnd"/>
            <w:r w:rsidRPr="008871C3">
              <w:rPr>
                <w:sz w:val="18"/>
              </w:rPr>
              <w:t xml:space="preserve"> support combat in which the player fires projectiles in the direction of the mouse pointer and monsters can damage the player.</w:t>
            </w:r>
          </w:p>
        </w:tc>
      </w:tr>
      <w:tr w:rsidR="001A5BDA" w:rsidRPr="008871C3" w14:paraId="65BD8E90" w14:textId="77777777" w:rsidTr="002E20E7">
        <w:tc>
          <w:tcPr>
            <w:tcW w:w="792" w:type="dxa"/>
          </w:tcPr>
          <w:p w14:paraId="25D66E58" w14:textId="77777777" w:rsidR="001A5BDA" w:rsidRPr="008871C3" w:rsidRDefault="00797B04">
            <w:pPr>
              <w:spacing w:before="40" w:after="40" w:line="252" w:lineRule="auto"/>
              <w:jc w:val="left"/>
            </w:pPr>
            <w:r w:rsidRPr="008871C3">
              <w:rPr>
                <w:sz w:val="18"/>
              </w:rPr>
              <w:t>R9</w:t>
            </w:r>
          </w:p>
        </w:tc>
        <w:tc>
          <w:tcPr>
            <w:tcW w:w="8424" w:type="dxa"/>
          </w:tcPr>
          <w:p w14:paraId="2E53F3D2" w14:textId="77777777" w:rsidR="001A5BDA" w:rsidRPr="008871C3" w:rsidRDefault="00797B04">
            <w:pPr>
              <w:spacing w:before="40" w:after="40" w:line="252" w:lineRule="auto"/>
              <w:jc w:val="left"/>
            </w:pPr>
            <w:r w:rsidRPr="008871C3">
              <w:rPr>
                <w:sz w:val="18"/>
              </w:rPr>
              <w:t xml:space="preserve">The monsters shall exhibit intelligent </w:t>
            </w:r>
            <w:proofErr w:type="spellStart"/>
            <w:r w:rsidRPr="008871C3">
              <w:rPr>
                <w:sz w:val="18"/>
              </w:rPr>
              <w:t>behaviour</w:t>
            </w:r>
            <w:proofErr w:type="spellEnd"/>
            <w:r w:rsidRPr="008871C3">
              <w:rPr>
                <w:sz w:val="18"/>
              </w:rPr>
              <w:t xml:space="preserve"> using a Finite State Machine for state transitions and A* pathfinding for navigation, rather than moving in straight lines.</w:t>
            </w:r>
          </w:p>
        </w:tc>
      </w:tr>
      <w:tr w:rsidR="001A5BDA" w:rsidRPr="008871C3" w14:paraId="63ADD4A7" w14:textId="77777777" w:rsidTr="002E20E7">
        <w:tc>
          <w:tcPr>
            <w:tcW w:w="792" w:type="dxa"/>
          </w:tcPr>
          <w:p w14:paraId="34130AE5" w14:textId="77777777" w:rsidR="001A5BDA" w:rsidRPr="008871C3" w:rsidRDefault="00797B04">
            <w:pPr>
              <w:spacing w:before="40" w:after="40" w:line="252" w:lineRule="auto"/>
              <w:jc w:val="left"/>
            </w:pPr>
            <w:r w:rsidRPr="008871C3">
              <w:rPr>
                <w:sz w:val="18"/>
              </w:rPr>
              <w:lastRenderedPageBreak/>
              <w:t>R10</w:t>
            </w:r>
          </w:p>
        </w:tc>
        <w:tc>
          <w:tcPr>
            <w:tcW w:w="8424" w:type="dxa"/>
          </w:tcPr>
          <w:p w14:paraId="5995D233" w14:textId="77777777" w:rsidR="001A5BDA" w:rsidRPr="008871C3" w:rsidRDefault="00797B04">
            <w:pPr>
              <w:spacing w:before="40" w:after="40" w:line="252" w:lineRule="auto"/>
              <w:jc w:val="left"/>
            </w:pPr>
            <w:r w:rsidRPr="008871C3">
              <w:rPr>
                <w:sz w:val="18"/>
              </w:rPr>
              <w:t>The system shall include items and treasure chests that affect gameplay, including consumables, keys, a door key, and utility items that modify movement, combat or visibility.</w:t>
            </w:r>
          </w:p>
        </w:tc>
      </w:tr>
      <w:tr w:rsidR="001A5BDA" w:rsidRPr="008871C3" w14:paraId="3778F6B1" w14:textId="77777777" w:rsidTr="002E20E7">
        <w:tc>
          <w:tcPr>
            <w:tcW w:w="792" w:type="dxa"/>
          </w:tcPr>
          <w:p w14:paraId="1EC3FA9D" w14:textId="77777777" w:rsidR="001A5BDA" w:rsidRPr="008871C3" w:rsidRDefault="00797B04">
            <w:pPr>
              <w:spacing w:before="40" w:after="40" w:line="252" w:lineRule="auto"/>
              <w:jc w:val="left"/>
            </w:pPr>
            <w:r w:rsidRPr="008871C3">
              <w:rPr>
                <w:sz w:val="18"/>
              </w:rPr>
              <w:t>R11</w:t>
            </w:r>
          </w:p>
        </w:tc>
        <w:tc>
          <w:tcPr>
            <w:tcW w:w="8424" w:type="dxa"/>
          </w:tcPr>
          <w:p w14:paraId="5F721ABF" w14:textId="77777777" w:rsidR="001A5BDA" w:rsidRPr="008871C3" w:rsidRDefault="00797B04">
            <w:pPr>
              <w:spacing w:before="40" w:after="40" w:line="252" w:lineRule="auto"/>
              <w:jc w:val="left"/>
            </w:pPr>
            <w:r w:rsidRPr="008871C3">
              <w:rPr>
                <w:sz w:val="18"/>
              </w:rPr>
              <w:t>The system shall provide an inventory from which consumable items can be used, both during play and from the main menu.</w:t>
            </w:r>
          </w:p>
        </w:tc>
      </w:tr>
      <w:tr w:rsidR="001A5BDA" w:rsidRPr="008871C3" w14:paraId="74B912C1" w14:textId="77777777" w:rsidTr="002E20E7">
        <w:tc>
          <w:tcPr>
            <w:tcW w:w="792" w:type="dxa"/>
          </w:tcPr>
          <w:p w14:paraId="369CADF5" w14:textId="77777777" w:rsidR="001A5BDA" w:rsidRPr="008871C3" w:rsidRDefault="00797B04">
            <w:pPr>
              <w:spacing w:before="40" w:after="40" w:line="252" w:lineRule="auto"/>
              <w:jc w:val="left"/>
            </w:pPr>
            <w:r w:rsidRPr="008871C3">
              <w:rPr>
                <w:sz w:val="18"/>
              </w:rPr>
              <w:t>R12</w:t>
            </w:r>
          </w:p>
        </w:tc>
        <w:tc>
          <w:tcPr>
            <w:tcW w:w="8424" w:type="dxa"/>
          </w:tcPr>
          <w:p w14:paraId="33CA58AF" w14:textId="77777777" w:rsidR="001A5BDA" w:rsidRPr="008871C3" w:rsidRDefault="00797B04">
            <w:pPr>
              <w:spacing w:before="40" w:after="40" w:line="252" w:lineRule="auto"/>
              <w:jc w:val="left"/>
            </w:pPr>
            <w:r w:rsidRPr="008871C3">
              <w:rPr>
                <w:sz w:val="18"/>
              </w:rPr>
              <w:t>The system shall track experience and level progression, awarding experience on monster kills.</w:t>
            </w:r>
          </w:p>
        </w:tc>
      </w:tr>
      <w:tr w:rsidR="001A5BDA" w:rsidRPr="008871C3" w14:paraId="5249F89E" w14:textId="77777777" w:rsidTr="002E20E7">
        <w:tc>
          <w:tcPr>
            <w:tcW w:w="792" w:type="dxa"/>
          </w:tcPr>
          <w:p w14:paraId="7B116681" w14:textId="77777777" w:rsidR="001A5BDA" w:rsidRPr="008871C3" w:rsidRDefault="00797B04">
            <w:pPr>
              <w:spacing w:before="40" w:after="40" w:line="252" w:lineRule="auto"/>
              <w:jc w:val="left"/>
            </w:pPr>
            <w:r w:rsidRPr="008871C3">
              <w:rPr>
                <w:sz w:val="18"/>
              </w:rPr>
              <w:t>R13</w:t>
            </w:r>
          </w:p>
        </w:tc>
        <w:tc>
          <w:tcPr>
            <w:tcW w:w="8424" w:type="dxa"/>
          </w:tcPr>
          <w:p w14:paraId="65964E62" w14:textId="77777777" w:rsidR="001A5BDA" w:rsidRPr="008871C3" w:rsidRDefault="00797B04">
            <w:pPr>
              <w:spacing w:before="40" w:after="40" w:line="252" w:lineRule="auto"/>
              <w:jc w:val="left"/>
            </w:pPr>
            <w:r w:rsidRPr="008871C3">
              <w:rPr>
                <w:sz w:val="18"/>
              </w:rPr>
              <w:t xml:space="preserve">The system shall display </w:t>
            </w:r>
            <w:proofErr w:type="gramStart"/>
            <w:r w:rsidRPr="008871C3">
              <w:rPr>
                <w:sz w:val="18"/>
              </w:rPr>
              <w:t>a profile</w:t>
            </w:r>
            <w:proofErr w:type="gramEnd"/>
            <w:r w:rsidRPr="008871C3">
              <w:rPr>
                <w:sz w:val="18"/>
              </w:rPr>
              <w:t xml:space="preserve"> screen reporting level, experience, games played, games cleared, monster kills, item usage and the outcomes of the last five runs.</w:t>
            </w:r>
          </w:p>
        </w:tc>
      </w:tr>
      <w:tr w:rsidR="001A5BDA" w:rsidRPr="008871C3" w14:paraId="727B2502" w14:textId="77777777" w:rsidTr="002E20E7">
        <w:tc>
          <w:tcPr>
            <w:tcW w:w="792" w:type="dxa"/>
          </w:tcPr>
          <w:p w14:paraId="7AD39844" w14:textId="77777777" w:rsidR="001A5BDA" w:rsidRPr="008871C3" w:rsidRDefault="00797B04">
            <w:pPr>
              <w:spacing w:before="40" w:after="40" w:line="252" w:lineRule="auto"/>
              <w:jc w:val="left"/>
            </w:pPr>
            <w:r w:rsidRPr="008871C3">
              <w:rPr>
                <w:sz w:val="18"/>
              </w:rPr>
              <w:t>R14</w:t>
            </w:r>
          </w:p>
        </w:tc>
        <w:tc>
          <w:tcPr>
            <w:tcW w:w="8424" w:type="dxa"/>
          </w:tcPr>
          <w:p w14:paraId="228564DD" w14:textId="77777777" w:rsidR="001A5BDA" w:rsidRPr="008871C3" w:rsidRDefault="00797B04">
            <w:pPr>
              <w:spacing w:before="40" w:after="40" w:line="252" w:lineRule="auto"/>
              <w:jc w:val="left"/>
            </w:pPr>
            <w:r w:rsidRPr="008871C3">
              <w:rPr>
                <w:sz w:val="18"/>
              </w:rPr>
              <w:t>The system shall commit progress permanently when a level is cleared, and roll back level, experience and statistics when a run ends in death or abandonment.</w:t>
            </w:r>
          </w:p>
        </w:tc>
      </w:tr>
      <w:tr w:rsidR="001A5BDA" w:rsidRPr="008871C3" w14:paraId="6AD32E74" w14:textId="77777777" w:rsidTr="002E20E7">
        <w:tc>
          <w:tcPr>
            <w:tcW w:w="792" w:type="dxa"/>
          </w:tcPr>
          <w:p w14:paraId="7947BCCD" w14:textId="77777777" w:rsidR="001A5BDA" w:rsidRPr="008871C3" w:rsidRDefault="00797B04">
            <w:pPr>
              <w:spacing w:before="40" w:after="40" w:line="252" w:lineRule="auto"/>
              <w:jc w:val="left"/>
            </w:pPr>
            <w:r w:rsidRPr="008871C3">
              <w:rPr>
                <w:sz w:val="18"/>
              </w:rPr>
              <w:t>R15</w:t>
            </w:r>
          </w:p>
        </w:tc>
        <w:tc>
          <w:tcPr>
            <w:tcW w:w="8424" w:type="dxa"/>
          </w:tcPr>
          <w:p w14:paraId="50230712" w14:textId="77777777" w:rsidR="001A5BDA" w:rsidRPr="008871C3" w:rsidRDefault="00797B04">
            <w:pPr>
              <w:spacing w:before="40" w:after="40" w:line="252" w:lineRule="auto"/>
              <w:jc w:val="left"/>
            </w:pPr>
            <w:r w:rsidRPr="008871C3">
              <w:rPr>
                <w:sz w:val="18"/>
              </w:rPr>
              <w:t>The system shall run at a stable 60 frames per second on standard desktop hardware and shall not block the interface during level generation.</w:t>
            </w:r>
          </w:p>
        </w:tc>
      </w:tr>
    </w:tbl>
    <w:p w14:paraId="42AA0E14" w14:textId="77777777" w:rsidR="001A5BDA" w:rsidRPr="008871C3" w:rsidRDefault="00797B04">
      <w:pPr>
        <w:pStyle w:val="Caption"/>
        <w:rPr>
          <w:color w:val="auto"/>
        </w:rPr>
      </w:pPr>
      <w:r w:rsidRPr="008871C3">
        <w:rPr>
          <w:color w:val="auto"/>
        </w:rPr>
        <w:t>Table 4.1</w:t>
      </w:r>
      <w:proofErr w:type="gramStart"/>
      <w:r w:rsidRPr="008871C3">
        <w:rPr>
          <w:color w:val="auto"/>
        </w:rPr>
        <w:t>:  Requirement</w:t>
      </w:r>
      <w:proofErr w:type="gramEnd"/>
      <w:r w:rsidRPr="008871C3">
        <w:rPr>
          <w:color w:val="auto"/>
        </w:rPr>
        <w:t xml:space="preserve"> Gathering</w:t>
      </w:r>
    </w:p>
    <w:p w14:paraId="10EAEB83" w14:textId="77777777" w:rsidR="001A5BDA" w:rsidRPr="008871C3" w:rsidRDefault="00797B04">
      <w:pPr>
        <w:pStyle w:val="Heading3"/>
        <w:rPr>
          <w:color w:val="auto"/>
        </w:rPr>
      </w:pPr>
      <w:bookmarkStart w:id="38" w:name="_Toc241708977"/>
      <w:r w:rsidRPr="008871C3">
        <w:rPr>
          <w:color w:val="auto"/>
        </w:rPr>
        <w:t>4.1.2 Functional Requirements</w:t>
      </w:r>
      <w:bookmarkEnd w:id="38"/>
    </w:p>
    <w:p w14:paraId="1F59B6B1" w14:textId="77777777" w:rsidR="001A5BDA" w:rsidRPr="008871C3" w:rsidRDefault="00797B04">
      <w:r w:rsidRPr="008871C3">
        <w:t>The functional requirements state the specific operations the system must perform. Each is mapped to the gathered requirement it satisfies, which guarantees full coverage of Table 4.1.</w:t>
      </w:r>
    </w:p>
    <w:tbl>
      <w:tblPr>
        <w:tblStyle w:val="TableGrid"/>
        <w:tblW w:w="0" w:type="auto"/>
        <w:tblLook w:val="04A0" w:firstRow="1" w:lastRow="0" w:firstColumn="1" w:lastColumn="0" w:noHBand="0" w:noVBand="1"/>
      </w:tblPr>
      <w:tblGrid>
        <w:gridCol w:w="745"/>
        <w:gridCol w:w="6601"/>
        <w:gridCol w:w="816"/>
      </w:tblGrid>
      <w:tr w:rsidR="001A5BDA" w:rsidRPr="008871C3" w14:paraId="5AA09991" w14:textId="77777777" w:rsidTr="002E20E7">
        <w:tc>
          <w:tcPr>
            <w:tcW w:w="792" w:type="dxa"/>
          </w:tcPr>
          <w:p w14:paraId="4FC25D52" w14:textId="77777777" w:rsidR="001A5BDA" w:rsidRPr="008871C3" w:rsidRDefault="00797B04">
            <w:pPr>
              <w:spacing w:before="40" w:after="40" w:line="240" w:lineRule="auto"/>
              <w:jc w:val="center"/>
            </w:pPr>
            <w:r w:rsidRPr="008871C3">
              <w:rPr>
                <w:b/>
                <w:sz w:val="17"/>
              </w:rPr>
              <w:t>ID</w:t>
            </w:r>
          </w:p>
        </w:tc>
        <w:tc>
          <w:tcPr>
            <w:tcW w:w="7560" w:type="dxa"/>
          </w:tcPr>
          <w:p w14:paraId="6E82F564" w14:textId="77777777" w:rsidR="001A5BDA" w:rsidRPr="008871C3" w:rsidRDefault="00797B04">
            <w:pPr>
              <w:spacing w:before="40" w:after="40" w:line="240" w:lineRule="auto"/>
              <w:jc w:val="center"/>
            </w:pPr>
            <w:r w:rsidRPr="008871C3">
              <w:rPr>
                <w:b/>
                <w:sz w:val="17"/>
              </w:rPr>
              <w:t>Function</w:t>
            </w:r>
          </w:p>
        </w:tc>
        <w:tc>
          <w:tcPr>
            <w:tcW w:w="864" w:type="dxa"/>
          </w:tcPr>
          <w:p w14:paraId="310CFF08" w14:textId="77777777" w:rsidR="001A5BDA" w:rsidRPr="008871C3" w:rsidRDefault="00797B04">
            <w:pPr>
              <w:spacing w:before="40" w:after="40" w:line="240" w:lineRule="auto"/>
              <w:jc w:val="center"/>
            </w:pPr>
            <w:r w:rsidRPr="008871C3">
              <w:rPr>
                <w:b/>
                <w:sz w:val="17"/>
              </w:rPr>
              <w:t>Ref.</w:t>
            </w:r>
          </w:p>
        </w:tc>
      </w:tr>
      <w:tr w:rsidR="001A5BDA" w:rsidRPr="008871C3" w14:paraId="59A09D68" w14:textId="77777777" w:rsidTr="002E20E7">
        <w:tc>
          <w:tcPr>
            <w:tcW w:w="792" w:type="dxa"/>
          </w:tcPr>
          <w:p w14:paraId="5E302A56" w14:textId="77777777" w:rsidR="001A5BDA" w:rsidRPr="008871C3" w:rsidRDefault="00797B04">
            <w:pPr>
              <w:spacing w:before="40" w:after="40" w:line="252" w:lineRule="auto"/>
              <w:jc w:val="left"/>
            </w:pPr>
            <w:r w:rsidRPr="008871C3">
              <w:rPr>
                <w:sz w:val="17"/>
              </w:rPr>
              <w:t>F1</w:t>
            </w:r>
          </w:p>
        </w:tc>
        <w:tc>
          <w:tcPr>
            <w:tcW w:w="7560" w:type="dxa"/>
          </w:tcPr>
          <w:p w14:paraId="78D51D33" w14:textId="77777777" w:rsidR="001A5BDA" w:rsidRPr="008871C3" w:rsidRDefault="00797B04">
            <w:pPr>
              <w:spacing w:before="40" w:after="40" w:line="252" w:lineRule="auto"/>
              <w:jc w:val="left"/>
            </w:pPr>
            <w:r w:rsidRPr="008871C3">
              <w:rPr>
                <w:sz w:val="17"/>
              </w:rPr>
              <w:t>Create a named local explorer profile and persist it across sessions.</w:t>
            </w:r>
          </w:p>
        </w:tc>
        <w:tc>
          <w:tcPr>
            <w:tcW w:w="864" w:type="dxa"/>
          </w:tcPr>
          <w:p w14:paraId="22CE2650" w14:textId="77777777" w:rsidR="001A5BDA" w:rsidRPr="008871C3" w:rsidRDefault="00797B04">
            <w:pPr>
              <w:spacing w:before="40" w:after="40" w:line="252" w:lineRule="auto"/>
              <w:jc w:val="left"/>
            </w:pPr>
            <w:r w:rsidRPr="008871C3">
              <w:rPr>
                <w:sz w:val="17"/>
              </w:rPr>
              <w:t>R1</w:t>
            </w:r>
          </w:p>
        </w:tc>
      </w:tr>
      <w:tr w:rsidR="001A5BDA" w:rsidRPr="008871C3" w14:paraId="105FD665" w14:textId="77777777" w:rsidTr="002E20E7">
        <w:tc>
          <w:tcPr>
            <w:tcW w:w="792" w:type="dxa"/>
          </w:tcPr>
          <w:p w14:paraId="01C39087" w14:textId="77777777" w:rsidR="001A5BDA" w:rsidRPr="008871C3" w:rsidRDefault="00797B04">
            <w:pPr>
              <w:spacing w:before="40" w:after="40" w:line="252" w:lineRule="auto"/>
              <w:jc w:val="left"/>
            </w:pPr>
            <w:r w:rsidRPr="008871C3">
              <w:rPr>
                <w:sz w:val="17"/>
              </w:rPr>
              <w:t>F2</w:t>
            </w:r>
          </w:p>
        </w:tc>
        <w:tc>
          <w:tcPr>
            <w:tcW w:w="7560" w:type="dxa"/>
          </w:tcPr>
          <w:p w14:paraId="468C342E" w14:textId="77777777" w:rsidR="001A5BDA" w:rsidRPr="008871C3" w:rsidRDefault="00797B04">
            <w:pPr>
              <w:spacing w:before="40" w:after="40" w:line="252" w:lineRule="auto"/>
              <w:jc w:val="left"/>
            </w:pPr>
            <w:r w:rsidRPr="008871C3">
              <w:rPr>
                <w:sz w:val="17"/>
              </w:rPr>
              <w:t>List existing profiles and load the selected profile into the game state.</w:t>
            </w:r>
          </w:p>
        </w:tc>
        <w:tc>
          <w:tcPr>
            <w:tcW w:w="864" w:type="dxa"/>
          </w:tcPr>
          <w:p w14:paraId="0BBA97D7" w14:textId="77777777" w:rsidR="001A5BDA" w:rsidRPr="008871C3" w:rsidRDefault="00797B04">
            <w:pPr>
              <w:spacing w:before="40" w:after="40" w:line="252" w:lineRule="auto"/>
              <w:jc w:val="left"/>
            </w:pPr>
            <w:r w:rsidRPr="008871C3">
              <w:rPr>
                <w:sz w:val="17"/>
              </w:rPr>
              <w:t>R1</w:t>
            </w:r>
          </w:p>
        </w:tc>
      </w:tr>
      <w:tr w:rsidR="001A5BDA" w:rsidRPr="008871C3" w14:paraId="131CE434" w14:textId="77777777" w:rsidTr="002E20E7">
        <w:tc>
          <w:tcPr>
            <w:tcW w:w="792" w:type="dxa"/>
          </w:tcPr>
          <w:p w14:paraId="47B09883" w14:textId="77777777" w:rsidR="001A5BDA" w:rsidRPr="008871C3" w:rsidRDefault="00797B04">
            <w:pPr>
              <w:spacing w:before="40" w:after="40" w:line="252" w:lineRule="auto"/>
              <w:jc w:val="left"/>
            </w:pPr>
            <w:r w:rsidRPr="008871C3">
              <w:rPr>
                <w:sz w:val="17"/>
              </w:rPr>
              <w:t>F3</w:t>
            </w:r>
          </w:p>
        </w:tc>
        <w:tc>
          <w:tcPr>
            <w:tcW w:w="7560" w:type="dxa"/>
          </w:tcPr>
          <w:p w14:paraId="5CD7BFCA" w14:textId="77777777" w:rsidR="001A5BDA" w:rsidRPr="008871C3" w:rsidRDefault="00797B04">
            <w:pPr>
              <w:spacing w:before="40" w:after="40" w:line="252" w:lineRule="auto"/>
              <w:jc w:val="left"/>
            </w:pPr>
            <w:r w:rsidRPr="008871C3">
              <w:rPr>
                <w:sz w:val="17"/>
              </w:rPr>
              <w:t>Generate a new 81 × 81 dungeon at the start of every level using the AI pipeline.</w:t>
            </w:r>
          </w:p>
        </w:tc>
        <w:tc>
          <w:tcPr>
            <w:tcW w:w="864" w:type="dxa"/>
          </w:tcPr>
          <w:p w14:paraId="5BE59F4B" w14:textId="77777777" w:rsidR="001A5BDA" w:rsidRPr="008871C3" w:rsidRDefault="00797B04">
            <w:pPr>
              <w:spacing w:before="40" w:after="40" w:line="252" w:lineRule="auto"/>
              <w:jc w:val="left"/>
            </w:pPr>
            <w:r w:rsidRPr="008871C3">
              <w:rPr>
                <w:sz w:val="17"/>
              </w:rPr>
              <w:t>R2</w:t>
            </w:r>
          </w:p>
        </w:tc>
      </w:tr>
      <w:tr w:rsidR="001A5BDA" w:rsidRPr="008871C3" w14:paraId="3332C78D" w14:textId="77777777" w:rsidTr="002E20E7">
        <w:tc>
          <w:tcPr>
            <w:tcW w:w="792" w:type="dxa"/>
          </w:tcPr>
          <w:p w14:paraId="566B5E34" w14:textId="77777777" w:rsidR="001A5BDA" w:rsidRPr="008871C3" w:rsidRDefault="00797B04">
            <w:pPr>
              <w:spacing w:before="40" w:after="40" w:line="252" w:lineRule="auto"/>
              <w:jc w:val="left"/>
            </w:pPr>
            <w:r w:rsidRPr="008871C3">
              <w:rPr>
                <w:sz w:val="17"/>
              </w:rPr>
              <w:t>F4</w:t>
            </w:r>
          </w:p>
        </w:tc>
        <w:tc>
          <w:tcPr>
            <w:tcW w:w="7560" w:type="dxa"/>
          </w:tcPr>
          <w:p w14:paraId="7009DD62" w14:textId="77777777" w:rsidR="001A5BDA" w:rsidRPr="008871C3" w:rsidRDefault="00797B04">
            <w:pPr>
              <w:spacing w:before="40" w:after="40" w:line="252" w:lineRule="auto"/>
              <w:jc w:val="left"/>
            </w:pPr>
            <w:r w:rsidRPr="008871C3">
              <w:rPr>
                <w:sz w:val="17"/>
              </w:rPr>
              <w:t>Evolve candidate layouts with a Genetic Algorithm over a fixed number of generations.</w:t>
            </w:r>
          </w:p>
        </w:tc>
        <w:tc>
          <w:tcPr>
            <w:tcW w:w="864" w:type="dxa"/>
          </w:tcPr>
          <w:p w14:paraId="457EF967" w14:textId="77777777" w:rsidR="001A5BDA" w:rsidRPr="008871C3" w:rsidRDefault="00797B04">
            <w:pPr>
              <w:spacing w:before="40" w:after="40" w:line="252" w:lineRule="auto"/>
              <w:jc w:val="left"/>
            </w:pPr>
            <w:r w:rsidRPr="008871C3">
              <w:rPr>
                <w:sz w:val="17"/>
              </w:rPr>
              <w:t>R3</w:t>
            </w:r>
          </w:p>
        </w:tc>
      </w:tr>
      <w:tr w:rsidR="001A5BDA" w:rsidRPr="008871C3" w14:paraId="26768257" w14:textId="77777777" w:rsidTr="002E20E7">
        <w:tc>
          <w:tcPr>
            <w:tcW w:w="792" w:type="dxa"/>
          </w:tcPr>
          <w:p w14:paraId="3E1E2B9D" w14:textId="77777777" w:rsidR="001A5BDA" w:rsidRPr="008871C3" w:rsidRDefault="00797B04">
            <w:pPr>
              <w:spacing w:before="40" w:after="40" w:line="252" w:lineRule="auto"/>
              <w:jc w:val="left"/>
            </w:pPr>
            <w:r w:rsidRPr="008871C3">
              <w:rPr>
                <w:sz w:val="17"/>
              </w:rPr>
              <w:t>F5</w:t>
            </w:r>
          </w:p>
        </w:tc>
        <w:tc>
          <w:tcPr>
            <w:tcW w:w="7560" w:type="dxa"/>
          </w:tcPr>
          <w:p w14:paraId="267BF323" w14:textId="77777777" w:rsidR="001A5BDA" w:rsidRPr="008871C3" w:rsidRDefault="00797B04">
            <w:pPr>
              <w:spacing w:before="40" w:after="40" w:line="252" w:lineRule="auto"/>
              <w:jc w:val="left"/>
            </w:pPr>
            <w:r w:rsidRPr="008871C3">
              <w:rPr>
                <w:sz w:val="17"/>
              </w:rPr>
              <w:t>Smooth generated noise with Cellular Automata to produce natural cave structure.</w:t>
            </w:r>
          </w:p>
        </w:tc>
        <w:tc>
          <w:tcPr>
            <w:tcW w:w="864" w:type="dxa"/>
          </w:tcPr>
          <w:p w14:paraId="7C2B5C07" w14:textId="77777777" w:rsidR="001A5BDA" w:rsidRPr="008871C3" w:rsidRDefault="00797B04">
            <w:pPr>
              <w:spacing w:before="40" w:after="40" w:line="252" w:lineRule="auto"/>
              <w:jc w:val="left"/>
            </w:pPr>
            <w:r w:rsidRPr="008871C3">
              <w:rPr>
                <w:sz w:val="17"/>
              </w:rPr>
              <w:t>R3</w:t>
            </w:r>
          </w:p>
        </w:tc>
      </w:tr>
      <w:tr w:rsidR="001A5BDA" w:rsidRPr="008871C3" w14:paraId="64B9BB23" w14:textId="77777777" w:rsidTr="002E20E7">
        <w:tc>
          <w:tcPr>
            <w:tcW w:w="792" w:type="dxa"/>
          </w:tcPr>
          <w:p w14:paraId="2B72F895" w14:textId="77777777" w:rsidR="001A5BDA" w:rsidRPr="008871C3" w:rsidRDefault="00797B04">
            <w:pPr>
              <w:spacing w:before="40" w:after="40" w:line="252" w:lineRule="auto"/>
              <w:jc w:val="left"/>
            </w:pPr>
            <w:r w:rsidRPr="008871C3">
              <w:rPr>
                <w:sz w:val="17"/>
              </w:rPr>
              <w:t>F6</w:t>
            </w:r>
          </w:p>
        </w:tc>
        <w:tc>
          <w:tcPr>
            <w:tcW w:w="7560" w:type="dxa"/>
          </w:tcPr>
          <w:p w14:paraId="74B72FB6" w14:textId="77777777" w:rsidR="001A5BDA" w:rsidRPr="008871C3" w:rsidRDefault="00797B04">
            <w:pPr>
              <w:spacing w:before="40" w:after="40" w:line="252" w:lineRule="auto"/>
              <w:jc w:val="left"/>
            </w:pPr>
            <w:r w:rsidRPr="008871C3">
              <w:rPr>
                <w:sz w:val="17"/>
              </w:rPr>
              <w:t>Flood-fill the map with BFS from the spawn tile to measure reachability.</w:t>
            </w:r>
          </w:p>
        </w:tc>
        <w:tc>
          <w:tcPr>
            <w:tcW w:w="864" w:type="dxa"/>
          </w:tcPr>
          <w:p w14:paraId="32AE532D" w14:textId="77777777" w:rsidR="001A5BDA" w:rsidRPr="008871C3" w:rsidRDefault="00797B04">
            <w:pPr>
              <w:spacing w:before="40" w:after="40" w:line="252" w:lineRule="auto"/>
              <w:jc w:val="left"/>
            </w:pPr>
            <w:r w:rsidRPr="008871C3">
              <w:rPr>
                <w:sz w:val="17"/>
              </w:rPr>
              <w:t>R3, R4</w:t>
            </w:r>
          </w:p>
        </w:tc>
      </w:tr>
      <w:tr w:rsidR="001A5BDA" w:rsidRPr="008871C3" w14:paraId="2FF846F6" w14:textId="77777777" w:rsidTr="002E20E7">
        <w:tc>
          <w:tcPr>
            <w:tcW w:w="792" w:type="dxa"/>
          </w:tcPr>
          <w:p w14:paraId="444D2D18" w14:textId="77777777" w:rsidR="001A5BDA" w:rsidRPr="008871C3" w:rsidRDefault="00797B04">
            <w:pPr>
              <w:spacing w:before="40" w:after="40" w:line="252" w:lineRule="auto"/>
              <w:jc w:val="left"/>
            </w:pPr>
            <w:r w:rsidRPr="008871C3">
              <w:rPr>
                <w:sz w:val="17"/>
              </w:rPr>
              <w:t>F7</w:t>
            </w:r>
          </w:p>
        </w:tc>
        <w:tc>
          <w:tcPr>
            <w:tcW w:w="7560" w:type="dxa"/>
          </w:tcPr>
          <w:p w14:paraId="5FC7C377" w14:textId="77777777" w:rsidR="001A5BDA" w:rsidRPr="008871C3" w:rsidRDefault="00797B04">
            <w:pPr>
              <w:spacing w:before="40" w:after="40" w:line="252" w:lineRule="auto"/>
              <w:jc w:val="left"/>
            </w:pPr>
            <w:r w:rsidRPr="008871C3">
              <w:rPr>
                <w:sz w:val="17"/>
              </w:rPr>
              <w:t>Carve corridors to repair any orphaned region until the reachable ratio is 1.0.</w:t>
            </w:r>
          </w:p>
        </w:tc>
        <w:tc>
          <w:tcPr>
            <w:tcW w:w="864" w:type="dxa"/>
          </w:tcPr>
          <w:p w14:paraId="0DA28C97" w14:textId="77777777" w:rsidR="001A5BDA" w:rsidRPr="008871C3" w:rsidRDefault="00797B04">
            <w:pPr>
              <w:spacing w:before="40" w:after="40" w:line="252" w:lineRule="auto"/>
              <w:jc w:val="left"/>
            </w:pPr>
            <w:r w:rsidRPr="008871C3">
              <w:rPr>
                <w:sz w:val="17"/>
              </w:rPr>
              <w:t>R4</w:t>
            </w:r>
          </w:p>
        </w:tc>
      </w:tr>
      <w:tr w:rsidR="001A5BDA" w:rsidRPr="008871C3" w14:paraId="24440888" w14:textId="77777777" w:rsidTr="002E20E7">
        <w:tc>
          <w:tcPr>
            <w:tcW w:w="792" w:type="dxa"/>
          </w:tcPr>
          <w:p w14:paraId="62C7177E" w14:textId="77777777" w:rsidR="001A5BDA" w:rsidRPr="008871C3" w:rsidRDefault="00797B04">
            <w:pPr>
              <w:spacing w:before="40" w:after="40" w:line="252" w:lineRule="auto"/>
              <w:jc w:val="left"/>
            </w:pPr>
            <w:r w:rsidRPr="008871C3">
              <w:rPr>
                <w:sz w:val="17"/>
              </w:rPr>
              <w:t>F8</w:t>
            </w:r>
          </w:p>
        </w:tc>
        <w:tc>
          <w:tcPr>
            <w:tcW w:w="7560" w:type="dxa"/>
          </w:tcPr>
          <w:p w14:paraId="0ADD2B99" w14:textId="77777777" w:rsidR="001A5BDA" w:rsidRPr="008871C3" w:rsidRDefault="00797B04">
            <w:pPr>
              <w:spacing w:before="40" w:after="40" w:line="252" w:lineRule="auto"/>
              <w:jc w:val="left"/>
            </w:pPr>
            <w:r w:rsidRPr="008871C3">
              <w:rPr>
                <w:sz w:val="17"/>
              </w:rPr>
              <w:t>Score candidate maps with a level-banded Decision Tree fitness function.</w:t>
            </w:r>
          </w:p>
        </w:tc>
        <w:tc>
          <w:tcPr>
            <w:tcW w:w="864" w:type="dxa"/>
          </w:tcPr>
          <w:p w14:paraId="61DE327E" w14:textId="77777777" w:rsidR="001A5BDA" w:rsidRPr="008871C3" w:rsidRDefault="00797B04">
            <w:pPr>
              <w:spacing w:before="40" w:after="40" w:line="252" w:lineRule="auto"/>
              <w:jc w:val="left"/>
            </w:pPr>
            <w:r w:rsidRPr="008871C3">
              <w:rPr>
                <w:sz w:val="17"/>
              </w:rPr>
              <w:t>R3, R6</w:t>
            </w:r>
          </w:p>
        </w:tc>
      </w:tr>
      <w:tr w:rsidR="001A5BDA" w:rsidRPr="008871C3" w14:paraId="580CF8D3" w14:textId="77777777" w:rsidTr="002E20E7">
        <w:tc>
          <w:tcPr>
            <w:tcW w:w="792" w:type="dxa"/>
          </w:tcPr>
          <w:p w14:paraId="61080D70" w14:textId="77777777" w:rsidR="001A5BDA" w:rsidRPr="008871C3" w:rsidRDefault="00797B04">
            <w:pPr>
              <w:spacing w:before="40" w:after="40" w:line="252" w:lineRule="auto"/>
              <w:jc w:val="left"/>
            </w:pPr>
            <w:r w:rsidRPr="008871C3">
              <w:rPr>
                <w:sz w:val="17"/>
              </w:rPr>
              <w:t>F9</w:t>
            </w:r>
          </w:p>
        </w:tc>
        <w:tc>
          <w:tcPr>
            <w:tcW w:w="7560" w:type="dxa"/>
          </w:tcPr>
          <w:p w14:paraId="0CF87F32" w14:textId="77777777" w:rsidR="001A5BDA" w:rsidRPr="008871C3" w:rsidRDefault="00797B04">
            <w:pPr>
              <w:spacing w:before="40" w:after="40" w:line="252" w:lineRule="auto"/>
              <w:jc w:val="left"/>
            </w:pPr>
            <w:r w:rsidRPr="008871C3">
              <w:rPr>
                <w:sz w:val="17"/>
              </w:rPr>
              <w:t>Select the best candidate across all generations and place entities on it.</w:t>
            </w:r>
          </w:p>
        </w:tc>
        <w:tc>
          <w:tcPr>
            <w:tcW w:w="864" w:type="dxa"/>
          </w:tcPr>
          <w:p w14:paraId="34345E28" w14:textId="77777777" w:rsidR="001A5BDA" w:rsidRPr="008871C3" w:rsidRDefault="00797B04">
            <w:pPr>
              <w:spacing w:before="40" w:after="40" w:line="252" w:lineRule="auto"/>
              <w:jc w:val="left"/>
            </w:pPr>
            <w:r w:rsidRPr="008871C3">
              <w:rPr>
                <w:sz w:val="17"/>
              </w:rPr>
              <w:t>R3</w:t>
            </w:r>
          </w:p>
        </w:tc>
      </w:tr>
      <w:tr w:rsidR="001A5BDA" w:rsidRPr="008871C3" w14:paraId="3629F1F4" w14:textId="77777777" w:rsidTr="002E20E7">
        <w:tc>
          <w:tcPr>
            <w:tcW w:w="792" w:type="dxa"/>
          </w:tcPr>
          <w:p w14:paraId="04B29DC2" w14:textId="77777777" w:rsidR="001A5BDA" w:rsidRPr="008871C3" w:rsidRDefault="00797B04">
            <w:pPr>
              <w:spacing w:before="40" w:after="40" w:line="252" w:lineRule="auto"/>
              <w:jc w:val="left"/>
            </w:pPr>
            <w:r w:rsidRPr="008871C3">
              <w:rPr>
                <w:sz w:val="17"/>
              </w:rPr>
              <w:t>F10</w:t>
            </w:r>
          </w:p>
        </w:tc>
        <w:tc>
          <w:tcPr>
            <w:tcW w:w="7560" w:type="dxa"/>
          </w:tcPr>
          <w:p w14:paraId="535ACC8E" w14:textId="77777777" w:rsidR="001A5BDA" w:rsidRPr="008871C3" w:rsidRDefault="00797B04">
            <w:pPr>
              <w:spacing w:before="40" w:after="40" w:line="252" w:lineRule="auto"/>
              <w:jc w:val="left"/>
            </w:pPr>
            <w:r w:rsidRPr="008871C3">
              <w:rPr>
                <w:sz w:val="17"/>
              </w:rPr>
              <w:t>Gate entity placement on A* pathfinding so that no unreachable entity is placed.</w:t>
            </w:r>
          </w:p>
        </w:tc>
        <w:tc>
          <w:tcPr>
            <w:tcW w:w="864" w:type="dxa"/>
          </w:tcPr>
          <w:p w14:paraId="5D663C73" w14:textId="77777777" w:rsidR="001A5BDA" w:rsidRPr="008871C3" w:rsidRDefault="00797B04">
            <w:pPr>
              <w:spacing w:before="40" w:after="40" w:line="252" w:lineRule="auto"/>
              <w:jc w:val="left"/>
            </w:pPr>
            <w:r w:rsidRPr="008871C3">
              <w:rPr>
                <w:sz w:val="17"/>
              </w:rPr>
              <w:t>R3, R4</w:t>
            </w:r>
          </w:p>
        </w:tc>
      </w:tr>
      <w:tr w:rsidR="001A5BDA" w:rsidRPr="008871C3" w14:paraId="2A039023" w14:textId="77777777" w:rsidTr="002E20E7">
        <w:tc>
          <w:tcPr>
            <w:tcW w:w="792" w:type="dxa"/>
          </w:tcPr>
          <w:p w14:paraId="0233DFE2" w14:textId="77777777" w:rsidR="001A5BDA" w:rsidRPr="008871C3" w:rsidRDefault="00797B04">
            <w:pPr>
              <w:spacing w:before="40" w:after="40" w:line="252" w:lineRule="auto"/>
              <w:jc w:val="left"/>
            </w:pPr>
            <w:r w:rsidRPr="008871C3">
              <w:rPr>
                <w:sz w:val="17"/>
              </w:rPr>
              <w:t>F11</w:t>
            </w:r>
          </w:p>
        </w:tc>
        <w:tc>
          <w:tcPr>
            <w:tcW w:w="7560" w:type="dxa"/>
          </w:tcPr>
          <w:p w14:paraId="1B208418" w14:textId="77777777" w:rsidR="001A5BDA" w:rsidRPr="008871C3" w:rsidRDefault="00797B04">
            <w:pPr>
              <w:spacing w:before="40" w:after="40" w:line="252" w:lineRule="auto"/>
              <w:jc w:val="left"/>
            </w:pPr>
            <w:r w:rsidRPr="008871C3">
              <w:rPr>
                <w:sz w:val="17"/>
              </w:rPr>
              <w:t>Read and write the full player profile, inventory and statistics to a local JSON store.</w:t>
            </w:r>
          </w:p>
        </w:tc>
        <w:tc>
          <w:tcPr>
            <w:tcW w:w="864" w:type="dxa"/>
          </w:tcPr>
          <w:p w14:paraId="49785FE4" w14:textId="77777777" w:rsidR="001A5BDA" w:rsidRPr="008871C3" w:rsidRDefault="00797B04">
            <w:pPr>
              <w:spacing w:before="40" w:after="40" w:line="252" w:lineRule="auto"/>
              <w:jc w:val="left"/>
            </w:pPr>
            <w:r w:rsidRPr="008871C3">
              <w:rPr>
                <w:sz w:val="17"/>
              </w:rPr>
              <w:t>R5</w:t>
            </w:r>
          </w:p>
        </w:tc>
      </w:tr>
      <w:tr w:rsidR="001A5BDA" w:rsidRPr="008871C3" w14:paraId="18AAEF01" w14:textId="77777777" w:rsidTr="002E20E7">
        <w:tc>
          <w:tcPr>
            <w:tcW w:w="792" w:type="dxa"/>
          </w:tcPr>
          <w:p w14:paraId="65BD4E2D" w14:textId="77777777" w:rsidR="001A5BDA" w:rsidRPr="008871C3" w:rsidRDefault="00797B04">
            <w:pPr>
              <w:spacing w:before="40" w:after="40" w:line="252" w:lineRule="auto"/>
              <w:jc w:val="left"/>
            </w:pPr>
            <w:r w:rsidRPr="008871C3">
              <w:rPr>
                <w:sz w:val="17"/>
              </w:rPr>
              <w:t>F12</w:t>
            </w:r>
          </w:p>
        </w:tc>
        <w:tc>
          <w:tcPr>
            <w:tcW w:w="7560" w:type="dxa"/>
          </w:tcPr>
          <w:p w14:paraId="2A6D0EC8" w14:textId="77777777" w:rsidR="001A5BDA" w:rsidRPr="008871C3" w:rsidRDefault="00797B04">
            <w:pPr>
              <w:spacing w:before="40" w:after="40" w:line="252" w:lineRule="auto"/>
              <w:jc w:val="left"/>
            </w:pPr>
            <w:r w:rsidRPr="008871C3">
              <w:rPr>
                <w:sz w:val="17"/>
              </w:rPr>
              <w:t>Mine association rules from the last five runs and set the next level’s monster count.</w:t>
            </w:r>
          </w:p>
        </w:tc>
        <w:tc>
          <w:tcPr>
            <w:tcW w:w="864" w:type="dxa"/>
          </w:tcPr>
          <w:p w14:paraId="34DCE0DB" w14:textId="77777777" w:rsidR="001A5BDA" w:rsidRPr="008871C3" w:rsidRDefault="00797B04">
            <w:pPr>
              <w:spacing w:before="40" w:after="40" w:line="252" w:lineRule="auto"/>
              <w:jc w:val="left"/>
            </w:pPr>
            <w:r w:rsidRPr="008871C3">
              <w:rPr>
                <w:sz w:val="17"/>
              </w:rPr>
              <w:t>R6</w:t>
            </w:r>
          </w:p>
        </w:tc>
      </w:tr>
      <w:tr w:rsidR="001A5BDA" w:rsidRPr="008871C3" w14:paraId="75358DDC" w14:textId="77777777" w:rsidTr="002E20E7">
        <w:tc>
          <w:tcPr>
            <w:tcW w:w="792" w:type="dxa"/>
          </w:tcPr>
          <w:p w14:paraId="709FAABD" w14:textId="77777777" w:rsidR="001A5BDA" w:rsidRPr="008871C3" w:rsidRDefault="00797B04">
            <w:pPr>
              <w:spacing w:before="40" w:after="40" w:line="252" w:lineRule="auto"/>
              <w:jc w:val="left"/>
            </w:pPr>
            <w:r w:rsidRPr="008871C3">
              <w:rPr>
                <w:sz w:val="17"/>
              </w:rPr>
              <w:t>F13</w:t>
            </w:r>
          </w:p>
        </w:tc>
        <w:tc>
          <w:tcPr>
            <w:tcW w:w="7560" w:type="dxa"/>
          </w:tcPr>
          <w:p w14:paraId="38660966" w14:textId="77777777" w:rsidR="001A5BDA" w:rsidRPr="008871C3" w:rsidRDefault="00797B04">
            <w:pPr>
              <w:spacing w:before="40" w:after="40" w:line="252" w:lineRule="auto"/>
              <w:jc w:val="left"/>
            </w:pPr>
            <w:r w:rsidRPr="008871C3">
              <w:rPr>
                <w:sz w:val="17"/>
              </w:rPr>
              <w:t>Move the player with tile-aware collision detection and follow with the camera.</w:t>
            </w:r>
          </w:p>
        </w:tc>
        <w:tc>
          <w:tcPr>
            <w:tcW w:w="864" w:type="dxa"/>
          </w:tcPr>
          <w:p w14:paraId="3D8367E5" w14:textId="77777777" w:rsidR="001A5BDA" w:rsidRPr="008871C3" w:rsidRDefault="00797B04">
            <w:pPr>
              <w:spacing w:before="40" w:after="40" w:line="252" w:lineRule="auto"/>
              <w:jc w:val="left"/>
            </w:pPr>
            <w:r w:rsidRPr="008871C3">
              <w:rPr>
                <w:sz w:val="17"/>
              </w:rPr>
              <w:t>R7</w:t>
            </w:r>
          </w:p>
        </w:tc>
      </w:tr>
      <w:tr w:rsidR="001A5BDA" w:rsidRPr="008871C3" w14:paraId="013BB9E7" w14:textId="77777777" w:rsidTr="002E20E7">
        <w:tc>
          <w:tcPr>
            <w:tcW w:w="792" w:type="dxa"/>
          </w:tcPr>
          <w:p w14:paraId="229030AD" w14:textId="77777777" w:rsidR="001A5BDA" w:rsidRPr="008871C3" w:rsidRDefault="00797B04">
            <w:pPr>
              <w:spacing w:before="40" w:after="40" w:line="252" w:lineRule="auto"/>
              <w:jc w:val="left"/>
            </w:pPr>
            <w:r w:rsidRPr="008871C3">
              <w:rPr>
                <w:sz w:val="17"/>
              </w:rPr>
              <w:t>F14</w:t>
            </w:r>
          </w:p>
        </w:tc>
        <w:tc>
          <w:tcPr>
            <w:tcW w:w="7560" w:type="dxa"/>
          </w:tcPr>
          <w:p w14:paraId="10A82B27" w14:textId="77777777" w:rsidR="001A5BDA" w:rsidRPr="008871C3" w:rsidRDefault="00797B04">
            <w:pPr>
              <w:spacing w:before="40" w:after="40" w:line="252" w:lineRule="auto"/>
              <w:jc w:val="left"/>
            </w:pPr>
            <w:r w:rsidRPr="008871C3">
              <w:rPr>
                <w:sz w:val="17"/>
              </w:rPr>
              <w:t>Render the world, entities, fog of war, HUD and level overlays.</w:t>
            </w:r>
          </w:p>
        </w:tc>
        <w:tc>
          <w:tcPr>
            <w:tcW w:w="864" w:type="dxa"/>
          </w:tcPr>
          <w:p w14:paraId="1E8C2387" w14:textId="77777777" w:rsidR="001A5BDA" w:rsidRPr="008871C3" w:rsidRDefault="00797B04">
            <w:pPr>
              <w:spacing w:before="40" w:after="40" w:line="252" w:lineRule="auto"/>
              <w:jc w:val="left"/>
            </w:pPr>
            <w:r w:rsidRPr="008871C3">
              <w:rPr>
                <w:sz w:val="17"/>
              </w:rPr>
              <w:t>R7</w:t>
            </w:r>
          </w:p>
        </w:tc>
      </w:tr>
      <w:tr w:rsidR="001A5BDA" w:rsidRPr="008871C3" w14:paraId="1961539B" w14:textId="77777777" w:rsidTr="002E20E7">
        <w:tc>
          <w:tcPr>
            <w:tcW w:w="792" w:type="dxa"/>
          </w:tcPr>
          <w:p w14:paraId="6B578DCF" w14:textId="77777777" w:rsidR="001A5BDA" w:rsidRPr="008871C3" w:rsidRDefault="00797B04">
            <w:pPr>
              <w:spacing w:before="40" w:after="40" w:line="252" w:lineRule="auto"/>
              <w:jc w:val="left"/>
            </w:pPr>
            <w:r w:rsidRPr="008871C3">
              <w:rPr>
                <w:sz w:val="17"/>
              </w:rPr>
              <w:t>F15</w:t>
            </w:r>
          </w:p>
        </w:tc>
        <w:tc>
          <w:tcPr>
            <w:tcW w:w="7560" w:type="dxa"/>
          </w:tcPr>
          <w:p w14:paraId="18E83590" w14:textId="77777777" w:rsidR="001A5BDA" w:rsidRPr="008871C3" w:rsidRDefault="00797B04">
            <w:pPr>
              <w:spacing w:before="40" w:after="40" w:line="252" w:lineRule="auto"/>
              <w:jc w:val="left"/>
            </w:pPr>
            <w:r w:rsidRPr="008871C3">
              <w:rPr>
                <w:sz w:val="17"/>
              </w:rPr>
              <w:t>Fire projectiles towards the mouse pointer with a cooldown and range limit.</w:t>
            </w:r>
          </w:p>
        </w:tc>
        <w:tc>
          <w:tcPr>
            <w:tcW w:w="864" w:type="dxa"/>
          </w:tcPr>
          <w:p w14:paraId="1F5BA1F7" w14:textId="77777777" w:rsidR="001A5BDA" w:rsidRPr="008871C3" w:rsidRDefault="00797B04">
            <w:pPr>
              <w:spacing w:before="40" w:after="40" w:line="252" w:lineRule="auto"/>
              <w:jc w:val="left"/>
            </w:pPr>
            <w:r w:rsidRPr="008871C3">
              <w:rPr>
                <w:sz w:val="17"/>
              </w:rPr>
              <w:t>R8</w:t>
            </w:r>
          </w:p>
        </w:tc>
      </w:tr>
      <w:tr w:rsidR="001A5BDA" w:rsidRPr="008871C3" w14:paraId="6711C093" w14:textId="77777777" w:rsidTr="002E20E7">
        <w:tc>
          <w:tcPr>
            <w:tcW w:w="792" w:type="dxa"/>
          </w:tcPr>
          <w:p w14:paraId="45D110BD" w14:textId="77777777" w:rsidR="001A5BDA" w:rsidRPr="008871C3" w:rsidRDefault="00797B04">
            <w:pPr>
              <w:spacing w:before="40" w:after="40" w:line="252" w:lineRule="auto"/>
              <w:jc w:val="left"/>
            </w:pPr>
            <w:r w:rsidRPr="008871C3">
              <w:rPr>
                <w:sz w:val="17"/>
              </w:rPr>
              <w:t>F16</w:t>
            </w:r>
          </w:p>
        </w:tc>
        <w:tc>
          <w:tcPr>
            <w:tcW w:w="7560" w:type="dxa"/>
          </w:tcPr>
          <w:p w14:paraId="007BFBAE" w14:textId="77777777" w:rsidR="001A5BDA" w:rsidRPr="008871C3" w:rsidRDefault="00797B04">
            <w:pPr>
              <w:spacing w:before="40" w:after="40" w:line="252" w:lineRule="auto"/>
              <w:jc w:val="left"/>
            </w:pPr>
            <w:r w:rsidRPr="008871C3">
              <w:rPr>
                <w:sz w:val="17"/>
              </w:rPr>
              <w:t>Apply damage from monster contact attacks and monster projectiles to the player.</w:t>
            </w:r>
          </w:p>
        </w:tc>
        <w:tc>
          <w:tcPr>
            <w:tcW w:w="864" w:type="dxa"/>
          </w:tcPr>
          <w:p w14:paraId="2F72ED99" w14:textId="77777777" w:rsidR="001A5BDA" w:rsidRPr="008871C3" w:rsidRDefault="00797B04">
            <w:pPr>
              <w:spacing w:before="40" w:after="40" w:line="252" w:lineRule="auto"/>
              <w:jc w:val="left"/>
            </w:pPr>
            <w:r w:rsidRPr="008871C3">
              <w:rPr>
                <w:sz w:val="17"/>
              </w:rPr>
              <w:t>R8</w:t>
            </w:r>
          </w:p>
        </w:tc>
      </w:tr>
      <w:tr w:rsidR="001A5BDA" w:rsidRPr="008871C3" w14:paraId="4B17BB31" w14:textId="77777777" w:rsidTr="002E20E7">
        <w:tc>
          <w:tcPr>
            <w:tcW w:w="792" w:type="dxa"/>
          </w:tcPr>
          <w:p w14:paraId="2F15C35F" w14:textId="77777777" w:rsidR="001A5BDA" w:rsidRPr="008871C3" w:rsidRDefault="00797B04">
            <w:pPr>
              <w:spacing w:before="40" w:after="40" w:line="252" w:lineRule="auto"/>
              <w:jc w:val="left"/>
            </w:pPr>
            <w:r w:rsidRPr="008871C3">
              <w:rPr>
                <w:sz w:val="17"/>
              </w:rPr>
              <w:t>F17</w:t>
            </w:r>
          </w:p>
        </w:tc>
        <w:tc>
          <w:tcPr>
            <w:tcW w:w="7560" w:type="dxa"/>
          </w:tcPr>
          <w:p w14:paraId="70F4EE52" w14:textId="77777777" w:rsidR="001A5BDA" w:rsidRPr="008871C3" w:rsidRDefault="00797B04">
            <w:pPr>
              <w:spacing w:before="40" w:after="40" w:line="252" w:lineRule="auto"/>
              <w:jc w:val="left"/>
            </w:pPr>
            <w:r w:rsidRPr="008871C3">
              <w:rPr>
                <w:sz w:val="17"/>
              </w:rPr>
              <w:t>Update monster state through DORMANT, WAKE, CHASE and ATTACK based on player distance.</w:t>
            </w:r>
          </w:p>
        </w:tc>
        <w:tc>
          <w:tcPr>
            <w:tcW w:w="864" w:type="dxa"/>
          </w:tcPr>
          <w:p w14:paraId="7F67C5AF" w14:textId="77777777" w:rsidR="001A5BDA" w:rsidRPr="008871C3" w:rsidRDefault="00797B04">
            <w:pPr>
              <w:spacing w:before="40" w:after="40" w:line="252" w:lineRule="auto"/>
              <w:jc w:val="left"/>
            </w:pPr>
            <w:r w:rsidRPr="008871C3">
              <w:rPr>
                <w:sz w:val="17"/>
              </w:rPr>
              <w:t>R9</w:t>
            </w:r>
          </w:p>
        </w:tc>
      </w:tr>
      <w:tr w:rsidR="001A5BDA" w:rsidRPr="008871C3" w14:paraId="06543FB1" w14:textId="77777777" w:rsidTr="002E20E7">
        <w:tc>
          <w:tcPr>
            <w:tcW w:w="792" w:type="dxa"/>
          </w:tcPr>
          <w:p w14:paraId="687520F0" w14:textId="77777777" w:rsidR="001A5BDA" w:rsidRPr="008871C3" w:rsidRDefault="00797B04">
            <w:pPr>
              <w:spacing w:before="40" w:after="40" w:line="252" w:lineRule="auto"/>
              <w:jc w:val="left"/>
            </w:pPr>
            <w:r w:rsidRPr="008871C3">
              <w:rPr>
                <w:sz w:val="17"/>
              </w:rPr>
              <w:t>F18</w:t>
            </w:r>
          </w:p>
        </w:tc>
        <w:tc>
          <w:tcPr>
            <w:tcW w:w="7560" w:type="dxa"/>
          </w:tcPr>
          <w:p w14:paraId="707D84BB" w14:textId="77777777" w:rsidR="001A5BDA" w:rsidRPr="008871C3" w:rsidRDefault="00797B04">
            <w:pPr>
              <w:spacing w:before="40" w:after="40" w:line="252" w:lineRule="auto"/>
              <w:jc w:val="left"/>
            </w:pPr>
            <w:r w:rsidRPr="008871C3">
              <w:rPr>
                <w:sz w:val="17"/>
              </w:rPr>
              <w:t>Move monsters along genuine A* paths to the player, respecting type-specific leash limits.</w:t>
            </w:r>
          </w:p>
        </w:tc>
        <w:tc>
          <w:tcPr>
            <w:tcW w:w="864" w:type="dxa"/>
          </w:tcPr>
          <w:p w14:paraId="1A59E934" w14:textId="77777777" w:rsidR="001A5BDA" w:rsidRPr="008871C3" w:rsidRDefault="00797B04">
            <w:pPr>
              <w:spacing w:before="40" w:after="40" w:line="252" w:lineRule="auto"/>
              <w:jc w:val="left"/>
            </w:pPr>
            <w:r w:rsidRPr="008871C3">
              <w:rPr>
                <w:sz w:val="17"/>
              </w:rPr>
              <w:t>R9</w:t>
            </w:r>
          </w:p>
        </w:tc>
      </w:tr>
      <w:tr w:rsidR="001A5BDA" w:rsidRPr="008871C3" w14:paraId="597E0212" w14:textId="77777777" w:rsidTr="002E20E7">
        <w:tc>
          <w:tcPr>
            <w:tcW w:w="792" w:type="dxa"/>
          </w:tcPr>
          <w:p w14:paraId="691C2DEF" w14:textId="77777777" w:rsidR="001A5BDA" w:rsidRPr="008871C3" w:rsidRDefault="00797B04">
            <w:pPr>
              <w:spacing w:before="40" w:after="40" w:line="252" w:lineRule="auto"/>
              <w:jc w:val="left"/>
            </w:pPr>
            <w:r w:rsidRPr="008871C3">
              <w:rPr>
                <w:sz w:val="17"/>
              </w:rPr>
              <w:t>F19</w:t>
            </w:r>
          </w:p>
        </w:tc>
        <w:tc>
          <w:tcPr>
            <w:tcW w:w="7560" w:type="dxa"/>
          </w:tcPr>
          <w:p w14:paraId="791B1259" w14:textId="77777777" w:rsidR="001A5BDA" w:rsidRPr="008871C3" w:rsidRDefault="00797B04">
            <w:pPr>
              <w:spacing w:before="40" w:after="40" w:line="252" w:lineRule="auto"/>
              <w:jc w:val="left"/>
            </w:pPr>
            <w:r w:rsidRPr="008871C3">
              <w:rPr>
                <w:sz w:val="17"/>
              </w:rPr>
              <w:t>Spawn, collect and consume items, and open chests and the exit door when the correct key is held.</w:t>
            </w:r>
          </w:p>
        </w:tc>
        <w:tc>
          <w:tcPr>
            <w:tcW w:w="864" w:type="dxa"/>
          </w:tcPr>
          <w:p w14:paraId="1E9BC916" w14:textId="77777777" w:rsidR="001A5BDA" w:rsidRPr="008871C3" w:rsidRDefault="00797B04">
            <w:pPr>
              <w:spacing w:before="40" w:after="40" w:line="252" w:lineRule="auto"/>
              <w:jc w:val="left"/>
            </w:pPr>
            <w:r w:rsidRPr="008871C3">
              <w:rPr>
                <w:sz w:val="17"/>
              </w:rPr>
              <w:t>R10, R11</w:t>
            </w:r>
          </w:p>
        </w:tc>
      </w:tr>
      <w:tr w:rsidR="001A5BDA" w:rsidRPr="008871C3" w14:paraId="1AE750DC" w14:textId="77777777" w:rsidTr="002E20E7">
        <w:tc>
          <w:tcPr>
            <w:tcW w:w="792" w:type="dxa"/>
          </w:tcPr>
          <w:p w14:paraId="52224567" w14:textId="77777777" w:rsidR="001A5BDA" w:rsidRPr="008871C3" w:rsidRDefault="00797B04">
            <w:pPr>
              <w:spacing w:before="40" w:after="40" w:line="252" w:lineRule="auto"/>
              <w:jc w:val="left"/>
            </w:pPr>
            <w:r w:rsidRPr="008871C3">
              <w:rPr>
                <w:sz w:val="17"/>
              </w:rPr>
              <w:t>F20</w:t>
            </w:r>
          </w:p>
        </w:tc>
        <w:tc>
          <w:tcPr>
            <w:tcW w:w="7560" w:type="dxa"/>
          </w:tcPr>
          <w:p w14:paraId="07CD6A98" w14:textId="77777777" w:rsidR="001A5BDA" w:rsidRPr="008871C3" w:rsidRDefault="00797B04">
            <w:pPr>
              <w:spacing w:before="40" w:after="40" w:line="252" w:lineRule="auto"/>
              <w:jc w:val="left"/>
            </w:pPr>
            <w:r w:rsidRPr="008871C3">
              <w:rPr>
                <w:sz w:val="17"/>
              </w:rPr>
              <w:t>Present a scrollable inventory with a Use action for consumable items.</w:t>
            </w:r>
          </w:p>
        </w:tc>
        <w:tc>
          <w:tcPr>
            <w:tcW w:w="864" w:type="dxa"/>
          </w:tcPr>
          <w:p w14:paraId="6E7F0B74" w14:textId="77777777" w:rsidR="001A5BDA" w:rsidRPr="008871C3" w:rsidRDefault="00797B04">
            <w:pPr>
              <w:spacing w:before="40" w:after="40" w:line="252" w:lineRule="auto"/>
              <w:jc w:val="left"/>
            </w:pPr>
            <w:r w:rsidRPr="008871C3">
              <w:rPr>
                <w:sz w:val="17"/>
              </w:rPr>
              <w:t>R11</w:t>
            </w:r>
          </w:p>
        </w:tc>
      </w:tr>
      <w:tr w:rsidR="001A5BDA" w:rsidRPr="008871C3" w14:paraId="17786A91" w14:textId="77777777" w:rsidTr="002E20E7">
        <w:tc>
          <w:tcPr>
            <w:tcW w:w="792" w:type="dxa"/>
          </w:tcPr>
          <w:p w14:paraId="3715DB2B" w14:textId="77777777" w:rsidR="001A5BDA" w:rsidRPr="008871C3" w:rsidRDefault="00797B04">
            <w:pPr>
              <w:spacing w:before="40" w:after="40" w:line="252" w:lineRule="auto"/>
              <w:jc w:val="left"/>
            </w:pPr>
            <w:r w:rsidRPr="008871C3">
              <w:rPr>
                <w:sz w:val="17"/>
              </w:rPr>
              <w:t>F21</w:t>
            </w:r>
          </w:p>
        </w:tc>
        <w:tc>
          <w:tcPr>
            <w:tcW w:w="7560" w:type="dxa"/>
          </w:tcPr>
          <w:p w14:paraId="5C85D2E4" w14:textId="77777777" w:rsidR="001A5BDA" w:rsidRPr="008871C3" w:rsidRDefault="00797B04">
            <w:pPr>
              <w:spacing w:before="40" w:after="40" w:line="252" w:lineRule="auto"/>
              <w:jc w:val="left"/>
            </w:pPr>
            <w:r w:rsidRPr="008871C3">
              <w:rPr>
                <w:sz w:val="17"/>
              </w:rPr>
              <w:t>Award experience on kill and increase the level when the requirement is met.</w:t>
            </w:r>
          </w:p>
        </w:tc>
        <w:tc>
          <w:tcPr>
            <w:tcW w:w="864" w:type="dxa"/>
          </w:tcPr>
          <w:p w14:paraId="14F85F9B" w14:textId="77777777" w:rsidR="001A5BDA" w:rsidRPr="008871C3" w:rsidRDefault="00797B04">
            <w:pPr>
              <w:spacing w:before="40" w:after="40" w:line="252" w:lineRule="auto"/>
              <w:jc w:val="left"/>
            </w:pPr>
            <w:r w:rsidRPr="008871C3">
              <w:rPr>
                <w:sz w:val="17"/>
              </w:rPr>
              <w:t>R12</w:t>
            </w:r>
          </w:p>
        </w:tc>
      </w:tr>
      <w:tr w:rsidR="001A5BDA" w:rsidRPr="008871C3" w14:paraId="6E8379AA" w14:textId="77777777" w:rsidTr="002E20E7">
        <w:tc>
          <w:tcPr>
            <w:tcW w:w="792" w:type="dxa"/>
          </w:tcPr>
          <w:p w14:paraId="019D0B6E" w14:textId="77777777" w:rsidR="001A5BDA" w:rsidRPr="008871C3" w:rsidRDefault="00797B04">
            <w:pPr>
              <w:spacing w:before="40" w:after="40" w:line="252" w:lineRule="auto"/>
              <w:jc w:val="left"/>
            </w:pPr>
            <w:r w:rsidRPr="008871C3">
              <w:rPr>
                <w:sz w:val="17"/>
              </w:rPr>
              <w:t>F22</w:t>
            </w:r>
          </w:p>
        </w:tc>
        <w:tc>
          <w:tcPr>
            <w:tcW w:w="7560" w:type="dxa"/>
          </w:tcPr>
          <w:p w14:paraId="00CC2AC5" w14:textId="77777777" w:rsidR="001A5BDA" w:rsidRPr="008871C3" w:rsidRDefault="00797B04">
            <w:pPr>
              <w:spacing w:before="40" w:after="40" w:line="252" w:lineRule="auto"/>
              <w:jc w:val="left"/>
            </w:pPr>
            <w:r w:rsidRPr="008871C3">
              <w:rPr>
                <w:sz w:val="17"/>
              </w:rPr>
              <w:t>Display the profile statistics screen with kills, item usage and recent run outcomes.</w:t>
            </w:r>
          </w:p>
        </w:tc>
        <w:tc>
          <w:tcPr>
            <w:tcW w:w="864" w:type="dxa"/>
          </w:tcPr>
          <w:p w14:paraId="339176B3" w14:textId="77777777" w:rsidR="001A5BDA" w:rsidRPr="008871C3" w:rsidRDefault="00797B04">
            <w:pPr>
              <w:spacing w:before="40" w:after="40" w:line="252" w:lineRule="auto"/>
              <w:jc w:val="left"/>
            </w:pPr>
            <w:r w:rsidRPr="008871C3">
              <w:rPr>
                <w:sz w:val="17"/>
              </w:rPr>
              <w:t>R13</w:t>
            </w:r>
          </w:p>
        </w:tc>
      </w:tr>
      <w:tr w:rsidR="001A5BDA" w:rsidRPr="008871C3" w14:paraId="32C5F374" w14:textId="77777777" w:rsidTr="002E20E7">
        <w:tc>
          <w:tcPr>
            <w:tcW w:w="792" w:type="dxa"/>
          </w:tcPr>
          <w:p w14:paraId="44DF6EFF" w14:textId="77777777" w:rsidR="001A5BDA" w:rsidRPr="008871C3" w:rsidRDefault="00797B04">
            <w:pPr>
              <w:spacing w:before="40" w:after="40" w:line="252" w:lineRule="auto"/>
              <w:jc w:val="left"/>
            </w:pPr>
            <w:r w:rsidRPr="008871C3">
              <w:rPr>
                <w:sz w:val="17"/>
              </w:rPr>
              <w:t>F23</w:t>
            </w:r>
          </w:p>
        </w:tc>
        <w:tc>
          <w:tcPr>
            <w:tcW w:w="7560" w:type="dxa"/>
          </w:tcPr>
          <w:p w14:paraId="4AB21503" w14:textId="77777777" w:rsidR="001A5BDA" w:rsidRPr="008871C3" w:rsidRDefault="00797B04">
            <w:pPr>
              <w:spacing w:before="40" w:after="40" w:line="252" w:lineRule="auto"/>
              <w:jc w:val="left"/>
            </w:pPr>
            <w:r w:rsidRPr="008871C3">
              <w:rPr>
                <w:sz w:val="17"/>
              </w:rPr>
              <w:t>Commit the run on level completion and roll it back on death or abandonment.</w:t>
            </w:r>
          </w:p>
        </w:tc>
        <w:tc>
          <w:tcPr>
            <w:tcW w:w="864" w:type="dxa"/>
          </w:tcPr>
          <w:p w14:paraId="2CDCEEE8" w14:textId="77777777" w:rsidR="001A5BDA" w:rsidRPr="008871C3" w:rsidRDefault="00797B04">
            <w:pPr>
              <w:spacing w:before="40" w:after="40" w:line="252" w:lineRule="auto"/>
              <w:jc w:val="left"/>
            </w:pPr>
            <w:r w:rsidRPr="008871C3">
              <w:rPr>
                <w:sz w:val="17"/>
              </w:rPr>
              <w:t>R14</w:t>
            </w:r>
          </w:p>
        </w:tc>
      </w:tr>
      <w:tr w:rsidR="001A5BDA" w:rsidRPr="008871C3" w14:paraId="779747FE" w14:textId="77777777" w:rsidTr="002E20E7">
        <w:tc>
          <w:tcPr>
            <w:tcW w:w="792" w:type="dxa"/>
          </w:tcPr>
          <w:p w14:paraId="6F197351" w14:textId="77777777" w:rsidR="001A5BDA" w:rsidRPr="008871C3" w:rsidRDefault="00797B04">
            <w:pPr>
              <w:spacing w:before="40" w:after="40" w:line="252" w:lineRule="auto"/>
              <w:jc w:val="left"/>
            </w:pPr>
            <w:r w:rsidRPr="008871C3">
              <w:rPr>
                <w:sz w:val="17"/>
              </w:rPr>
              <w:t>F24</w:t>
            </w:r>
          </w:p>
        </w:tc>
        <w:tc>
          <w:tcPr>
            <w:tcW w:w="7560" w:type="dxa"/>
          </w:tcPr>
          <w:p w14:paraId="3E69E3E3" w14:textId="77777777" w:rsidR="001A5BDA" w:rsidRPr="008871C3" w:rsidRDefault="00797B04">
            <w:pPr>
              <w:spacing w:before="40" w:after="40" w:line="252" w:lineRule="auto"/>
              <w:jc w:val="left"/>
            </w:pPr>
            <w:r w:rsidRPr="008871C3">
              <w:rPr>
                <w:sz w:val="17"/>
              </w:rPr>
              <w:t>Maintain a 60 FPS loop and mask generation latency behind the level-reveal animation.</w:t>
            </w:r>
          </w:p>
        </w:tc>
        <w:tc>
          <w:tcPr>
            <w:tcW w:w="864" w:type="dxa"/>
          </w:tcPr>
          <w:p w14:paraId="7F583FDF" w14:textId="77777777" w:rsidR="001A5BDA" w:rsidRPr="008871C3" w:rsidRDefault="00797B04">
            <w:pPr>
              <w:spacing w:before="40" w:after="40" w:line="252" w:lineRule="auto"/>
              <w:jc w:val="left"/>
            </w:pPr>
            <w:r w:rsidRPr="008871C3">
              <w:rPr>
                <w:sz w:val="17"/>
              </w:rPr>
              <w:t>R15</w:t>
            </w:r>
          </w:p>
        </w:tc>
      </w:tr>
    </w:tbl>
    <w:p w14:paraId="01B1D064" w14:textId="77777777" w:rsidR="001A5BDA" w:rsidRPr="008871C3" w:rsidRDefault="00797B04">
      <w:pPr>
        <w:pStyle w:val="Caption"/>
        <w:rPr>
          <w:color w:val="auto"/>
        </w:rPr>
      </w:pPr>
      <w:r w:rsidRPr="008871C3">
        <w:rPr>
          <w:color w:val="auto"/>
        </w:rPr>
        <w:lastRenderedPageBreak/>
        <w:t>Table 4.2</w:t>
      </w:r>
      <w:proofErr w:type="gramStart"/>
      <w:r w:rsidRPr="008871C3">
        <w:rPr>
          <w:color w:val="auto"/>
        </w:rPr>
        <w:t>:  Functional</w:t>
      </w:r>
      <w:proofErr w:type="gramEnd"/>
      <w:r w:rsidRPr="008871C3">
        <w:rPr>
          <w:color w:val="auto"/>
        </w:rPr>
        <w:t xml:space="preserve"> Requirements</w:t>
      </w:r>
    </w:p>
    <w:p w14:paraId="1D943C36" w14:textId="77777777" w:rsidR="001A5BDA" w:rsidRPr="008871C3" w:rsidRDefault="00797B04">
      <w:pPr>
        <w:pStyle w:val="Heading2"/>
        <w:rPr>
          <w:color w:val="auto"/>
        </w:rPr>
      </w:pPr>
      <w:bookmarkStart w:id="39" w:name="_Toc241708978"/>
      <w:r w:rsidRPr="008871C3">
        <w:rPr>
          <w:color w:val="auto"/>
        </w:rPr>
        <w:t>4.2 Feasibility Study</w:t>
      </w:r>
      <w:bookmarkEnd w:id="39"/>
    </w:p>
    <w:p w14:paraId="5AD699B7" w14:textId="77777777" w:rsidR="001A5BDA" w:rsidRPr="008871C3" w:rsidRDefault="00797B04">
      <w:r w:rsidRPr="008871C3">
        <w:t xml:space="preserve">A feasibility study determines whether the proposed system is practical, affordable and achievable within the available time. Table 4.3 </w:t>
      </w:r>
      <w:proofErr w:type="spellStart"/>
      <w:r w:rsidRPr="008871C3">
        <w:t>summarises</w:t>
      </w:r>
      <w:proofErr w:type="spellEnd"/>
      <w:r w:rsidRPr="008871C3">
        <w:t xml:space="preserve"> the conclusions; each is justified in the sections that follow.</w:t>
      </w:r>
    </w:p>
    <w:tbl>
      <w:tblPr>
        <w:tblStyle w:val="TableGrid"/>
        <w:tblW w:w="0" w:type="auto"/>
        <w:tblLook w:val="04A0" w:firstRow="1" w:lastRow="0" w:firstColumn="1" w:lastColumn="0" w:noHBand="0" w:noVBand="1"/>
      </w:tblPr>
      <w:tblGrid>
        <w:gridCol w:w="1195"/>
        <w:gridCol w:w="5360"/>
        <w:gridCol w:w="1607"/>
      </w:tblGrid>
      <w:tr w:rsidR="001A5BDA" w:rsidRPr="008871C3" w14:paraId="2BD4D154" w14:textId="77777777" w:rsidTr="002E20E7">
        <w:tc>
          <w:tcPr>
            <w:tcW w:w="1224" w:type="dxa"/>
          </w:tcPr>
          <w:p w14:paraId="75D3F7DD" w14:textId="77777777" w:rsidR="001A5BDA" w:rsidRPr="008871C3" w:rsidRDefault="00797B04">
            <w:pPr>
              <w:spacing w:before="40" w:after="40" w:line="240" w:lineRule="auto"/>
              <w:jc w:val="center"/>
            </w:pPr>
            <w:r w:rsidRPr="008871C3">
              <w:rPr>
                <w:b/>
                <w:sz w:val="18"/>
              </w:rPr>
              <w:t>Dimension</w:t>
            </w:r>
          </w:p>
        </w:tc>
        <w:tc>
          <w:tcPr>
            <w:tcW w:w="6264" w:type="dxa"/>
          </w:tcPr>
          <w:p w14:paraId="5FD8D930" w14:textId="77777777" w:rsidR="001A5BDA" w:rsidRPr="008871C3" w:rsidRDefault="00797B04">
            <w:pPr>
              <w:spacing w:before="40" w:after="40" w:line="240" w:lineRule="auto"/>
              <w:jc w:val="center"/>
            </w:pPr>
            <w:r w:rsidRPr="008871C3">
              <w:rPr>
                <w:b/>
                <w:sz w:val="18"/>
              </w:rPr>
              <w:t>Finding</w:t>
            </w:r>
          </w:p>
        </w:tc>
        <w:tc>
          <w:tcPr>
            <w:tcW w:w="1728" w:type="dxa"/>
          </w:tcPr>
          <w:p w14:paraId="1D10E2AD" w14:textId="77777777" w:rsidR="001A5BDA" w:rsidRPr="008871C3" w:rsidRDefault="00797B04">
            <w:pPr>
              <w:spacing w:before="40" w:after="40" w:line="240" w:lineRule="auto"/>
              <w:jc w:val="center"/>
            </w:pPr>
            <w:r w:rsidRPr="008871C3">
              <w:rPr>
                <w:b/>
                <w:sz w:val="18"/>
              </w:rPr>
              <w:t>Conclusion</w:t>
            </w:r>
          </w:p>
        </w:tc>
      </w:tr>
      <w:tr w:rsidR="001A5BDA" w:rsidRPr="008871C3" w14:paraId="2EBA17BE" w14:textId="77777777" w:rsidTr="002E20E7">
        <w:tc>
          <w:tcPr>
            <w:tcW w:w="1224" w:type="dxa"/>
          </w:tcPr>
          <w:p w14:paraId="1E6F4C20" w14:textId="77777777" w:rsidR="001A5BDA" w:rsidRPr="008871C3" w:rsidRDefault="00797B04">
            <w:pPr>
              <w:spacing w:before="40" w:after="40" w:line="252" w:lineRule="auto"/>
              <w:jc w:val="left"/>
            </w:pPr>
            <w:r w:rsidRPr="008871C3">
              <w:rPr>
                <w:sz w:val="18"/>
              </w:rPr>
              <w:t>Technical</w:t>
            </w:r>
          </w:p>
        </w:tc>
        <w:tc>
          <w:tcPr>
            <w:tcW w:w="6264" w:type="dxa"/>
          </w:tcPr>
          <w:p w14:paraId="2EC81B7A" w14:textId="77777777" w:rsidR="001A5BDA" w:rsidRPr="008871C3" w:rsidRDefault="00797B04">
            <w:pPr>
              <w:spacing w:before="40" w:after="40" w:line="252" w:lineRule="auto"/>
              <w:jc w:val="left"/>
            </w:pPr>
            <w:r w:rsidRPr="008871C3">
              <w:rPr>
                <w:sz w:val="18"/>
              </w:rPr>
              <w:t xml:space="preserve">Python 3 and </w:t>
            </w:r>
            <w:proofErr w:type="spellStart"/>
            <w:r w:rsidRPr="008871C3">
              <w:rPr>
                <w:sz w:val="18"/>
              </w:rPr>
              <w:t>Pygame</w:t>
            </w:r>
            <w:proofErr w:type="spellEnd"/>
            <w:r w:rsidRPr="008871C3">
              <w:rPr>
                <w:sz w:val="18"/>
              </w:rPr>
              <w:t xml:space="preserve"> CE are open source and sufficient; every AI algorithm was implemented from scratch in the standard library; no GPU, server or special hardware is required.</w:t>
            </w:r>
          </w:p>
        </w:tc>
        <w:tc>
          <w:tcPr>
            <w:tcW w:w="1728" w:type="dxa"/>
          </w:tcPr>
          <w:p w14:paraId="4DD2E578" w14:textId="77777777" w:rsidR="001A5BDA" w:rsidRPr="008871C3" w:rsidRDefault="00797B04">
            <w:pPr>
              <w:spacing w:before="40" w:after="40" w:line="252" w:lineRule="auto"/>
              <w:jc w:val="left"/>
            </w:pPr>
            <w:r w:rsidRPr="008871C3">
              <w:rPr>
                <w:sz w:val="18"/>
              </w:rPr>
              <w:t>Feasible</w:t>
            </w:r>
          </w:p>
        </w:tc>
      </w:tr>
      <w:tr w:rsidR="001A5BDA" w:rsidRPr="008871C3" w14:paraId="074C8E90" w14:textId="77777777" w:rsidTr="002E20E7">
        <w:tc>
          <w:tcPr>
            <w:tcW w:w="1224" w:type="dxa"/>
          </w:tcPr>
          <w:p w14:paraId="342DA41F" w14:textId="77777777" w:rsidR="001A5BDA" w:rsidRPr="008871C3" w:rsidRDefault="00797B04">
            <w:pPr>
              <w:spacing w:before="40" w:after="40" w:line="252" w:lineRule="auto"/>
              <w:jc w:val="left"/>
            </w:pPr>
            <w:r w:rsidRPr="008871C3">
              <w:rPr>
                <w:sz w:val="18"/>
              </w:rPr>
              <w:t>Operational</w:t>
            </w:r>
          </w:p>
        </w:tc>
        <w:tc>
          <w:tcPr>
            <w:tcW w:w="6264" w:type="dxa"/>
          </w:tcPr>
          <w:p w14:paraId="55FE19C5" w14:textId="77777777" w:rsidR="001A5BDA" w:rsidRPr="008871C3" w:rsidRDefault="00797B04">
            <w:pPr>
              <w:spacing w:before="40" w:after="40" w:line="252" w:lineRule="auto"/>
              <w:jc w:val="left"/>
            </w:pPr>
            <w:r w:rsidRPr="008871C3">
              <w:rPr>
                <w:sz w:val="18"/>
              </w:rPr>
              <w:t>The game runs as a desktop application requiring only basic computer literacy; the interface is a menu-driven, keyboard-and-mouse experience with no training required.</w:t>
            </w:r>
          </w:p>
        </w:tc>
        <w:tc>
          <w:tcPr>
            <w:tcW w:w="1728" w:type="dxa"/>
          </w:tcPr>
          <w:p w14:paraId="102F729C" w14:textId="77777777" w:rsidR="001A5BDA" w:rsidRPr="008871C3" w:rsidRDefault="00797B04">
            <w:pPr>
              <w:spacing w:before="40" w:after="40" w:line="252" w:lineRule="auto"/>
              <w:jc w:val="left"/>
            </w:pPr>
            <w:r w:rsidRPr="008871C3">
              <w:rPr>
                <w:sz w:val="18"/>
              </w:rPr>
              <w:t>Feasible</w:t>
            </w:r>
          </w:p>
        </w:tc>
      </w:tr>
      <w:tr w:rsidR="001A5BDA" w:rsidRPr="008871C3" w14:paraId="6FE0D387" w14:textId="77777777" w:rsidTr="002E20E7">
        <w:tc>
          <w:tcPr>
            <w:tcW w:w="1224" w:type="dxa"/>
          </w:tcPr>
          <w:p w14:paraId="1F05CD28" w14:textId="77777777" w:rsidR="001A5BDA" w:rsidRPr="008871C3" w:rsidRDefault="00797B04">
            <w:pPr>
              <w:spacing w:before="40" w:after="40" w:line="252" w:lineRule="auto"/>
              <w:jc w:val="left"/>
            </w:pPr>
            <w:r w:rsidRPr="008871C3">
              <w:rPr>
                <w:sz w:val="18"/>
              </w:rPr>
              <w:t>Economic</w:t>
            </w:r>
          </w:p>
        </w:tc>
        <w:tc>
          <w:tcPr>
            <w:tcW w:w="6264" w:type="dxa"/>
          </w:tcPr>
          <w:p w14:paraId="3C9C3CC4" w14:textId="77777777" w:rsidR="001A5BDA" w:rsidRPr="008871C3" w:rsidRDefault="00797B04">
            <w:pPr>
              <w:spacing w:before="40" w:after="40" w:line="252" w:lineRule="auto"/>
              <w:jc w:val="left"/>
            </w:pPr>
            <w:r w:rsidRPr="008871C3">
              <w:rPr>
                <w:sz w:val="18"/>
              </w:rPr>
              <w:t>All software used is free and open source; development used existing personal computers, so there is no licensing or infrastructure cost beyond electricity.</w:t>
            </w:r>
          </w:p>
        </w:tc>
        <w:tc>
          <w:tcPr>
            <w:tcW w:w="1728" w:type="dxa"/>
          </w:tcPr>
          <w:p w14:paraId="50D3FEBF" w14:textId="77777777" w:rsidR="001A5BDA" w:rsidRPr="008871C3" w:rsidRDefault="00797B04">
            <w:pPr>
              <w:spacing w:before="40" w:after="40" w:line="252" w:lineRule="auto"/>
              <w:jc w:val="left"/>
            </w:pPr>
            <w:r w:rsidRPr="008871C3">
              <w:rPr>
                <w:sz w:val="18"/>
              </w:rPr>
              <w:t>Feasible</w:t>
            </w:r>
          </w:p>
        </w:tc>
      </w:tr>
      <w:tr w:rsidR="001A5BDA" w:rsidRPr="008871C3" w14:paraId="4A8B29F0" w14:textId="77777777" w:rsidTr="002E20E7">
        <w:tc>
          <w:tcPr>
            <w:tcW w:w="1224" w:type="dxa"/>
          </w:tcPr>
          <w:p w14:paraId="1F1FE2B2" w14:textId="77777777" w:rsidR="001A5BDA" w:rsidRPr="008871C3" w:rsidRDefault="00797B04">
            <w:pPr>
              <w:spacing w:before="40" w:after="40" w:line="252" w:lineRule="auto"/>
              <w:jc w:val="left"/>
            </w:pPr>
            <w:r w:rsidRPr="008871C3">
              <w:rPr>
                <w:sz w:val="18"/>
              </w:rPr>
              <w:t>Schedule</w:t>
            </w:r>
          </w:p>
        </w:tc>
        <w:tc>
          <w:tcPr>
            <w:tcW w:w="6264" w:type="dxa"/>
          </w:tcPr>
          <w:p w14:paraId="25489BDC" w14:textId="77777777" w:rsidR="001A5BDA" w:rsidRPr="008871C3" w:rsidRDefault="00797B04">
            <w:pPr>
              <w:spacing w:before="40" w:after="40" w:line="252" w:lineRule="auto"/>
              <w:jc w:val="left"/>
            </w:pPr>
            <w:r w:rsidRPr="008871C3">
              <w:rPr>
                <w:sz w:val="18"/>
              </w:rPr>
              <w:t>The eight build phases were completed over seventeen project weeks, with testing and documentation running in parallel with implementation.</w:t>
            </w:r>
          </w:p>
        </w:tc>
        <w:tc>
          <w:tcPr>
            <w:tcW w:w="1728" w:type="dxa"/>
          </w:tcPr>
          <w:p w14:paraId="6D900E8D" w14:textId="77777777" w:rsidR="001A5BDA" w:rsidRPr="008871C3" w:rsidRDefault="00797B04">
            <w:pPr>
              <w:spacing w:before="40" w:after="40" w:line="252" w:lineRule="auto"/>
              <w:jc w:val="left"/>
            </w:pPr>
            <w:r w:rsidRPr="008871C3">
              <w:rPr>
                <w:sz w:val="18"/>
              </w:rPr>
              <w:t>Feasible</w:t>
            </w:r>
          </w:p>
        </w:tc>
      </w:tr>
    </w:tbl>
    <w:p w14:paraId="57D4B99F" w14:textId="77777777" w:rsidR="001A5BDA" w:rsidRPr="008871C3" w:rsidRDefault="00797B04">
      <w:pPr>
        <w:pStyle w:val="Caption"/>
        <w:rPr>
          <w:color w:val="auto"/>
        </w:rPr>
      </w:pPr>
      <w:r w:rsidRPr="008871C3">
        <w:rPr>
          <w:color w:val="auto"/>
        </w:rPr>
        <w:t>Table 4.3</w:t>
      </w:r>
      <w:proofErr w:type="gramStart"/>
      <w:r w:rsidRPr="008871C3">
        <w:rPr>
          <w:color w:val="auto"/>
        </w:rPr>
        <w:t>:  Summary</w:t>
      </w:r>
      <w:proofErr w:type="gramEnd"/>
      <w:r w:rsidRPr="008871C3">
        <w:rPr>
          <w:color w:val="auto"/>
        </w:rPr>
        <w:t xml:space="preserve"> of Feasibility Analysis</w:t>
      </w:r>
    </w:p>
    <w:p w14:paraId="16E1F603" w14:textId="77777777" w:rsidR="001A5BDA" w:rsidRPr="008871C3" w:rsidRDefault="00797B04">
      <w:pPr>
        <w:pStyle w:val="Heading3"/>
        <w:rPr>
          <w:color w:val="auto"/>
        </w:rPr>
      </w:pPr>
      <w:bookmarkStart w:id="40" w:name="_Toc241708979"/>
      <w:r w:rsidRPr="008871C3">
        <w:rPr>
          <w:color w:val="auto"/>
        </w:rPr>
        <w:t>4.2.1 Technical Feasibility</w:t>
      </w:r>
      <w:bookmarkEnd w:id="40"/>
    </w:p>
    <w:p w14:paraId="75A77E1E" w14:textId="77777777" w:rsidR="001A5BDA" w:rsidRPr="008871C3" w:rsidRDefault="00797B04">
      <w:r w:rsidRPr="008871C3">
        <w:t xml:space="preserve">Technical feasibility assesses whether the available technology and skills are sufficient. Python and </w:t>
      </w:r>
      <w:proofErr w:type="spellStart"/>
      <w:r w:rsidRPr="008871C3">
        <w:t>Pygame</w:t>
      </w:r>
      <w:proofErr w:type="spellEnd"/>
      <w:r w:rsidRPr="008871C3">
        <w:t xml:space="preserve"> CE were selected because both are open source, widely documented and supported by large communities, and because Python’s standard library already contains the data structures the AI pipeline requires. </w:t>
      </w:r>
      <w:proofErr w:type="spellStart"/>
      <w:proofErr w:type="gramStart"/>
      <w:r w:rsidRPr="008871C3">
        <w:t>collections.deque</w:t>
      </w:r>
      <w:proofErr w:type="spellEnd"/>
      <w:proofErr w:type="gramEnd"/>
      <w:r w:rsidRPr="008871C3">
        <w:t xml:space="preserve"> provides the FIFO queue that Breadth-First Search needs, </w:t>
      </w:r>
      <w:proofErr w:type="spellStart"/>
      <w:r w:rsidRPr="008871C3">
        <w:t>heapq</w:t>
      </w:r>
      <w:proofErr w:type="spellEnd"/>
      <w:r w:rsidRPr="008871C3">
        <w:t xml:space="preserve"> provides the priority queue that the A* open set requires, and random and secrets provide controlled seeding. The only third-party dependency in the entire project is </w:t>
      </w:r>
      <w:proofErr w:type="spellStart"/>
      <w:r w:rsidRPr="008871C3">
        <w:t>Pygame</w:t>
      </w:r>
      <w:proofErr w:type="spellEnd"/>
      <w:r w:rsidRPr="008871C3">
        <w:t xml:space="preserve"> CE, and it is used solely for windowing, input and drawing.</w:t>
      </w:r>
    </w:p>
    <w:p w14:paraId="359E4B78" w14:textId="77777777" w:rsidR="001A5BDA" w:rsidRPr="008871C3" w:rsidRDefault="00797B04">
      <w:r w:rsidRPr="008871C3">
        <w:t xml:space="preserve">A significant feasibility advantage is that the AI subsystem has no dependency on the graphics layer. The generator </w:t>
      </w:r>
      <w:proofErr w:type="gramStart"/>
      <w:r w:rsidRPr="008871C3">
        <w:t>returns</w:t>
      </w:r>
      <w:proofErr w:type="gramEnd"/>
      <w:r w:rsidRPr="008871C3">
        <w:t xml:space="preserve"> a plain data structure and performs no drawing, so it can be executed and validated in a terminal with no display. This is what made it practical to run the thirty-level validation reported in Table 3.3 during development, and it would allow the same harness to run as an automated regression test.</w:t>
      </w:r>
    </w:p>
    <w:p w14:paraId="14C21D21" w14:textId="77777777" w:rsidR="001A5BDA" w:rsidRPr="008871C3" w:rsidRDefault="00797B04">
      <w:r w:rsidRPr="008871C3">
        <w:lastRenderedPageBreak/>
        <w:t>The team possessed the required skills in game loop design, object-oriented programming, algorithmic design and data handling. The project was therefore assessed as technically feasible.</w:t>
      </w:r>
    </w:p>
    <w:p w14:paraId="75E428FE" w14:textId="77777777" w:rsidR="001A5BDA" w:rsidRPr="008871C3" w:rsidRDefault="00797B04">
      <w:pPr>
        <w:pStyle w:val="Heading3"/>
        <w:rPr>
          <w:color w:val="auto"/>
        </w:rPr>
      </w:pPr>
      <w:bookmarkStart w:id="41" w:name="_Toc241708980"/>
      <w:r w:rsidRPr="008871C3">
        <w:rPr>
          <w:color w:val="auto"/>
        </w:rPr>
        <w:t>4.2.2 Operational Feasibility</w:t>
      </w:r>
      <w:bookmarkEnd w:id="41"/>
    </w:p>
    <w:p w14:paraId="4D058658" w14:textId="77777777" w:rsidR="001A5BDA" w:rsidRPr="008871C3" w:rsidRDefault="00797B04">
      <w:r w:rsidRPr="008871C3">
        <w:t>Operational feasibility assesses whether the system can be used and accepted by its intended users. The game presents a menu-driven interface in which every action is either a button or a documented key, and the on-screen control legend is displayed continuously during play. A new player is guided through profile creation and class selection before reaching the game, so no prior knowledge is required.</w:t>
      </w:r>
    </w:p>
    <w:p w14:paraId="67FFB15D" w14:textId="77777777" w:rsidR="001A5BDA" w:rsidRPr="008871C3" w:rsidRDefault="00797B04">
      <w:r w:rsidRPr="008871C3">
        <w:t>The system is single-player and entirely local, which removes all operational dependencies on network availability, accounts, or server administration. Player data is stored in a single file that is created on first run, and the application is launched with a single command. The project was therefore assessed as operationally feasible.</w:t>
      </w:r>
    </w:p>
    <w:p w14:paraId="57441CFE" w14:textId="77777777" w:rsidR="001A5BDA" w:rsidRPr="008871C3" w:rsidRDefault="00797B04">
      <w:pPr>
        <w:pStyle w:val="Heading3"/>
        <w:rPr>
          <w:color w:val="auto"/>
        </w:rPr>
      </w:pPr>
      <w:bookmarkStart w:id="42" w:name="_Toc241708981"/>
      <w:r w:rsidRPr="008871C3">
        <w:rPr>
          <w:color w:val="auto"/>
        </w:rPr>
        <w:t>4.2.3 Economic Feasibility</w:t>
      </w:r>
      <w:bookmarkEnd w:id="42"/>
    </w:p>
    <w:p w14:paraId="6B191ECD" w14:textId="77777777" w:rsidR="001A5BDA" w:rsidRPr="008871C3" w:rsidRDefault="00797B04">
      <w:r w:rsidRPr="008871C3">
        <w:t xml:space="preserve">Economic feasibility evaluates whether the cost of development is justified by the resources consumed. Because every technology used is free and open source — Python, </w:t>
      </w:r>
      <w:proofErr w:type="spellStart"/>
      <w:r w:rsidRPr="008871C3">
        <w:t>Pygame</w:t>
      </w:r>
      <w:proofErr w:type="spellEnd"/>
      <w:r w:rsidRPr="008871C3">
        <w:t xml:space="preserve"> CE, Visual Studio Code, Git and GitHub — there is no software licensing cost. Development, testing and documentation were carried out on existing personal computers, so there is no hardware procurement cost.</w:t>
      </w:r>
    </w:p>
    <w:p w14:paraId="3DBF9935" w14:textId="77777777" w:rsidR="001A5BDA" w:rsidRPr="008871C3" w:rsidRDefault="00797B04">
      <w:r w:rsidRPr="008871C3">
        <w:t xml:space="preserve">The only direct expenditure is electricity for the </w:t>
      </w:r>
      <w:proofErr w:type="gramStart"/>
      <w:r w:rsidRPr="008871C3">
        <w:t>development</w:t>
      </w:r>
      <w:proofErr w:type="gramEnd"/>
      <w:r w:rsidRPr="008871C3">
        <w:t xml:space="preserve"> machines. The project is therefore economically feasible, and it is worth noting that a production version would remain almost entirely free to distribute, since a compiled build of a </w:t>
      </w:r>
      <w:proofErr w:type="spellStart"/>
      <w:r w:rsidRPr="008871C3">
        <w:t>Pygame</w:t>
      </w:r>
      <w:proofErr w:type="spellEnd"/>
      <w:r w:rsidRPr="008871C3">
        <w:t xml:space="preserve"> application carries no per-user </w:t>
      </w:r>
      <w:proofErr w:type="spellStart"/>
      <w:r w:rsidRPr="008871C3">
        <w:t>licence</w:t>
      </w:r>
      <w:proofErr w:type="spellEnd"/>
      <w:r w:rsidRPr="008871C3">
        <w:t xml:space="preserve"> cost.</w:t>
      </w:r>
    </w:p>
    <w:p w14:paraId="7A654E1B" w14:textId="77777777" w:rsidR="001A5BDA" w:rsidRPr="008871C3" w:rsidRDefault="00797B04">
      <w:pPr>
        <w:pStyle w:val="Heading3"/>
        <w:rPr>
          <w:color w:val="auto"/>
        </w:rPr>
      </w:pPr>
      <w:bookmarkStart w:id="43" w:name="_Toc241708982"/>
      <w:r w:rsidRPr="008871C3">
        <w:rPr>
          <w:color w:val="auto"/>
        </w:rPr>
        <w:t>4.2.4 Schedule Feasibility</w:t>
      </w:r>
      <w:bookmarkEnd w:id="43"/>
    </w:p>
    <w:p w14:paraId="1B72696E" w14:textId="77777777" w:rsidR="001A5BDA" w:rsidRPr="008871C3" w:rsidRDefault="00797B04">
      <w:r w:rsidRPr="008871C3">
        <w:t xml:space="preserve">Schedule feasibility examines whether the system can be completed within the allocated time. The project was scheduled over seventeen weeks and delivered against the eight build phases described in Section 3.1.1, with system testing and </w:t>
      </w:r>
      <w:r w:rsidRPr="008871C3">
        <w:lastRenderedPageBreak/>
        <w:t>documentation running continuously in parallel with implementation rather than as a final phase. Figure 4.1 shows the planned schedule.</w:t>
      </w:r>
    </w:p>
    <w:p w14:paraId="0F43721D" w14:textId="77777777" w:rsidR="001A5BDA" w:rsidRPr="008871C3" w:rsidRDefault="00797B04">
      <w:pPr>
        <w:spacing w:before="160" w:after="0"/>
        <w:jc w:val="center"/>
      </w:pPr>
      <w:r w:rsidRPr="008871C3">
        <w:rPr>
          <w:noProof/>
        </w:rPr>
        <w:drawing>
          <wp:inline distT="0" distB="0" distL="0" distR="0" wp14:anchorId="6976C627" wp14:editId="0C9CAF10">
            <wp:extent cx="5760720" cy="24056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gantt_chart.png"/>
                    <pic:cNvPicPr/>
                  </pic:nvPicPr>
                  <pic:blipFill>
                    <a:blip r:embed="rId9"/>
                    <a:stretch>
                      <a:fillRect/>
                    </a:stretch>
                  </pic:blipFill>
                  <pic:spPr>
                    <a:xfrm>
                      <a:off x="0" y="0"/>
                      <a:ext cx="5760720" cy="2405694"/>
                    </a:xfrm>
                    <a:prstGeom prst="rect">
                      <a:avLst/>
                    </a:prstGeom>
                  </pic:spPr>
                </pic:pic>
              </a:graphicData>
            </a:graphic>
          </wp:inline>
        </w:drawing>
      </w:r>
    </w:p>
    <w:p w14:paraId="297D6B26" w14:textId="77777777" w:rsidR="001A5BDA" w:rsidRPr="008871C3" w:rsidRDefault="00797B04">
      <w:pPr>
        <w:pStyle w:val="Caption"/>
        <w:rPr>
          <w:color w:val="auto"/>
        </w:rPr>
      </w:pPr>
      <w:r w:rsidRPr="008871C3">
        <w:rPr>
          <w:color w:val="auto"/>
        </w:rPr>
        <w:t>Figure 4.1:  Gantt Chart — Project Schedule</w:t>
      </w:r>
    </w:p>
    <w:p w14:paraId="4B845583" w14:textId="77777777" w:rsidR="001A5BDA" w:rsidRPr="008871C3" w:rsidRDefault="00797B04">
      <w:r w:rsidRPr="008871C3">
        <w:t xml:space="preserve">The schedule was achievable because the phase structure guaranteed a playable build every two to three weeks, which meant that problems surfaced while there was still time to react. The project was therefore assessed as </w:t>
      </w:r>
      <w:proofErr w:type="gramStart"/>
      <w:r w:rsidRPr="008871C3">
        <w:t>schedule</w:t>
      </w:r>
      <w:proofErr w:type="gramEnd"/>
      <w:r w:rsidRPr="008871C3">
        <w:t xml:space="preserve"> feasible.</w:t>
      </w:r>
    </w:p>
    <w:p w14:paraId="2ED17216" w14:textId="77777777" w:rsidR="001A5BDA" w:rsidRPr="008871C3" w:rsidRDefault="00797B04">
      <w:pPr>
        <w:pStyle w:val="Heading1"/>
        <w:pageBreakBefore/>
        <w:rPr>
          <w:color w:val="auto"/>
        </w:rPr>
      </w:pPr>
      <w:bookmarkStart w:id="44" w:name="_Toc241708983"/>
      <w:r w:rsidRPr="008871C3">
        <w:rPr>
          <w:color w:val="auto"/>
        </w:rPr>
        <w:lastRenderedPageBreak/>
        <w:t>5 System Design and Implementation</w:t>
      </w:r>
      <w:bookmarkEnd w:id="44"/>
    </w:p>
    <w:p w14:paraId="34127442" w14:textId="77777777" w:rsidR="001A5BDA" w:rsidRPr="008871C3" w:rsidRDefault="00797B04">
      <w:r w:rsidRPr="008871C3">
        <w:t>This chapter is the core of the report. It describes the architecture of the system, the overall flow of the game from launch to termination, the internal flow of the application, and then in detail the two intelligent subsystems: the procedural map generator and the monster artificial intelligence.</w:t>
      </w:r>
    </w:p>
    <w:p w14:paraId="4302DFA5" w14:textId="77777777" w:rsidR="001A5BDA" w:rsidRPr="008871C3" w:rsidRDefault="00797B04">
      <w:pPr>
        <w:pStyle w:val="Heading2"/>
        <w:rPr>
          <w:color w:val="auto"/>
        </w:rPr>
      </w:pPr>
      <w:bookmarkStart w:id="45" w:name="_Toc241708984"/>
      <w:r w:rsidRPr="008871C3">
        <w:rPr>
          <w:color w:val="auto"/>
        </w:rPr>
        <w:t>5.1 System Architecture</w:t>
      </w:r>
      <w:bookmarkEnd w:id="45"/>
    </w:p>
    <w:p w14:paraId="604A8459" w14:textId="77777777" w:rsidR="001A5BDA" w:rsidRPr="008871C3" w:rsidRDefault="00797B04">
      <w:r w:rsidRPr="008871C3">
        <w:t>Dungeon Explorer follows a four-layer architecture that separates presentation, gameplay, rendering and intelligence, with a persistence layer beneath them. The separation is deliberate: it allows the AI subsystem to be developed, executed and tested without a display or a running game loop, and it means that changing the artwork or the interface never risks breaking generation.</w:t>
      </w:r>
    </w:p>
    <w:p w14:paraId="25C42825" w14:textId="77777777" w:rsidR="001A5BDA" w:rsidRPr="008871C3" w:rsidRDefault="00797B04">
      <w:pPr>
        <w:spacing w:before="160" w:after="0"/>
        <w:jc w:val="center"/>
      </w:pPr>
      <w:r w:rsidRPr="008871C3">
        <w:rPr>
          <w:noProof/>
        </w:rPr>
        <w:drawing>
          <wp:inline distT="0" distB="0" distL="0" distR="0" wp14:anchorId="71F4A864" wp14:editId="51ECEB47">
            <wp:extent cx="5669280" cy="31776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system_architecture.png"/>
                    <pic:cNvPicPr/>
                  </pic:nvPicPr>
                  <pic:blipFill>
                    <a:blip r:embed="rId10"/>
                    <a:stretch>
                      <a:fillRect/>
                    </a:stretch>
                  </pic:blipFill>
                  <pic:spPr>
                    <a:xfrm>
                      <a:off x="0" y="0"/>
                      <a:ext cx="5669280" cy="3177604"/>
                    </a:xfrm>
                    <a:prstGeom prst="rect">
                      <a:avLst/>
                    </a:prstGeom>
                  </pic:spPr>
                </pic:pic>
              </a:graphicData>
            </a:graphic>
          </wp:inline>
        </w:drawing>
      </w:r>
    </w:p>
    <w:p w14:paraId="7144D6CD" w14:textId="77777777" w:rsidR="001A5BDA" w:rsidRPr="008871C3" w:rsidRDefault="00797B04">
      <w:pPr>
        <w:pStyle w:val="Caption"/>
        <w:rPr>
          <w:color w:val="auto"/>
        </w:rPr>
      </w:pPr>
      <w:r w:rsidRPr="008871C3">
        <w:rPr>
          <w:color w:val="auto"/>
        </w:rPr>
        <w:t>Figure 5.1</w:t>
      </w:r>
      <w:proofErr w:type="gramStart"/>
      <w:r w:rsidRPr="008871C3">
        <w:rPr>
          <w:color w:val="auto"/>
        </w:rPr>
        <w:t>:  System</w:t>
      </w:r>
      <w:proofErr w:type="gramEnd"/>
      <w:r w:rsidRPr="008871C3">
        <w:rPr>
          <w:color w:val="auto"/>
        </w:rPr>
        <w:t xml:space="preserve"> Architecture of Dungeon Explorer</w:t>
      </w:r>
    </w:p>
    <w:tbl>
      <w:tblPr>
        <w:tblStyle w:val="TableGrid"/>
        <w:tblW w:w="0" w:type="auto"/>
        <w:tblLook w:val="04A0" w:firstRow="1" w:lastRow="0" w:firstColumn="1" w:lastColumn="0" w:noHBand="0" w:noVBand="1"/>
      </w:tblPr>
      <w:tblGrid>
        <w:gridCol w:w="1299"/>
        <w:gridCol w:w="3168"/>
        <w:gridCol w:w="3695"/>
      </w:tblGrid>
      <w:tr w:rsidR="001A5BDA" w:rsidRPr="008871C3" w14:paraId="7A254F6E" w14:textId="77777777" w:rsidTr="002E20E7">
        <w:tc>
          <w:tcPr>
            <w:tcW w:w="1368" w:type="dxa"/>
          </w:tcPr>
          <w:p w14:paraId="78F15B9F" w14:textId="77777777" w:rsidR="001A5BDA" w:rsidRPr="008871C3" w:rsidRDefault="00797B04">
            <w:pPr>
              <w:spacing w:before="40" w:after="40" w:line="240" w:lineRule="auto"/>
              <w:jc w:val="center"/>
            </w:pPr>
            <w:r w:rsidRPr="008871C3">
              <w:rPr>
                <w:b/>
                <w:sz w:val="17"/>
              </w:rPr>
              <w:t>Layer</w:t>
            </w:r>
          </w:p>
        </w:tc>
        <w:tc>
          <w:tcPr>
            <w:tcW w:w="3456" w:type="dxa"/>
          </w:tcPr>
          <w:p w14:paraId="5E54EB5B" w14:textId="77777777" w:rsidR="001A5BDA" w:rsidRPr="008871C3" w:rsidRDefault="00797B04">
            <w:pPr>
              <w:spacing w:before="40" w:after="40" w:line="240" w:lineRule="auto"/>
              <w:jc w:val="center"/>
            </w:pPr>
            <w:r w:rsidRPr="008871C3">
              <w:rPr>
                <w:b/>
                <w:sz w:val="17"/>
              </w:rPr>
              <w:t>Key modules</w:t>
            </w:r>
          </w:p>
        </w:tc>
        <w:tc>
          <w:tcPr>
            <w:tcW w:w="4392" w:type="dxa"/>
          </w:tcPr>
          <w:p w14:paraId="7AD5E0FD" w14:textId="77777777" w:rsidR="001A5BDA" w:rsidRPr="008871C3" w:rsidRDefault="00797B04">
            <w:pPr>
              <w:spacing w:before="40" w:after="40" w:line="240" w:lineRule="auto"/>
              <w:jc w:val="center"/>
            </w:pPr>
            <w:r w:rsidRPr="008871C3">
              <w:rPr>
                <w:b/>
                <w:sz w:val="17"/>
              </w:rPr>
              <w:t>Responsibility</w:t>
            </w:r>
          </w:p>
        </w:tc>
      </w:tr>
      <w:tr w:rsidR="001A5BDA" w:rsidRPr="008871C3" w14:paraId="2F3240DF" w14:textId="77777777" w:rsidTr="002E20E7">
        <w:tc>
          <w:tcPr>
            <w:tcW w:w="1368" w:type="dxa"/>
          </w:tcPr>
          <w:p w14:paraId="0465232E" w14:textId="77777777" w:rsidR="001A5BDA" w:rsidRPr="008871C3" w:rsidRDefault="00797B04">
            <w:pPr>
              <w:spacing w:before="40" w:after="40" w:line="252" w:lineRule="auto"/>
              <w:jc w:val="left"/>
            </w:pPr>
            <w:r w:rsidRPr="008871C3">
              <w:rPr>
                <w:sz w:val="17"/>
              </w:rPr>
              <w:t>Presentation</w:t>
            </w:r>
          </w:p>
        </w:tc>
        <w:tc>
          <w:tcPr>
            <w:tcW w:w="3456" w:type="dxa"/>
          </w:tcPr>
          <w:p w14:paraId="370344B3" w14:textId="77777777" w:rsidR="001A5BDA" w:rsidRPr="008871C3" w:rsidRDefault="00797B04">
            <w:pPr>
              <w:spacing w:before="40" w:after="40" w:line="252" w:lineRule="auto"/>
              <w:jc w:val="left"/>
            </w:pPr>
            <w:r w:rsidRPr="008871C3">
              <w:rPr>
                <w:sz w:val="17"/>
              </w:rPr>
              <w:t>screens/ (</w:t>
            </w:r>
            <w:proofErr w:type="spellStart"/>
            <w:r w:rsidRPr="008871C3">
              <w:rPr>
                <w:sz w:val="17"/>
              </w:rPr>
              <w:t>ScreenManager</w:t>
            </w:r>
            <w:proofErr w:type="spellEnd"/>
            <w:r w:rsidRPr="008871C3">
              <w:rPr>
                <w:sz w:val="17"/>
              </w:rPr>
              <w:t xml:space="preserve">, </w:t>
            </w:r>
            <w:proofErr w:type="spellStart"/>
            <w:r w:rsidRPr="008871C3">
              <w:rPr>
                <w:sz w:val="17"/>
              </w:rPr>
              <w:t>SetupScreen</w:t>
            </w:r>
            <w:proofErr w:type="spellEnd"/>
            <w:r w:rsidRPr="008871C3">
              <w:rPr>
                <w:sz w:val="17"/>
              </w:rPr>
              <w:t xml:space="preserve">, </w:t>
            </w:r>
            <w:proofErr w:type="spellStart"/>
            <w:r w:rsidRPr="008871C3">
              <w:rPr>
                <w:sz w:val="17"/>
              </w:rPr>
              <w:t>MenuScreen</w:t>
            </w:r>
            <w:proofErr w:type="spellEnd"/>
            <w:r w:rsidRPr="008871C3">
              <w:rPr>
                <w:sz w:val="17"/>
              </w:rPr>
              <w:t xml:space="preserve">, </w:t>
            </w:r>
            <w:proofErr w:type="spellStart"/>
            <w:r w:rsidRPr="008871C3">
              <w:rPr>
                <w:sz w:val="17"/>
              </w:rPr>
              <w:t>GameScreen</w:t>
            </w:r>
            <w:proofErr w:type="spellEnd"/>
            <w:r w:rsidRPr="008871C3">
              <w:rPr>
                <w:sz w:val="17"/>
              </w:rPr>
              <w:t xml:space="preserve">, </w:t>
            </w:r>
            <w:proofErr w:type="spellStart"/>
            <w:r w:rsidRPr="008871C3">
              <w:rPr>
                <w:sz w:val="17"/>
              </w:rPr>
              <w:t>InventoryScreen</w:t>
            </w:r>
            <w:proofErr w:type="spellEnd"/>
            <w:r w:rsidRPr="008871C3">
              <w:rPr>
                <w:sz w:val="17"/>
              </w:rPr>
              <w:t xml:space="preserve">, </w:t>
            </w:r>
            <w:proofErr w:type="spellStart"/>
            <w:r w:rsidRPr="008871C3">
              <w:rPr>
                <w:sz w:val="17"/>
              </w:rPr>
              <w:t>MenuInventoryScreen</w:t>
            </w:r>
            <w:proofErr w:type="spellEnd"/>
            <w:r w:rsidRPr="008871C3">
              <w:rPr>
                <w:sz w:val="17"/>
              </w:rPr>
              <w:t xml:space="preserve">, </w:t>
            </w:r>
            <w:proofErr w:type="spellStart"/>
            <w:r w:rsidRPr="008871C3">
              <w:rPr>
                <w:sz w:val="17"/>
              </w:rPr>
              <w:t>ProfileScreen</w:t>
            </w:r>
            <w:proofErr w:type="spellEnd"/>
            <w:r w:rsidRPr="008871C3">
              <w:rPr>
                <w:sz w:val="17"/>
              </w:rPr>
              <w:t xml:space="preserve">, </w:t>
            </w:r>
            <w:proofErr w:type="spellStart"/>
            <w:r w:rsidRPr="008871C3">
              <w:rPr>
                <w:sz w:val="17"/>
              </w:rPr>
              <w:t>PauseScreen</w:t>
            </w:r>
            <w:proofErr w:type="spellEnd"/>
            <w:r w:rsidRPr="008871C3">
              <w:rPr>
                <w:sz w:val="17"/>
              </w:rPr>
              <w:t xml:space="preserve">), ui.py (Button, </w:t>
            </w:r>
            <w:proofErr w:type="spellStart"/>
            <w:r w:rsidRPr="008871C3">
              <w:rPr>
                <w:sz w:val="17"/>
              </w:rPr>
              <w:t>TextInput</w:t>
            </w:r>
            <w:proofErr w:type="spellEnd"/>
            <w:r w:rsidRPr="008871C3">
              <w:rPr>
                <w:sz w:val="17"/>
              </w:rPr>
              <w:t xml:space="preserve">, </w:t>
            </w:r>
            <w:proofErr w:type="spellStart"/>
            <w:r w:rsidRPr="008871C3">
              <w:rPr>
                <w:sz w:val="17"/>
              </w:rPr>
              <w:t>draw_label</w:t>
            </w:r>
            <w:proofErr w:type="spellEnd"/>
            <w:r w:rsidRPr="008871C3">
              <w:rPr>
                <w:sz w:val="17"/>
              </w:rPr>
              <w:t>)</w:t>
            </w:r>
          </w:p>
        </w:tc>
        <w:tc>
          <w:tcPr>
            <w:tcW w:w="4392" w:type="dxa"/>
          </w:tcPr>
          <w:p w14:paraId="136F4838" w14:textId="77777777" w:rsidR="001A5BDA" w:rsidRPr="008871C3" w:rsidRDefault="00797B04">
            <w:pPr>
              <w:spacing w:before="40" w:after="40" w:line="252" w:lineRule="auto"/>
              <w:jc w:val="left"/>
            </w:pPr>
            <w:r w:rsidRPr="008871C3">
              <w:rPr>
                <w:sz w:val="17"/>
              </w:rPr>
              <w:t xml:space="preserve">Owns exactly one active screen, forwards input, </w:t>
            </w:r>
            <w:proofErr w:type="gramStart"/>
            <w:r w:rsidRPr="008871C3">
              <w:rPr>
                <w:sz w:val="17"/>
              </w:rPr>
              <w:t>update</w:t>
            </w:r>
            <w:proofErr w:type="gramEnd"/>
            <w:r w:rsidRPr="008871C3">
              <w:rPr>
                <w:sz w:val="17"/>
              </w:rPr>
              <w:t xml:space="preserve"> and </w:t>
            </w:r>
            <w:proofErr w:type="gramStart"/>
            <w:r w:rsidRPr="008871C3">
              <w:rPr>
                <w:sz w:val="17"/>
              </w:rPr>
              <w:t>draw</w:t>
            </w:r>
            <w:proofErr w:type="gramEnd"/>
            <w:r w:rsidRPr="008871C3">
              <w:rPr>
                <w:sz w:val="17"/>
              </w:rPr>
              <w:t xml:space="preserve"> calls to it, and renders all interface elements.</w:t>
            </w:r>
          </w:p>
        </w:tc>
      </w:tr>
      <w:tr w:rsidR="001A5BDA" w:rsidRPr="008871C3" w14:paraId="5013AE4F" w14:textId="77777777" w:rsidTr="002E20E7">
        <w:tc>
          <w:tcPr>
            <w:tcW w:w="1368" w:type="dxa"/>
          </w:tcPr>
          <w:p w14:paraId="35EF6B27" w14:textId="77777777" w:rsidR="001A5BDA" w:rsidRPr="008871C3" w:rsidRDefault="00797B04">
            <w:pPr>
              <w:spacing w:before="40" w:after="40" w:line="252" w:lineRule="auto"/>
              <w:jc w:val="left"/>
            </w:pPr>
            <w:r w:rsidRPr="008871C3">
              <w:rPr>
                <w:sz w:val="17"/>
              </w:rPr>
              <w:t>Gameplay / Entity</w:t>
            </w:r>
          </w:p>
        </w:tc>
        <w:tc>
          <w:tcPr>
            <w:tcW w:w="3456" w:type="dxa"/>
          </w:tcPr>
          <w:p w14:paraId="3CEE7D3A" w14:textId="77777777" w:rsidR="001A5BDA" w:rsidRPr="008871C3" w:rsidRDefault="00797B04">
            <w:pPr>
              <w:spacing w:before="40" w:after="40" w:line="252" w:lineRule="auto"/>
              <w:jc w:val="left"/>
            </w:pPr>
            <w:r w:rsidRPr="008871C3">
              <w:rPr>
                <w:sz w:val="17"/>
              </w:rPr>
              <w:t xml:space="preserve">entities/player.py, entities/monster_base.py, </w:t>
            </w:r>
            <w:r w:rsidRPr="008871C3">
              <w:rPr>
                <w:sz w:val="17"/>
              </w:rPr>
              <w:lastRenderedPageBreak/>
              <w:t>entities/monster1–3.py, gameplay/inventory.py</w:t>
            </w:r>
          </w:p>
        </w:tc>
        <w:tc>
          <w:tcPr>
            <w:tcW w:w="4392" w:type="dxa"/>
          </w:tcPr>
          <w:p w14:paraId="2446ED8B" w14:textId="77777777" w:rsidR="001A5BDA" w:rsidRPr="008871C3" w:rsidRDefault="00797B04">
            <w:pPr>
              <w:spacing w:before="40" w:after="40" w:line="252" w:lineRule="auto"/>
              <w:jc w:val="left"/>
            </w:pPr>
            <w:r w:rsidRPr="008871C3">
              <w:rPr>
                <w:sz w:val="17"/>
              </w:rPr>
              <w:lastRenderedPageBreak/>
              <w:t xml:space="preserve">Player movement, collision, animation and combat; monster state and statistics; item stacking, </w:t>
            </w:r>
            <w:r w:rsidRPr="008871C3">
              <w:rPr>
                <w:sz w:val="17"/>
              </w:rPr>
              <w:lastRenderedPageBreak/>
              <w:t>counting and consumption.</w:t>
            </w:r>
          </w:p>
        </w:tc>
      </w:tr>
      <w:tr w:rsidR="001A5BDA" w:rsidRPr="008871C3" w14:paraId="7594A8A9" w14:textId="77777777" w:rsidTr="002E20E7">
        <w:tc>
          <w:tcPr>
            <w:tcW w:w="1368" w:type="dxa"/>
          </w:tcPr>
          <w:p w14:paraId="1E12EB1C" w14:textId="77777777" w:rsidR="001A5BDA" w:rsidRPr="008871C3" w:rsidRDefault="00797B04">
            <w:pPr>
              <w:spacing w:before="40" w:after="40" w:line="252" w:lineRule="auto"/>
              <w:jc w:val="left"/>
            </w:pPr>
            <w:r w:rsidRPr="008871C3">
              <w:rPr>
                <w:sz w:val="17"/>
              </w:rPr>
              <w:t>Rendering</w:t>
            </w:r>
          </w:p>
        </w:tc>
        <w:tc>
          <w:tcPr>
            <w:tcW w:w="3456" w:type="dxa"/>
          </w:tcPr>
          <w:p w14:paraId="56D265EA" w14:textId="77777777" w:rsidR="001A5BDA" w:rsidRPr="008871C3" w:rsidRDefault="00797B04">
            <w:pPr>
              <w:spacing w:before="40" w:after="40" w:line="252" w:lineRule="auto"/>
              <w:jc w:val="left"/>
            </w:pPr>
            <w:r w:rsidRPr="008871C3">
              <w:rPr>
                <w:sz w:val="17"/>
              </w:rPr>
              <w:t>renderers/world_renderer.py</w:t>
            </w:r>
          </w:p>
        </w:tc>
        <w:tc>
          <w:tcPr>
            <w:tcW w:w="4392" w:type="dxa"/>
          </w:tcPr>
          <w:p w14:paraId="609CAC8E" w14:textId="77777777" w:rsidR="001A5BDA" w:rsidRPr="008871C3" w:rsidRDefault="00797B04">
            <w:pPr>
              <w:spacing w:before="40" w:after="40" w:line="252" w:lineRule="auto"/>
              <w:jc w:val="left"/>
            </w:pPr>
            <w:r w:rsidRPr="008871C3">
              <w:rPr>
                <w:sz w:val="17"/>
              </w:rPr>
              <w:t xml:space="preserve">Camera-relative tile </w:t>
            </w:r>
            <w:proofErr w:type="spellStart"/>
            <w:r w:rsidRPr="008871C3">
              <w:rPr>
                <w:sz w:val="17"/>
              </w:rPr>
              <w:t>blitting</w:t>
            </w:r>
            <w:proofErr w:type="spellEnd"/>
            <w:r w:rsidRPr="008871C3">
              <w:rPr>
                <w:sz w:val="17"/>
              </w:rPr>
              <w:t>, floor variants, animated traps, chests, door, wall lights, monster frames, and a scaled-image cache.</w:t>
            </w:r>
          </w:p>
        </w:tc>
      </w:tr>
      <w:tr w:rsidR="001A5BDA" w:rsidRPr="008871C3" w14:paraId="685DE109" w14:textId="77777777" w:rsidTr="002E20E7">
        <w:tc>
          <w:tcPr>
            <w:tcW w:w="1368" w:type="dxa"/>
          </w:tcPr>
          <w:p w14:paraId="63175CDE" w14:textId="77777777" w:rsidR="001A5BDA" w:rsidRPr="008871C3" w:rsidRDefault="00797B04">
            <w:pPr>
              <w:spacing w:before="40" w:after="40" w:line="252" w:lineRule="auto"/>
              <w:jc w:val="left"/>
            </w:pPr>
            <w:r w:rsidRPr="008871C3">
              <w:rPr>
                <w:sz w:val="17"/>
              </w:rPr>
              <w:t>AI / Generation</w:t>
            </w:r>
          </w:p>
        </w:tc>
        <w:tc>
          <w:tcPr>
            <w:tcW w:w="3456" w:type="dxa"/>
          </w:tcPr>
          <w:p w14:paraId="1252AC0F" w14:textId="77777777" w:rsidR="001A5BDA" w:rsidRPr="008871C3" w:rsidRDefault="00797B04">
            <w:pPr>
              <w:spacing w:before="40" w:after="40" w:line="252" w:lineRule="auto"/>
              <w:jc w:val="left"/>
            </w:pPr>
            <w:r w:rsidRPr="008871C3">
              <w:rPr>
                <w:sz w:val="17"/>
              </w:rPr>
              <w:t>shared/</w:t>
            </w:r>
            <w:proofErr w:type="spellStart"/>
            <w:r w:rsidRPr="008871C3">
              <w:rPr>
                <w:sz w:val="17"/>
              </w:rPr>
              <w:t>mapgen</w:t>
            </w:r>
            <w:proofErr w:type="spellEnd"/>
            <w:r w:rsidRPr="008871C3">
              <w:rPr>
                <w:sz w:val="17"/>
              </w:rPr>
              <w:t>/ (</w:t>
            </w:r>
            <w:proofErr w:type="spellStart"/>
            <w:r w:rsidRPr="008871C3">
              <w:rPr>
                <w:sz w:val="17"/>
              </w:rPr>
              <w:t>genetic_algorithm</w:t>
            </w:r>
            <w:proofErr w:type="spellEnd"/>
            <w:r w:rsidRPr="008871C3">
              <w:rPr>
                <w:sz w:val="17"/>
              </w:rPr>
              <w:t xml:space="preserve">, layout, </w:t>
            </w:r>
            <w:proofErr w:type="spellStart"/>
            <w:r w:rsidRPr="008871C3">
              <w:rPr>
                <w:sz w:val="17"/>
              </w:rPr>
              <w:t>cellular_automata</w:t>
            </w:r>
            <w:proofErr w:type="spellEnd"/>
            <w:r w:rsidRPr="008871C3">
              <w:rPr>
                <w:sz w:val="17"/>
              </w:rPr>
              <w:t xml:space="preserve">, </w:t>
            </w:r>
            <w:proofErr w:type="spellStart"/>
            <w:r w:rsidRPr="008871C3">
              <w:rPr>
                <w:sz w:val="17"/>
              </w:rPr>
              <w:t>bfs</w:t>
            </w:r>
            <w:proofErr w:type="spellEnd"/>
            <w:r w:rsidRPr="008871C3">
              <w:rPr>
                <w:sz w:val="17"/>
              </w:rPr>
              <w:t xml:space="preserve">, </w:t>
            </w:r>
            <w:proofErr w:type="spellStart"/>
            <w:r w:rsidRPr="008871C3">
              <w:rPr>
                <w:sz w:val="17"/>
              </w:rPr>
              <w:t>astar</w:t>
            </w:r>
            <w:proofErr w:type="spellEnd"/>
            <w:r w:rsidRPr="008871C3">
              <w:rPr>
                <w:sz w:val="17"/>
              </w:rPr>
              <w:t xml:space="preserve">, </w:t>
            </w:r>
            <w:proofErr w:type="spellStart"/>
            <w:r w:rsidRPr="008871C3">
              <w:rPr>
                <w:sz w:val="17"/>
              </w:rPr>
              <w:t>decision_tree</w:t>
            </w:r>
            <w:proofErr w:type="spellEnd"/>
            <w:r w:rsidRPr="008871C3">
              <w:rPr>
                <w:sz w:val="17"/>
              </w:rPr>
              <w:t>, placement, generator)</w:t>
            </w:r>
          </w:p>
        </w:tc>
        <w:tc>
          <w:tcPr>
            <w:tcW w:w="4392" w:type="dxa"/>
          </w:tcPr>
          <w:p w14:paraId="089F7526" w14:textId="77777777" w:rsidR="001A5BDA" w:rsidRPr="008871C3" w:rsidRDefault="00797B04">
            <w:pPr>
              <w:spacing w:before="40" w:after="40" w:line="252" w:lineRule="auto"/>
              <w:jc w:val="left"/>
            </w:pPr>
            <w:r w:rsidRPr="008871C3">
              <w:rPr>
                <w:sz w:val="17"/>
              </w:rPr>
              <w:t xml:space="preserve">Generates, validates, scores, </w:t>
            </w:r>
            <w:proofErr w:type="spellStart"/>
            <w:r w:rsidRPr="008871C3">
              <w:rPr>
                <w:sz w:val="17"/>
              </w:rPr>
              <w:t>optimises</w:t>
            </w:r>
            <w:proofErr w:type="spellEnd"/>
            <w:r w:rsidRPr="008871C3">
              <w:rPr>
                <w:sz w:val="17"/>
              </w:rPr>
              <w:t xml:space="preserve"> and populates the dungeon; supplies A* paths to the monster AI.</w:t>
            </w:r>
          </w:p>
        </w:tc>
      </w:tr>
      <w:tr w:rsidR="001A5BDA" w:rsidRPr="008871C3" w14:paraId="79AC4384" w14:textId="77777777" w:rsidTr="002E20E7">
        <w:tc>
          <w:tcPr>
            <w:tcW w:w="1368" w:type="dxa"/>
          </w:tcPr>
          <w:p w14:paraId="748EF2E1" w14:textId="77777777" w:rsidR="001A5BDA" w:rsidRPr="008871C3" w:rsidRDefault="00797B04">
            <w:pPr>
              <w:spacing w:before="40" w:after="40" w:line="252" w:lineRule="auto"/>
              <w:jc w:val="left"/>
            </w:pPr>
            <w:r w:rsidRPr="008871C3">
              <w:rPr>
                <w:sz w:val="17"/>
              </w:rPr>
              <w:t>Persistence</w:t>
            </w:r>
          </w:p>
        </w:tc>
        <w:tc>
          <w:tcPr>
            <w:tcW w:w="3456" w:type="dxa"/>
          </w:tcPr>
          <w:p w14:paraId="2B088F0F" w14:textId="77777777" w:rsidR="001A5BDA" w:rsidRPr="008871C3" w:rsidRDefault="00797B04">
            <w:pPr>
              <w:spacing w:before="40" w:after="40" w:line="252" w:lineRule="auto"/>
              <w:jc w:val="left"/>
            </w:pPr>
            <w:r w:rsidRPr="008871C3">
              <w:rPr>
                <w:sz w:val="17"/>
              </w:rPr>
              <w:t>session.py, data/</w:t>
            </w:r>
            <w:proofErr w:type="spellStart"/>
            <w:r w:rsidRPr="008871C3">
              <w:rPr>
                <w:sz w:val="17"/>
              </w:rPr>
              <w:t>profiles.json</w:t>
            </w:r>
            <w:proofErr w:type="spellEnd"/>
          </w:p>
        </w:tc>
        <w:tc>
          <w:tcPr>
            <w:tcW w:w="4392" w:type="dxa"/>
          </w:tcPr>
          <w:p w14:paraId="02650CE4" w14:textId="77777777" w:rsidR="001A5BDA" w:rsidRPr="008871C3" w:rsidRDefault="00797B04">
            <w:pPr>
              <w:spacing w:before="40" w:after="40" w:line="252" w:lineRule="auto"/>
              <w:jc w:val="left"/>
            </w:pPr>
            <w:r w:rsidRPr="008871C3">
              <w:rPr>
                <w:sz w:val="17"/>
              </w:rPr>
              <w:t>Profile, inventory, statistics and run history in a local JSON document, with a lock-guarded writer.</w:t>
            </w:r>
          </w:p>
        </w:tc>
      </w:tr>
    </w:tbl>
    <w:p w14:paraId="60A7241A" w14:textId="77777777" w:rsidR="001A5BDA" w:rsidRPr="008871C3" w:rsidRDefault="00797B04">
      <w:pPr>
        <w:pStyle w:val="Caption"/>
        <w:rPr>
          <w:color w:val="auto"/>
        </w:rPr>
      </w:pPr>
      <w:r w:rsidRPr="008871C3">
        <w:rPr>
          <w:color w:val="auto"/>
        </w:rPr>
        <w:t>Table 5.1</w:t>
      </w:r>
      <w:proofErr w:type="gramStart"/>
      <w:r w:rsidRPr="008871C3">
        <w:rPr>
          <w:color w:val="auto"/>
        </w:rPr>
        <w:t>:  System</w:t>
      </w:r>
      <w:proofErr w:type="gramEnd"/>
      <w:r w:rsidRPr="008871C3">
        <w:rPr>
          <w:color w:val="auto"/>
        </w:rPr>
        <w:t xml:space="preserve"> Architecture Components</w:t>
      </w:r>
    </w:p>
    <w:p w14:paraId="0720E1AD" w14:textId="77777777" w:rsidR="001A5BDA" w:rsidRPr="008871C3" w:rsidRDefault="00797B04">
      <w:r w:rsidRPr="008871C3">
        <w:t>Two properties of this architecture are worth highlighting. First, the AI layer has no upward dependency: nothing in shared/</w:t>
      </w:r>
      <w:proofErr w:type="spellStart"/>
      <w:r w:rsidRPr="008871C3">
        <w:t>mapgen</w:t>
      </w:r>
      <w:proofErr w:type="spellEnd"/>
      <w:r w:rsidRPr="008871C3">
        <w:t xml:space="preserve">/ imports from </w:t>
      </w:r>
      <w:proofErr w:type="spellStart"/>
      <w:r w:rsidRPr="008871C3">
        <w:t>src</w:t>
      </w:r>
      <w:proofErr w:type="spellEnd"/>
      <w:r w:rsidRPr="008871C3">
        <w:t xml:space="preserve">/client/, and the client imports from </w:t>
      </w:r>
      <w:proofErr w:type="spellStart"/>
      <w:r w:rsidRPr="008871C3">
        <w:t>mapgen</w:t>
      </w:r>
      <w:proofErr w:type="spellEnd"/>
      <w:r w:rsidRPr="008871C3">
        <w:t xml:space="preserve">. The dependency arrow points in one direction only. Second, the single shared </w:t>
      </w:r>
      <w:proofErr w:type="spellStart"/>
      <w:r w:rsidRPr="008871C3">
        <w:t>game_state</w:t>
      </w:r>
      <w:proofErr w:type="spellEnd"/>
      <w:r w:rsidRPr="008871C3">
        <w:t xml:space="preserve"> dictionary, created once in the </w:t>
      </w:r>
      <w:proofErr w:type="spellStart"/>
      <w:r w:rsidRPr="008871C3">
        <w:t>DungeonQuest</w:t>
      </w:r>
      <w:proofErr w:type="spellEnd"/>
      <w:r w:rsidRPr="008871C3">
        <w:t xml:space="preserve"> constructor and passed to every screen, is the only channel through which screens communicate, which removes the need for any inter-screen references.</w:t>
      </w:r>
    </w:p>
    <w:p w14:paraId="137E505D" w14:textId="77777777" w:rsidR="001A5BDA" w:rsidRPr="008871C3" w:rsidRDefault="00797B04">
      <w:pPr>
        <w:pStyle w:val="Heading2"/>
        <w:rPr>
          <w:color w:val="auto"/>
        </w:rPr>
      </w:pPr>
      <w:bookmarkStart w:id="46" w:name="_Toc241708985"/>
      <w:r w:rsidRPr="008871C3">
        <w:rPr>
          <w:color w:val="auto"/>
        </w:rPr>
        <w:t>5.2 Overall Flow of the Game</w:t>
      </w:r>
      <w:bookmarkEnd w:id="46"/>
    </w:p>
    <w:p w14:paraId="6FDDC132" w14:textId="77777777" w:rsidR="001A5BDA" w:rsidRPr="008871C3" w:rsidRDefault="00797B04">
      <w:r w:rsidRPr="008871C3">
        <w:t xml:space="preserve">The game is driven by a single screen manager, which behaves like the </w:t>
      </w:r>
      <w:proofErr w:type="spellStart"/>
      <w:r w:rsidRPr="008871C3">
        <w:t>CardLayout</w:t>
      </w:r>
      <w:proofErr w:type="spellEnd"/>
      <w:r w:rsidRPr="008871C3">
        <w:t xml:space="preserve"> of the project’s earlier Java version: it holds one instance of every screen, remembers which one is current, and on a state change calls </w:t>
      </w:r>
      <w:proofErr w:type="spellStart"/>
      <w:r w:rsidRPr="008871C3">
        <w:t>on_exit</w:t>
      </w:r>
      <w:proofErr w:type="spellEnd"/>
      <w:r w:rsidRPr="008871C3">
        <w:t xml:space="preserve">() on the outgoing screen and </w:t>
      </w:r>
      <w:proofErr w:type="spellStart"/>
      <w:r w:rsidRPr="008871C3">
        <w:t>on_enter</w:t>
      </w:r>
      <w:proofErr w:type="spellEnd"/>
      <w:r w:rsidRPr="008871C3">
        <w:t xml:space="preserve">() on the incoming one. Navigation is therefore always a single call, </w:t>
      </w:r>
      <w:proofErr w:type="spellStart"/>
      <w:proofErr w:type="gramStart"/>
      <w:r w:rsidRPr="008871C3">
        <w:t>manager.switch</w:t>
      </w:r>
      <w:proofErr w:type="gramEnd"/>
      <w:r w:rsidRPr="008871C3">
        <w:t>_</w:t>
      </w:r>
      <w:proofErr w:type="gramStart"/>
      <w:r w:rsidRPr="008871C3">
        <w:t>to</w:t>
      </w:r>
      <w:proofErr w:type="spellEnd"/>
      <w:r w:rsidRPr="008871C3">
        <w:t>(</w:t>
      </w:r>
      <w:proofErr w:type="gramEnd"/>
      <w:r w:rsidRPr="008871C3">
        <w:t>key, **</w:t>
      </w:r>
      <w:proofErr w:type="spellStart"/>
      <w:r w:rsidRPr="008871C3">
        <w:t>kwargs</w:t>
      </w:r>
      <w:proofErr w:type="spellEnd"/>
      <w:r w:rsidRPr="008871C3">
        <w:t>), and no screen ever needs to know what will come after it.</w:t>
      </w:r>
    </w:p>
    <w:p w14:paraId="29498AF5" w14:textId="77777777" w:rsidR="001A5BDA" w:rsidRPr="008871C3" w:rsidRDefault="00797B04">
      <w:pPr>
        <w:spacing w:before="160" w:after="0"/>
        <w:jc w:val="center"/>
      </w:pPr>
      <w:r w:rsidRPr="008871C3">
        <w:rPr>
          <w:noProof/>
        </w:rPr>
        <w:lastRenderedPageBreak/>
        <w:drawing>
          <wp:inline distT="0" distB="0" distL="0" distR="0" wp14:anchorId="090AF2D0" wp14:editId="0411DE3F">
            <wp:extent cx="5760720" cy="34266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game_flow.png"/>
                    <pic:cNvPicPr/>
                  </pic:nvPicPr>
                  <pic:blipFill>
                    <a:blip r:embed="rId11"/>
                    <a:stretch>
                      <a:fillRect/>
                    </a:stretch>
                  </pic:blipFill>
                  <pic:spPr>
                    <a:xfrm>
                      <a:off x="0" y="0"/>
                      <a:ext cx="5760720" cy="3426607"/>
                    </a:xfrm>
                    <a:prstGeom prst="rect">
                      <a:avLst/>
                    </a:prstGeom>
                  </pic:spPr>
                </pic:pic>
              </a:graphicData>
            </a:graphic>
          </wp:inline>
        </w:drawing>
      </w:r>
    </w:p>
    <w:p w14:paraId="0564B326" w14:textId="77777777" w:rsidR="001A5BDA" w:rsidRPr="008871C3" w:rsidRDefault="00797B04">
      <w:pPr>
        <w:pStyle w:val="Caption"/>
        <w:rPr>
          <w:color w:val="auto"/>
        </w:rPr>
      </w:pPr>
      <w:r w:rsidRPr="008871C3">
        <w:rPr>
          <w:color w:val="auto"/>
        </w:rPr>
        <w:t>Figure 5.2</w:t>
      </w:r>
      <w:proofErr w:type="gramStart"/>
      <w:r w:rsidRPr="008871C3">
        <w:rPr>
          <w:color w:val="auto"/>
        </w:rPr>
        <w:t>:  Overall</w:t>
      </w:r>
      <w:proofErr w:type="gramEnd"/>
      <w:r w:rsidRPr="008871C3">
        <w:rPr>
          <w:color w:val="auto"/>
        </w:rPr>
        <w:t xml:space="preserve"> Game Flow — Screen State Machine and the In-Game Loop</w:t>
      </w:r>
    </w:p>
    <w:p w14:paraId="033959A1" w14:textId="77777777" w:rsidR="001A5BDA" w:rsidRPr="008871C3" w:rsidRDefault="00797B04">
      <w:r w:rsidRPr="008871C3">
        <w:t>The overall flow of the game is as follows.</w:t>
      </w:r>
    </w:p>
    <w:p w14:paraId="4A301808" w14:textId="77777777" w:rsidR="001A5BDA" w:rsidRPr="008871C3" w:rsidRDefault="00797B04">
      <w:pPr>
        <w:spacing w:after="60"/>
      </w:pPr>
      <w:r w:rsidRPr="008871C3">
        <w:rPr>
          <w:b/>
        </w:rPr>
        <w:t>Boot and profile selection</w:t>
      </w:r>
    </w:p>
    <w:p w14:paraId="3216BAA2" w14:textId="77777777" w:rsidR="001A5BDA" w:rsidRPr="008871C3" w:rsidRDefault="00797B04">
      <w:r w:rsidRPr="008871C3">
        <w:t xml:space="preserve">Executing main.py inserts </w:t>
      </w:r>
      <w:proofErr w:type="spellStart"/>
      <w:r w:rsidRPr="008871C3">
        <w:t>src</w:t>
      </w:r>
      <w:proofErr w:type="spellEnd"/>
      <w:r w:rsidRPr="008871C3">
        <w:t xml:space="preserve">/client/ and </w:t>
      </w:r>
      <w:proofErr w:type="spellStart"/>
      <w:r w:rsidRPr="008871C3">
        <w:t>src</w:t>
      </w:r>
      <w:proofErr w:type="spellEnd"/>
      <w:r w:rsidRPr="008871C3">
        <w:t xml:space="preserve">/ onto the Python path and calls </w:t>
      </w:r>
      <w:proofErr w:type="spellStart"/>
      <w:proofErr w:type="gramStart"/>
      <w:r w:rsidRPr="008871C3">
        <w:t>DungeonQuest</w:t>
      </w:r>
      <w:proofErr w:type="spellEnd"/>
      <w:r w:rsidRPr="008871C3">
        <w:t>(</w:t>
      </w:r>
      <w:proofErr w:type="gramEnd"/>
      <w:r w:rsidRPr="008871C3">
        <w:t xml:space="preserve">), which </w:t>
      </w:r>
      <w:proofErr w:type="spellStart"/>
      <w:r w:rsidRPr="008871C3">
        <w:t>initialises</w:t>
      </w:r>
      <w:proofErr w:type="spellEnd"/>
      <w:r w:rsidRPr="008871C3">
        <w:t xml:space="preserve"> </w:t>
      </w:r>
      <w:proofErr w:type="spellStart"/>
      <w:r w:rsidRPr="008871C3">
        <w:t>Pygame</w:t>
      </w:r>
      <w:proofErr w:type="spellEnd"/>
      <w:r w:rsidRPr="008871C3">
        <w:t xml:space="preserve">, creates a 768 × 576 window at a 60 FPS target, constructs a </w:t>
      </w:r>
      <w:proofErr w:type="spellStart"/>
      <w:r w:rsidRPr="008871C3">
        <w:t>ClientSession</w:t>
      </w:r>
      <w:proofErr w:type="spellEnd"/>
      <w:r w:rsidRPr="008871C3">
        <w:t xml:space="preserve"> that loads the profile store from disk, and builds a shared </w:t>
      </w:r>
      <w:proofErr w:type="spellStart"/>
      <w:r w:rsidRPr="008871C3">
        <w:t>game_state</w:t>
      </w:r>
      <w:proofErr w:type="spellEnd"/>
      <w:r w:rsidRPr="008871C3">
        <w:t xml:space="preserve"> dictionary. Seven screens are then registered with the </w:t>
      </w:r>
      <w:proofErr w:type="spellStart"/>
      <w:proofErr w:type="gramStart"/>
      <w:r w:rsidRPr="008871C3">
        <w:t>ScreenManager</w:t>
      </w:r>
      <w:proofErr w:type="spellEnd"/>
      <w:proofErr w:type="gramEnd"/>
      <w:r w:rsidRPr="008871C3">
        <w:t xml:space="preserve"> and the setup screen is made current.</w:t>
      </w:r>
    </w:p>
    <w:p w14:paraId="2D02AD86" w14:textId="77777777" w:rsidR="001A5BDA" w:rsidRPr="008871C3" w:rsidRDefault="00797B04">
      <w:r w:rsidRPr="008871C3">
        <w:t xml:space="preserve">The setup screen inspects the profile store. If exactly one profile exists it is selected automatically; if several </w:t>
      </w:r>
      <w:proofErr w:type="gramStart"/>
      <w:r w:rsidRPr="008871C3">
        <w:t>exist</w:t>
      </w:r>
      <w:proofErr w:type="gramEnd"/>
      <w:r w:rsidRPr="008871C3">
        <w:t xml:space="preserve"> the player is shown a list to choose from; if none </w:t>
      </w:r>
      <w:proofErr w:type="gramStart"/>
      <w:r w:rsidRPr="008871C3">
        <w:t>exist</w:t>
      </w:r>
      <w:proofErr w:type="gramEnd"/>
      <w:r w:rsidRPr="008871C3">
        <w:t xml:space="preserve"> the screen switches to a create mode with a text field focused. Creating a profile assigns an identifier derived from the name, such as BHAVISHEK_001, and writes it to the store. Once a profile is active the game advances to the menu screen.</w:t>
      </w:r>
    </w:p>
    <w:p w14:paraId="5AC7AAE5" w14:textId="77777777" w:rsidR="001A5BDA" w:rsidRPr="008871C3" w:rsidRDefault="00797B04">
      <w:pPr>
        <w:spacing w:after="60"/>
      </w:pPr>
      <w:r w:rsidRPr="008871C3">
        <w:rPr>
          <w:b/>
        </w:rPr>
        <w:t>Menu and level start</w:t>
      </w:r>
    </w:p>
    <w:p w14:paraId="38F3FC64" w14:textId="77777777" w:rsidR="001A5BDA" w:rsidRPr="008871C3" w:rsidRDefault="00797B04">
      <w:r w:rsidRPr="008871C3">
        <w:t xml:space="preserve">The menu screen offers Start Game, Inventory, Profile and Exit. Choosing Start Game switches to the game screen. On entering, the game screen calls </w:t>
      </w:r>
      <w:proofErr w:type="spellStart"/>
      <w:r w:rsidRPr="008871C3">
        <w:lastRenderedPageBreak/>
        <w:t>generate_</w:t>
      </w:r>
      <w:proofErr w:type="gramStart"/>
      <w:r w:rsidRPr="008871C3">
        <w:t>map</w:t>
      </w:r>
      <w:proofErr w:type="spellEnd"/>
      <w:r w:rsidRPr="008871C3">
        <w:t>(</w:t>
      </w:r>
      <w:proofErr w:type="gramEnd"/>
      <w:r w:rsidRPr="008871C3">
        <w:t xml:space="preserve">) with a fresh 64-bit seed and the active player profile, converts the resulting dictionaries into Monster1, Monster2 and Monster3 objects, places the player at the generated spawn point, and starts a 3.5-second reveal animation during which the screen opens outward from a black circle </w:t>
      </w:r>
      <w:proofErr w:type="spellStart"/>
      <w:r w:rsidRPr="008871C3">
        <w:t>centred</w:t>
      </w:r>
      <w:proofErr w:type="spellEnd"/>
      <w:r w:rsidRPr="008871C3">
        <w:t xml:space="preserve"> on the player.</w:t>
      </w:r>
    </w:p>
    <w:p w14:paraId="03266312" w14:textId="77777777" w:rsidR="001A5BDA" w:rsidRPr="008871C3" w:rsidRDefault="00797B04">
      <w:pPr>
        <w:spacing w:after="60"/>
      </w:pPr>
      <w:r w:rsidRPr="008871C3">
        <w:rPr>
          <w:b/>
        </w:rPr>
        <w:t>Gameplay loop</w:t>
      </w:r>
    </w:p>
    <w:p w14:paraId="72B35BBD" w14:textId="77777777" w:rsidR="001A5BDA" w:rsidRPr="008871C3" w:rsidRDefault="00797B04">
      <w:r w:rsidRPr="008871C3">
        <w:t>Each frame the game screen reads input, applies movement and collision, advances the world clock, updates the monster state machines and their projectiles, applies environmental and status effects, advances player projectiles, and finally renders the world, the entities, the fog of war, the HUD and any active overlay. The loop runs at a fixed target of 60 frames per second, and the delta time is used so that movement speed is independent of the actual frame rate.</w:t>
      </w:r>
    </w:p>
    <w:p w14:paraId="65D35653" w14:textId="77777777" w:rsidR="001A5BDA" w:rsidRPr="008871C3" w:rsidRDefault="00797B04">
      <w:pPr>
        <w:spacing w:after="60"/>
      </w:pPr>
      <w:r w:rsidRPr="008871C3">
        <w:rPr>
          <w:b/>
        </w:rPr>
        <w:t>Level completion and death</w:t>
      </w:r>
    </w:p>
    <w:p w14:paraId="77A397E0" w14:textId="77777777" w:rsidR="001A5BDA" w:rsidRPr="008871C3" w:rsidRDefault="00797B04">
      <w:r w:rsidRPr="008871C3">
        <w:t>A level is completed when the player stands adjacent to the locked door while holding the Door Key. The key is consumed, the door changes state, the run is recorded as cleared, progress is committed to the profile store, and a completion overlay offers Next Level or Exit. Choosing Next Level generates an entirely new dungeon. Death, by contrast, shows a death overlay whose Restart option rolls the run back to its starting state and generates a fresh level, so that a failed attempt is not punished twice.</w:t>
      </w:r>
    </w:p>
    <w:p w14:paraId="5A065187" w14:textId="77777777" w:rsidR="001A5BDA" w:rsidRPr="008871C3" w:rsidRDefault="00797B04">
      <w:pPr>
        <w:spacing w:after="60"/>
      </w:pPr>
      <w:r w:rsidRPr="008871C3">
        <w:rPr>
          <w:b/>
        </w:rPr>
        <w:t>Pause, inventory and exit</w:t>
      </w:r>
    </w:p>
    <w:p w14:paraId="3F728A46" w14:textId="77777777" w:rsidR="001A5BDA" w:rsidRPr="008871C3" w:rsidRDefault="00797B04">
      <w:r w:rsidRPr="008871C3">
        <w:t>Pressing Escape during play opens the pause screen, which offers Resume and Quit Game; Resume returns to the game screen with resumed=True, which preserves the existing world rather than regenerating it. Pressing E opens the in-game inventory, which allows consumable items to be used. The menu also provides read-only variants of the inventory and a statistics screen. Exiting the application disconnects the session, which flushes the profile store to disk.</w:t>
      </w:r>
    </w:p>
    <w:p w14:paraId="282F7E4A" w14:textId="77777777" w:rsidR="001A5BDA" w:rsidRPr="008871C3" w:rsidRDefault="00797B04">
      <w:pPr>
        <w:pStyle w:val="Heading2"/>
        <w:rPr>
          <w:color w:val="auto"/>
        </w:rPr>
      </w:pPr>
      <w:bookmarkStart w:id="47" w:name="_Toc241708986"/>
      <w:r w:rsidRPr="008871C3">
        <w:rPr>
          <w:color w:val="auto"/>
        </w:rPr>
        <w:lastRenderedPageBreak/>
        <w:t>5.3 Internal Flow of the Application</w:t>
      </w:r>
      <w:bookmarkEnd w:id="47"/>
    </w:p>
    <w:p w14:paraId="410CB513" w14:textId="77777777" w:rsidR="001A5BDA" w:rsidRPr="008871C3" w:rsidRDefault="00797B04">
      <w:pPr>
        <w:pStyle w:val="Heading3"/>
        <w:rPr>
          <w:color w:val="auto"/>
        </w:rPr>
      </w:pPr>
      <w:bookmarkStart w:id="48" w:name="_Toc241708987"/>
      <w:r w:rsidRPr="008871C3">
        <w:rPr>
          <w:color w:val="auto"/>
        </w:rPr>
        <w:t>5.3.1 Entry Point and the Frame Loop</w:t>
      </w:r>
      <w:bookmarkEnd w:id="48"/>
    </w:p>
    <w:p w14:paraId="1F8B6BBA" w14:textId="77777777" w:rsidR="001A5BDA" w:rsidRPr="008871C3" w:rsidRDefault="00797B04">
      <w:r w:rsidRPr="008871C3">
        <w:t xml:space="preserve">The entry point is main.py at the project root. It resolves the project directory, inserts </w:t>
      </w:r>
      <w:proofErr w:type="spellStart"/>
      <w:r w:rsidRPr="008871C3">
        <w:t>src</w:t>
      </w:r>
      <w:proofErr w:type="spellEnd"/>
      <w:r w:rsidRPr="008871C3">
        <w:t xml:space="preserve">/client/ and </w:t>
      </w:r>
      <w:proofErr w:type="spellStart"/>
      <w:r w:rsidRPr="008871C3">
        <w:t>src</w:t>
      </w:r>
      <w:proofErr w:type="spellEnd"/>
      <w:r w:rsidRPr="008871C3">
        <w:t xml:space="preserve">/ at the front of </w:t>
      </w:r>
      <w:proofErr w:type="spellStart"/>
      <w:proofErr w:type="gramStart"/>
      <w:r w:rsidRPr="008871C3">
        <w:t>sys.path</w:t>
      </w:r>
      <w:proofErr w:type="spellEnd"/>
      <w:proofErr w:type="gramEnd"/>
      <w:r w:rsidRPr="008871C3">
        <w:t xml:space="preserve"> so that both the client and shared packages resolve reliably regardless of the working directory, and then calls </w:t>
      </w:r>
      <w:proofErr w:type="spellStart"/>
      <w:proofErr w:type="gramStart"/>
      <w:r w:rsidRPr="008871C3">
        <w:t>client.main</w:t>
      </w:r>
      <w:proofErr w:type="gramEnd"/>
      <w:r w:rsidRPr="008871C3">
        <w:t>.</w:t>
      </w:r>
      <w:proofErr w:type="gramStart"/>
      <w:r w:rsidRPr="008871C3">
        <w:t>main</w:t>
      </w:r>
      <w:proofErr w:type="spellEnd"/>
      <w:r w:rsidRPr="008871C3">
        <w:t>(</w:t>
      </w:r>
      <w:proofErr w:type="gramEnd"/>
      <w:r w:rsidRPr="008871C3">
        <w:t>). The run loop is deliberately minimal:</w:t>
      </w:r>
    </w:p>
    <w:p w14:paraId="42B07F89" w14:textId="77777777" w:rsidR="001A5BDA" w:rsidRPr="008871C3" w:rsidRDefault="00797B04">
      <w:pPr>
        <w:spacing w:after="0" w:line="252" w:lineRule="auto"/>
        <w:ind w:left="576"/>
        <w:jc w:val="left"/>
      </w:pPr>
      <w:r w:rsidRPr="008871C3">
        <w:rPr>
          <w:rFonts w:ascii="Consolas" w:hAnsi="Consolas"/>
          <w:sz w:val="19"/>
        </w:rPr>
        <w:t xml:space="preserve">dt = </w:t>
      </w:r>
      <w:proofErr w:type="spellStart"/>
      <w:proofErr w:type="gramStart"/>
      <w:r w:rsidRPr="008871C3">
        <w:rPr>
          <w:rFonts w:ascii="Consolas" w:hAnsi="Consolas"/>
          <w:sz w:val="19"/>
        </w:rPr>
        <w:t>self.clock</w:t>
      </w:r>
      <w:proofErr w:type="gramEnd"/>
      <w:r w:rsidRPr="008871C3">
        <w:rPr>
          <w:rFonts w:ascii="Consolas" w:hAnsi="Consolas"/>
          <w:sz w:val="19"/>
        </w:rPr>
        <w:t>.tick</w:t>
      </w:r>
      <w:proofErr w:type="spellEnd"/>
      <w:r w:rsidRPr="008871C3">
        <w:rPr>
          <w:rFonts w:ascii="Consolas" w:hAnsi="Consolas"/>
          <w:sz w:val="19"/>
        </w:rPr>
        <w:t>(</w:t>
      </w:r>
      <w:proofErr w:type="spellStart"/>
      <w:r w:rsidRPr="008871C3">
        <w:rPr>
          <w:rFonts w:ascii="Consolas" w:hAnsi="Consolas"/>
          <w:sz w:val="19"/>
        </w:rPr>
        <w:t>config.FPS</w:t>
      </w:r>
      <w:proofErr w:type="spellEnd"/>
      <w:r w:rsidRPr="008871C3">
        <w:rPr>
          <w:rFonts w:ascii="Consolas" w:hAnsi="Consolas"/>
          <w:sz w:val="19"/>
        </w:rPr>
        <w:t>) / 1000.0</w:t>
      </w:r>
    </w:p>
    <w:p w14:paraId="081970C2" w14:textId="77777777" w:rsidR="001A5BDA" w:rsidRPr="008871C3" w:rsidRDefault="00797B04">
      <w:pPr>
        <w:spacing w:after="0" w:line="252" w:lineRule="auto"/>
        <w:ind w:left="576"/>
        <w:jc w:val="left"/>
      </w:pPr>
      <w:r w:rsidRPr="008871C3">
        <w:rPr>
          <w:rFonts w:ascii="Consolas" w:hAnsi="Consolas"/>
          <w:sz w:val="19"/>
        </w:rPr>
        <w:t xml:space="preserve">for event in </w:t>
      </w:r>
      <w:proofErr w:type="spellStart"/>
      <w:proofErr w:type="gramStart"/>
      <w:r w:rsidRPr="008871C3">
        <w:rPr>
          <w:rFonts w:ascii="Consolas" w:hAnsi="Consolas"/>
          <w:sz w:val="19"/>
        </w:rPr>
        <w:t>pg.event.get</w:t>
      </w:r>
      <w:proofErr w:type="spellEnd"/>
      <w:r w:rsidRPr="008871C3">
        <w:rPr>
          <w:rFonts w:ascii="Consolas" w:hAnsi="Consolas"/>
          <w:sz w:val="19"/>
        </w:rPr>
        <w:t>(</w:t>
      </w:r>
      <w:proofErr w:type="gramEnd"/>
      <w:r w:rsidRPr="008871C3">
        <w:rPr>
          <w:rFonts w:ascii="Consolas" w:hAnsi="Consolas"/>
          <w:sz w:val="19"/>
        </w:rPr>
        <w:t>):</w:t>
      </w:r>
    </w:p>
    <w:p w14:paraId="5307689D" w14:textId="77777777" w:rsidR="001A5BDA" w:rsidRPr="008871C3" w:rsidRDefault="00797B04">
      <w:pPr>
        <w:spacing w:after="0" w:line="252" w:lineRule="auto"/>
        <w:ind w:left="576"/>
        <w:jc w:val="left"/>
      </w:pPr>
      <w:r w:rsidRPr="008871C3">
        <w:rPr>
          <w:rFonts w:ascii="Consolas" w:hAnsi="Consolas"/>
          <w:sz w:val="19"/>
        </w:rPr>
        <w:t xml:space="preserve">    </w:t>
      </w:r>
      <w:proofErr w:type="spellStart"/>
      <w:proofErr w:type="gramStart"/>
      <w:r w:rsidRPr="008871C3">
        <w:rPr>
          <w:rFonts w:ascii="Consolas" w:hAnsi="Consolas"/>
          <w:sz w:val="19"/>
        </w:rPr>
        <w:t>self.manager</w:t>
      </w:r>
      <w:proofErr w:type="gramEnd"/>
      <w:r w:rsidRPr="008871C3">
        <w:rPr>
          <w:rFonts w:ascii="Consolas" w:hAnsi="Consolas"/>
          <w:sz w:val="19"/>
        </w:rPr>
        <w:t>.handle_event</w:t>
      </w:r>
      <w:proofErr w:type="spellEnd"/>
      <w:r w:rsidRPr="008871C3">
        <w:rPr>
          <w:rFonts w:ascii="Consolas" w:hAnsi="Consolas"/>
          <w:sz w:val="19"/>
        </w:rPr>
        <w:t>(event)</w:t>
      </w:r>
    </w:p>
    <w:p w14:paraId="5E453A55" w14:textId="77777777" w:rsidR="001A5BDA" w:rsidRPr="008871C3" w:rsidRDefault="00797B04">
      <w:pPr>
        <w:spacing w:after="0" w:line="252" w:lineRule="auto"/>
        <w:ind w:left="576"/>
        <w:jc w:val="left"/>
      </w:pPr>
      <w:proofErr w:type="spellStart"/>
      <w:proofErr w:type="gramStart"/>
      <w:r w:rsidRPr="008871C3">
        <w:rPr>
          <w:rFonts w:ascii="Consolas" w:hAnsi="Consolas"/>
          <w:sz w:val="19"/>
        </w:rPr>
        <w:t>self.manager</w:t>
      </w:r>
      <w:proofErr w:type="gramEnd"/>
      <w:r w:rsidRPr="008871C3">
        <w:rPr>
          <w:rFonts w:ascii="Consolas" w:hAnsi="Consolas"/>
          <w:sz w:val="19"/>
        </w:rPr>
        <w:t>.update</w:t>
      </w:r>
      <w:proofErr w:type="spellEnd"/>
      <w:r w:rsidRPr="008871C3">
        <w:rPr>
          <w:rFonts w:ascii="Consolas" w:hAnsi="Consolas"/>
          <w:sz w:val="19"/>
        </w:rPr>
        <w:t>(dt)</w:t>
      </w:r>
    </w:p>
    <w:p w14:paraId="20DBACEB" w14:textId="77777777" w:rsidR="001A5BDA" w:rsidRPr="008871C3" w:rsidRDefault="00797B04">
      <w:pPr>
        <w:spacing w:after="0" w:line="252" w:lineRule="auto"/>
        <w:ind w:left="576"/>
        <w:jc w:val="left"/>
      </w:pPr>
      <w:proofErr w:type="spellStart"/>
      <w:proofErr w:type="gramStart"/>
      <w:r w:rsidRPr="008871C3">
        <w:rPr>
          <w:rFonts w:ascii="Consolas" w:hAnsi="Consolas"/>
          <w:sz w:val="19"/>
        </w:rPr>
        <w:t>self.manager</w:t>
      </w:r>
      <w:proofErr w:type="gramEnd"/>
      <w:r w:rsidRPr="008871C3">
        <w:rPr>
          <w:rFonts w:ascii="Consolas" w:hAnsi="Consolas"/>
          <w:sz w:val="19"/>
        </w:rPr>
        <w:t>.draw</w:t>
      </w:r>
      <w:proofErr w:type="spellEnd"/>
      <w:r w:rsidRPr="008871C3">
        <w:rPr>
          <w:rFonts w:ascii="Consolas" w:hAnsi="Consolas"/>
          <w:sz w:val="19"/>
        </w:rPr>
        <w:t>(</w:t>
      </w:r>
      <w:proofErr w:type="spellStart"/>
      <w:proofErr w:type="gramStart"/>
      <w:r w:rsidRPr="008871C3">
        <w:rPr>
          <w:rFonts w:ascii="Consolas" w:hAnsi="Consolas"/>
          <w:sz w:val="19"/>
        </w:rPr>
        <w:t>self.screen</w:t>
      </w:r>
      <w:proofErr w:type="spellEnd"/>
      <w:proofErr w:type="gramEnd"/>
      <w:r w:rsidRPr="008871C3">
        <w:rPr>
          <w:rFonts w:ascii="Consolas" w:hAnsi="Consolas"/>
          <w:sz w:val="19"/>
        </w:rPr>
        <w:t>)</w:t>
      </w:r>
    </w:p>
    <w:p w14:paraId="26856546" w14:textId="77777777" w:rsidR="001A5BDA" w:rsidRPr="008871C3" w:rsidRDefault="00797B04">
      <w:pPr>
        <w:spacing w:after="200" w:line="252" w:lineRule="auto"/>
        <w:ind w:left="576"/>
        <w:jc w:val="left"/>
      </w:pPr>
      <w:proofErr w:type="spellStart"/>
      <w:proofErr w:type="gramStart"/>
      <w:r w:rsidRPr="008871C3">
        <w:rPr>
          <w:rFonts w:ascii="Consolas" w:hAnsi="Consolas"/>
          <w:sz w:val="19"/>
        </w:rPr>
        <w:t>pg.display</w:t>
      </w:r>
      <w:proofErr w:type="gramEnd"/>
      <w:r w:rsidRPr="008871C3">
        <w:rPr>
          <w:rFonts w:ascii="Consolas" w:hAnsi="Consolas"/>
          <w:sz w:val="19"/>
        </w:rPr>
        <w:t>.</w:t>
      </w:r>
      <w:proofErr w:type="gramStart"/>
      <w:r w:rsidRPr="008871C3">
        <w:rPr>
          <w:rFonts w:ascii="Consolas" w:hAnsi="Consolas"/>
          <w:sz w:val="19"/>
        </w:rPr>
        <w:t>flip</w:t>
      </w:r>
      <w:proofErr w:type="spellEnd"/>
      <w:r w:rsidRPr="008871C3">
        <w:rPr>
          <w:rFonts w:ascii="Consolas" w:hAnsi="Consolas"/>
          <w:sz w:val="19"/>
        </w:rPr>
        <w:t>(</w:t>
      </w:r>
      <w:proofErr w:type="gramEnd"/>
      <w:r w:rsidRPr="008871C3">
        <w:rPr>
          <w:rFonts w:ascii="Consolas" w:hAnsi="Consolas"/>
          <w:sz w:val="19"/>
        </w:rPr>
        <w:t>)</w:t>
      </w:r>
    </w:p>
    <w:p w14:paraId="668B0738" w14:textId="77777777" w:rsidR="001A5BDA" w:rsidRPr="008871C3" w:rsidRDefault="00797B04">
      <w:proofErr w:type="spellStart"/>
      <w:proofErr w:type="gramStart"/>
      <w:r w:rsidRPr="008871C3">
        <w:t>clock.tick</w:t>
      </w:r>
      <w:proofErr w:type="spellEnd"/>
      <w:proofErr w:type="gramEnd"/>
      <w:r w:rsidRPr="008871C3">
        <w:t xml:space="preserve">(60) both throttles the loop and returns the elapsed milliseconds, so dividing by 1000 gives the delta time in seconds. Every subsystem is therefore frame-rate independent, and a temporary </w:t>
      </w:r>
      <w:proofErr w:type="gramStart"/>
      <w:r w:rsidRPr="008871C3">
        <w:t>frame-rate</w:t>
      </w:r>
      <w:proofErr w:type="gramEnd"/>
      <w:r w:rsidRPr="008871C3">
        <w:t xml:space="preserve"> drop makes the game run slightly slower rather than making the player move faster.</w:t>
      </w:r>
    </w:p>
    <w:p w14:paraId="7EA0D28C" w14:textId="77777777" w:rsidR="001A5BDA" w:rsidRPr="008871C3" w:rsidRDefault="00797B04">
      <w:pPr>
        <w:pStyle w:val="Heading3"/>
        <w:rPr>
          <w:color w:val="auto"/>
        </w:rPr>
      </w:pPr>
      <w:bookmarkStart w:id="49" w:name="_Toc241708988"/>
      <w:r w:rsidRPr="008871C3">
        <w:rPr>
          <w:color w:val="auto"/>
        </w:rPr>
        <w:t>5.3.2 Screen Manager</w:t>
      </w:r>
      <w:bookmarkEnd w:id="49"/>
    </w:p>
    <w:p w14:paraId="7ABA3194" w14:textId="77777777" w:rsidR="001A5BDA" w:rsidRPr="008871C3" w:rsidRDefault="00797B04">
      <w:r w:rsidRPr="008871C3">
        <w:t xml:space="preserve">The Screen base class defines five lifecycle hooks: </w:t>
      </w:r>
      <w:proofErr w:type="spellStart"/>
      <w:r w:rsidRPr="008871C3">
        <w:t>on_enter</w:t>
      </w:r>
      <w:proofErr w:type="spellEnd"/>
      <w:r w:rsidRPr="008871C3">
        <w:t>(**</w:t>
      </w:r>
      <w:proofErr w:type="spellStart"/>
      <w:r w:rsidRPr="008871C3">
        <w:t>kwargs</w:t>
      </w:r>
      <w:proofErr w:type="spellEnd"/>
      <w:r w:rsidRPr="008871C3">
        <w:t xml:space="preserve">), </w:t>
      </w:r>
      <w:proofErr w:type="spellStart"/>
      <w:r w:rsidRPr="008871C3">
        <w:t>on_</w:t>
      </w:r>
      <w:proofErr w:type="gramStart"/>
      <w:r w:rsidRPr="008871C3">
        <w:t>exit</w:t>
      </w:r>
      <w:proofErr w:type="spellEnd"/>
      <w:r w:rsidRPr="008871C3">
        <w:t>(</w:t>
      </w:r>
      <w:proofErr w:type="gramEnd"/>
      <w:r w:rsidRPr="008871C3">
        <w:t xml:space="preserve">), </w:t>
      </w:r>
      <w:proofErr w:type="spellStart"/>
      <w:r w:rsidRPr="008871C3">
        <w:t>handle_event</w:t>
      </w:r>
      <w:proofErr w:type="spellEnd"/>
      <w:r w:rsidRPr="008871C3">
        <w:t xml:space="preserve">(event), update(dt) and draw(surface). </w:t>
      </w:r>
      <w:proofErr w:type="gramStart"/>
      <w:r w:rsidRPr="008871C3">
        <w:t>register(</w:t>
      </w:r>
      <w:proofErr w:type="gramEnd"/>
      <w:r w:rsidRPr="008871C3">
        <w:t xml:space="preserve">key, </w:t>
      </w:r>
      <w:proofErr w:type="spellStart"/>
      <w:r w:rsidRPr="008871C3">
        <w:t>cls</w:t>
      </w:r>
      <w:proofErr w:type="spellEnd"/>
      <w:r w:rsidRPr="008871C3">
        <w:t xml:space="preserve">) instantiates a screen once and stores it, and </w:t>
      </w:r>
      <w:proofErr w:type="spellStart"/>
      <w:r w:rsidRPr="008871C3">
        <w:t>switch_</w:t>
      </w:r>
      <w:proofErr w:type="gramStart"/>
      <w:r w:rsidRPr="008871C3">
        <w:t>to</w:t>
      </w:r>
      <w:proofErr w:type="spellEnd"/>
      <w:r w:rsidRPr="008871C3">
        <w:t>(</w:t>
      </w:r>
      <w:proofErr w:type="gramEnd"/>
      <w:r w:rsidRPr="008871C3">
        <w:t>key, **</w:t>
      </w:r>
      <w:proofErr w:type="spellStart"/>
      <w:r w:rsidRPr="008871C3">
        <w:t>kwargs</w:t>
      </w:r>
      <w:proofErr w:type="spellEnd"/>
      <w:r w:rsidRPr="008871C3">
        <w:t xml:space="preserve">) calls </w:t>
      </w:r>
      <w:proofErr w:type="spellStart"/>
      <w:r w:rsidRPr="008871C3">
        <w:t>on_</w:t>
      </w:r>
      <w:proofErr w:type="gramStart"/>
      <w:r w:rsidRPr="008871C3">
        <w:t>exit</w:t>
      </w:r>
      <w:proofErr w:type="spellEnd"/>
      <w:r w:rsidRPr="008871C3">
        <w:t>(</w:t>
      </w:r>
      <w:proofErr w:type="gramEnd"/>
      <w:r w:rsidRPr="008871C3">
        <w:t xml:space="preserve">) on the current screen, changes the current pointer, and calls </w:t>
      </w:r>
      <w:proofErr w:type="spellStart"/>
      <w:r w:rsidRPr="008871C3">
        <w:t>on_enter</w:t>
      </w:r>
      <w:proofErr w:type="spellEnd"/>
      <w:r w:rsidRPr="008871C3">
        <w:t>(**</w:t>
      </w:r>
      <w:proofErr w:type="spellStart"/>
      <w:r w:rsidRPr="008871C3">
        <w:t>kwargs</w:t>
      </w:r>
      <w:proofErr w:type="spellEnd"/>
      <w:r w:rsidRPr="008871C3">
        <w:t xml:space="preserve">) on the new one. The </w:t>
      </w:r>
      <w:proofErr w:type="spellStart"/>
      <w:r w:rsidRPr="008871C3">
        <w:t>kwargs</w:t>
      </w:r>
      <w:proofErr w:type="spellEnd"/>
      <w:r w:rsidRPr="008871C3">
        <w:t xml:space="preserve"> </w:t>
      </w:r>
      <w:proofErr w:type="gramStart"/>
      <w:r w:rsidRPr="008871C3">
        <w:t>mechanism is what</w:t>
      </w:r>
      <w:proofErr w:type="gramEnd"/>
      <w:r w:rsidRPr="008871C3">
        <w:t xml:space="preserve"> allows the inventory screen to be told whether it is being opened from the menu or resumed from within the game.</w:t>
      </w:r>
    </w:p>
    <w:p w14:paraId="540CEA2F" w14:textId="77777777" w:rsidR="001A5BDA" w:rsidRPr="008871C3" w:rsidRDefault="00797B04">
      <w:pPr>
        <w:pStyle w:val="Heading3"/>
        <w:rPr>
          <w:color w:val="auto"/>
        </w:rPr>
      </w:pPr>
      <w:bookmarkStart w:id="50" w:name="_Toc241708989"/>
      <w:r w:rsidRPr="008871C3">
        <w:rPr>
          <w:color w:val="auto"/>
        </w:rPr>
        <w:t>5.3.3 Game Screen Update Pipeline</w:t>
      </w:r>
      <w:bookmarkEnd w:id="50"/>
    </w:p>
    <w:p w14:paraId="0E80EAD0" w14:textId="77777777" w:rsidR="001A5BDA" w:rsidRPr="008871C3" w:rsidRDefault="00797B04">
      <w:r w:rsidRPr="008871C3">
        <w:t>The per-frame update in the game screen runs the following ordered sequence:</w:t>
      </w:r>
    </w:p>
    <w:p w14:paraId="02BCE9F5" w14:textId="77777777" w:rsidR="001A5BDA" w:rsidRPr="008871C3" w:rsidRDefault="00797B04">
      <w:pPr>
        <w:pStyle w:val="ListParagraph"/>
        <w:spacing w:after="60"/>
        <w:ind w:left="504"/>
      </w:pPr>
      <w:proofErr w:type="gramStart"/>
      <w:r w:rsidRPr="008871C3">
        <w:rPr>
          <w:b/>
        </w:rPr>
        <w:t xml:space="preserve">▪  </w:t>
      </w:r>
      <w:r w:rsidRPr="008871C3">
        <w:t>Advance</w:t>
      </w:r>
      <w:proofErr w:type="gramEnd"/>
      <w:r w:rsidRPr="008871C3">
        <w:t xml:space="preserve"> the elapsed clock and expire any item-pickup animations.</w:t>
      </w:r>
    </w:p>
    <w:p w14:paraId="24681EEB" w14:textId="77777777" w:rsidR="001A5BDA" w:rsidRPr="008871C3" w:rsidRDefault="00797B04">
      <w:pPr>
        <w:pStyle w:val="ListParagraph"/>
        <w:spacing w:after="60"/>
        <w:ind w:left="504"/>
      </w:pPr>
      <w:proofErr w:type="gramStart"/>
      <w:r w:rsidRPr="008871C3">
        <w:rPr>
          <w:b/>
        </w:rPr>
        <w:t xml:space="preserve">▪  </w:t>
      </w:r>
      <w:r w:rsidRPr="008871C3">
        <w:t>Read</w:t>
      </w:r>
      <w:proofErr w:type="gramEnd"/>
      <w:r w:rsidRPr="008871C3">
        <w:t xml:space="preserve"> the current key state and resolve the class-specific movement speed.</w:t>
      </w:r>
    </w:p>
    <w:p w14:paraId="4976D8B7" w14:textId="77777777" w:rsidR="001A5BDA" w:rsidRPr="008871C3" w:rsidRDefault="00797B04">
      <w:pPr>
        <w:pStyle w:val="ListParagraph"/>
        <w:spacing w:after="60"/>
        <w:ind w:left="504"/>
      </w:pPr>
      <w:proofErr w:type="gramStart"/>
      <w:r w:rsidRPr="008871C3">
        <w:rPr>
          <w:b/>
        </w:rPr>
        <w:t xml:space="preserve">▪  </w:t>
      </w:r>
      <w:r w:rsidRPr="008871C3">
        <w:t>Apply</w:t>
      </w:r>
      <w:proofErr w:type="gramEnd"/>
      <w:r w:rsidRPr="008871C3">
        <w:t xml:space="preserve"> the sprint multiplier if Shift is held and stamina is available.</w:t>
      </w:r>
    </w:p>
    <w:p w14:paraId="6F64CFED" w14:textId="77777777" w:rsidR="001A5BDA" w:rsidRPr="008871C3" w:rsidRDefault="00797B04">
      <w:pPr>
        <w:pStyle w:val="ListParagraph"/>
        <w:spacing w:after="60"/>
        <w:ind w:left="504"/>
      </w:pPr>
      <w:proofErr w:type="gramStart"/>
      <w:r w:rsidRPr="008871C3">
        <w:rPr>
          <w:b/>
        </w:rPr>
        <w:t xml:space="preserve">▪  </w:t>
      </w:r>
      <w:r w:rsidRPr="008871C3">
        <w:t>Apply</w:t>
      </w:r>
      <w:proofErr w:type="gramEnd"/>
      <w:r w:rsidRPr="008871C3">
        <w:t xml:space="preserve"> the terrain multiplier from the tile the player is standing on — lava and traps slow the player down.</w:t>
      </w:r>
    </w:p>
    <w:p w14:paraId="0989A313" w14:textId="77777777" w:rsidR="001A5BDA" w:rsidRPr="008871C3" w:rsidRDefault="00797B04">
      <w:pPr>
        <w:pStyle w:val="ListParagraph"/>
        <w:spacing w:after="60"/>
        <w:ind w:left="504"/>
      </w:pPr>
      <w:proofErr w:type="gramStart"/>
      <w:r w:rsidRPr="008871C3">
        <w:rPr>
          <w:b/>
        </w:rPr>
        <w:lastRenderedPageBreak/>
        <w:t xml:space="preserve">▪  </w:t>
      </w:r>
      <w:r w:rsidRPr="008871C3">
        <w:t>Move</w:t>
      </w:r>
      <w:proofErr w:type="gramEnd"/>
      <w:r w:rsidRPr="008871C3">
        <w:t xml:space="preserve"> the player, using a collision callback that tests monster rectangles and the four corners of the player’s collision box against </w:t>
      </w:r>
      <w:proofErr w:type="spellStart"/>
      <w:r w:rsidRPr="008871C3">
        <w:t>collidable</w:t>
      </w:r>
      <w:proofErr w:type="spellEnd"/>
      <w:r w:rsidRPr="008871C3">
        <w:t xml:space="preserve"> tiles and the closed door.</w:t>
      </w:r>
    </w:p>
    <w:p w14:paraId="0041B9A4" w14:textId="77777777" w:rsidR="001A5BDA" w:rsidRPr="008871C3" w:rsidRDefault="00797B04">
      <w:pPr>
        <w:pStyle w:val="ListParagraph"/>
        <w:spacing w:after="60"/>
        <w:ind w:left="504"/>
      </w:pPr>
      <w:proofErr w:type="gramStart"/>
      <w:r w:rsidRPr="008871C3">
        <w:rPr>
          <w:b/>
        </w:rPr>
        <w:t xml:space="preserve">▪  </w:t>
      </w:r>
      <w:r w:rsidRPr="008871C3">
        <w:t>Advance</w:t>
      </w:r>
      <w:proofErr w:type="gramEnd"/>
      <w:r w:rsidRPr="008871C3">
        <w:t xml:space="preserve"> the world clock, which releases any scheduled monster whose spawn time has been reached.</w:t>
      </w:r>
    </w:p>
    <w:p w14:paraId="747B82B8" w14:textId="77777777" w:rsidR="001A5BDA" w:rsidRPr="008871C3" w:rsidRDefault="00797B04">
      <w:pPr>
        <w:pStyle w:val="ListParagraph"/>
        <w:spacing w:after="60"/>
        <w:ind w:left="504"/>
      </w:pPr>
      <w:proofErr w:type="gramStart"/>
      <w:r w:rsidRPr="008871C3">
        <w:rPr>
          <w:b/>
        </w:rPr>
        <w:t xml:space="preserve">▪  </w:t>
      </w:r>
      <w:proofErr w:type="spellStart"/>
      <w:r w:rsidRPr="008871C3">
        <w:t>Synchronise</w:t>
      </w:r>
      <w:proofErr w:type="spellEnd"/>
      <w:proofErr w:type="gramEnd"/>
      <w:r w:rsidRPr="008871C3">
        <w:t xml:space="preserve"> monster rectangles, then run each monster’s state machine.</w:t>
      </w:r>
    </w:p>
    <w:p w14:paraId="4152CB40" w14:textId="77777777" w:rsidR="001A5BDA" w:rsidRPr="008871C3" w:rsidRDefault="00797B04">
      <w:pPr>
        <w:pStyle w:val="ListParagraph"/>
        <w:spacing w:after="60"/>
        <w:ind w:left="504"/>
      </w:pPr>
      <w:proofErr w:type="gramStart"/>
      <w:r w:rsidRPr="008871C3">
        <w:rPr>
          <w:b/>
        </w:rPr>
        <w:t xml:space="preserve">▪  </w:t>
      </w:r>
      <w:r w:rsidRPr="008871C3">
        <w:t>Advance</w:t>
      </w:r>
      <w:proofErr w:type="gramEnd"/>
      <w:r w:rsidRPr="008871C3">
        <w:t xml:space="preserve"> monster projectiles and resolve hits against the player.</w:t>
      </w:r>
    </w:p>
    <w:p w14:paraId="204C2899" w14:textId="77777777" w:rsidR="001A5BDA" w:rsidRPr="008871C3" w:rsidRDefault="00797B04">
      <w:pPr>
        <w:pStyle w:val="ListParagraph"/>
        <w:spacing w:after="60"/>
        <w:ind w:left="504"/>
      </w:pPr>
      <w:proofErr w:type="gramStart"/>
      <w:r w:rsidRPr="008871C3">
        <w:rPr>
          <w:b/>
        </w:rPr>
        <w:t xml:space="preserve">▪  </w:t>
      </w:r>
      <w:r w:rsidRPr="008871C3">
        <w:t>Apply</w:t>
      </w:r>
      <w:proofErr w:type="gramEnd"/>
      <w:r w:rsidRPr="008871C3">
        <w:t xml:space="preserve"> survival effects — terrain damage, stamina drain and regeneration, and timed regeneration effects.</w:t>
      </w:r>
    </w:p>
    <w:p w14:paraId="24BE40F6" w14:textId="77777777" w:rsidR="001A5BDA" w:rsidRPr="008871C3" w:rsidRDefault="00797B04">
      <w:pPr>
        <w:pStyle w:val="ListParagraph"/>
        <w:spacing w:after="60"/>
        <w:ind w:left="504"/>
      </w:pPr>
      <w:proofErr w:type="gramStart"/>
      <w:r w:rsidRPr="008871C3">
        <w:rPr>
          <w:b/>
        </w:rPr>
        <w:t xml:space="preserve">▪  </w:t>
      </w:r>
      <w:r w:rsidRPr="008871C3">
        <w:t>Apply</w:t>
      </w:r>
      <w:proofErr w:type="gramEnd"/>
      <w:r w:rsidRPr="008871C3">
        <w:t xml:space="preserve"> terrain damage to monsters standing in lava, water or traps, removing any that die.</w:t>
      </w:r>
    </w:p>
    <w:p w14:paraId="31CEECDE" w14:textId="77777777" w:rsidR="001A5BDA" w:rsidRPr="008871C3" w:rsidRDefault="00797B04">
      <w:pPr>
        <w:pStyle w:val="ListParagraph"/>
        <w:spacing w:after="60"/>
        <w:ind w:left="504"/>
      </w:pPr>
      <w:proofErr w:type="gramStart"/>
      <w:r w:rsidRPr="008871C3">
        <w:rPr>
          <w:b/>
        </w:rPr>
        <w:t xml:space="preserve">▪  </w:t>
      </w:r>
      <w:r w:rsidRPr="008871C3">
        <w:t>Advance</w:t>
      </w:r>
      <w:proofErr w:type="gramEnd"/>
      <w:r w:rsidRPr="008871C3">
        <w:t xml:space="preserve"> player projectiles, removing any that hit a wall or a monster.</w:t>
      </w:r>
    </w:p>
    <w:p w14:paraId="6A61CFC5" w14:textId="77777777" w:rsidR="001A5BDA" w:rsidRPr="008871C3" w:rsidRDefault="00797B04">
      <w:r w:rsidRPr="008871C3">
        <w:t>The ordering is significant. Terrain effects are resolved after monster movement so that a monster that steps into lava on the current frame takes damage immediately, and projectile damage is resolved last so that a kill is recorded once, in a single place, by _</w:t>
      </w:r>
      <w:proofErr w:type="spellStart"/>
      <w:r w:rsidRPr="008871C3">
        <w:t>record_monster_</w:t>
      </w:r>
      <w:proofErr w:type="gramStart"/>
      <w:r w:rsidRPr="008871C3">
        <w:t>kill</w:t>
      </w:r>
      <w:proofErr w:type="spellEnd"/>
      <w:r w:rsidRPr="008871C3">
        <w:t>(</w:t>
      </w:r>
      <w:proofErr w:type="gramEnd"/>
      <w:r w:rsidRPr="008871C3">
        <w:t>), which is where experience, level progression and the kill histogram are all updated together.</w:t>
      </w:r>
    </w:p>
    <w:p w14:paraId="456CB193" w14:textId="77777777" w:rsidR="001A5BDA" w:rsidRPr="008871C3" w:rsidRDefault="00797B04">
      <w:pPr>
        <w:pStyle w:val="Heading3"/>
        <w:rPr>
          <w:color w:val="auto"/>
        </w:rPr>
      </w:pPr>
      <w:bookmarkStart w:id="51" w:name="_Toc241708990"/>
      <w:r w:rsidRPr="008871C3">
        <w:rPr>
          <w:color w:val="auto"/>
        </w:rPr>
        <w:t>5.3.4 Player Movement, Collision and Animation</w:t>
      </w:r>
      <w:bookmarkEnd w:id="51"/>
    </w:p>
    <w:p w14:paraId="75E53BA7" w14:textId="77777777" w:rsidR="001A5BDA" w:rsidRPr="008871C3" w:rsidRDefault="00797B04">
      <w:r w:rsidRPr="008871C3">
        <w:t xml:space="preserve">Movement is resolved from the pressed-key state rather than from discrete key events, which keeps movement smooth. The player has a sprite size equal to the tile </w:t>
      </w:r>
      <w:proofErr w:type="gramStart"/>
      <w:r w:rsidRPr="008871C3">
        <w:t>size</w:t>
      </w:r>
      <w:proofErr w:type="gramEnd"/>
      <w:r w:rsidRPr="008871C3">
        <w:t xml:space="preserve"> but a collision box scaled to 38% of that, </w:t>
      </w:r>
      <w:proofErr w:type="spellStart"/>
      <w:r w:rsidRPr="008871C3">
        <w:t>centred</w:t>
      </w:r>
      <w:proofErr w:type="spellEnd"/>
      <w:r w:rsidRPr="008871C3">
        <w:t xml:space="preserve"> within the sprite, so that the character can pass through gaps that are visually narrow. Before a move is accepted, the four corners of the prospective collision box are tested against the tile grid; if any corner falls on a wall, a chest, an uncollected key or a closed door, the movement is cancelled. A test against every monster rectangle is performed first, which prevents the player from walking through an enemy.</w:t>
      </w:r>
    </w:p>
    <w:p w14:paraId="762E5B0B" w14:textId="77777777" w:rsidR="001A5BDA" w:rsidRPr="008871C3" w:rsidRDefault="00797B04">
      <w:r w:rsidRPr="008871C3">
        <w:t xml:space="preserve">Aiming is computed from the angle between the screen </w:t>
      </w:r>
      <w:proofErr w:type="spellStart"/>
      <w:r w:rsidRPr="008871C3">
        <w:t>centre</w:t>
      </w:r>
      <w:proofErr w:type="spellEnd"/>
      <w:r w:rsidRPr="008871C3">
        <w:t xml:space="preserve"> and the mouse position. The angle is divided into eight sectors of 45 degrees, each mapped to one of eight directional shooting sprites, so the character visibly fires in the direction of the pointer. The base fire cooldown is 250 milliseconds, halved while the Bow is equipped, and each projectile carries 50 damage at 8 pixels per frame, both doubled by the Bow, with a maximum range of ten tiles.</w:t>
      </w:r>
    </w:p>
    <w:p w14:paraId="378B7E40" w14:textId="77777777" w:rsidR="001A5BDA" w:rsidRPr="008871C3" w:rsidRDefault="00797B04">
      <w:pPr>
        <w:pStyle w:val="Heading3"/>
        <w:rPr>
          <w:color w:val="auto"/>
        </w:rPr>
      </w:pPr>
      <w:bookmarkStart w:id="52" w:name="_Toc241708992"/>
      <w:r w:rsidRPr="008871C3">
        <w:rPr>
          <w:color w:val="auto"/>
        </w:rPr>
        <w:lastRenderedPageBreak/>
        <w:t>5.3.6 Rendering and the Camera</w:t>
      </w:r>
      <w:bookmarkEnd w:id="52"/>
    </w:p>
    <w:p w14:paraId="7D773177" w14:textId="77777777" w:rsidR="001A5BDA" w:rsidRPr="008871C3" w:rsidRDefault="00797B04">
      <w:r w:rsidRPr="008871C3">
        <w:t xml:space="preserve">The camera is </w:t>
      </w:r>
      <w:proofErr w:type="spellStart"/>
      <w:r w:rsidRPr="008871C3">
        <w:t>centred</w:t>
      </w:r>
      <w:proofErr w:type="spellEnd"/>
      <w:r w:rsidRPr="008871C3">
        <w:t xml:space="preserve"> on the player, so the player sprite is always drawn at the exact </w:t>
      </w:r>
      <w:proofErr w:type="spellStart"/>
      <w:r w:rsidRPr="008871C3">
        <w:t>centre</w:t>
      </w:r>
      <w:proofErr w:type="spellEnd"/>
      <w:r w:rsidRPr="008871C3">
        <w:t xml:space="preserve"> of the </w:t>
      </w:r>
      <w:proofErr w:type="gramStart"/>
      <w:r w:rsidRPr="008871C3">
        <w:t>window</w:t>
      </w:r>
      <w:proofErr w:type="gramEnd"/>
      <w:r w:rsidRPr="008871C3">
        <w:t xml:space="preserve"> and the world is translated by the negative player position. The renderer iterates only over the tiles that fall inside the visible window plus a one-tile margin, so the cost of drawing is proportional to the screen size rather than to the 81 × 81 map. Floor tiles are varied deterministically using the expression (row * 13 + col * 7) mod 12, which gives visual texture without any randomness and therefore without any cost in reproducibility. Trap tiles cycle through three animation frames, monster frames advance at eight per second, and every scaled image is cached by path and size so that scaling is not repeated each frame.</w:t>
      </w:r>
    </w:p>
    <w:p w14:paraId="60B1A8BA" w14:textId="77777777" w:rsidR="001A5BDA" w:rsidRPr="008871C3" w:rsidRDefault="00797B04">
      <w:r w:rsidRPr="008871C3">
        <w:t>Fog of war is drawn as a single alpha surface composed of 24 concentric bands whose alpha falls off with the 1.7 power, giving a soft gradient rather than a hard circle, out to a radius of five tiles. The entire effect is skipped when the Light item is active.</w:t>
      </w:r>
    </w:p>
    <w:p w14:paraId="1AA2C336" w14:textId="77777777" w:rsidR="001A5BDA" w:rsidRPr="008871C3" w:rsidRDefault="00797B04">
      <w:pPr>
        <w:pStyle w:val="Heading3"/>
        <w:rPr>
          <w:color w:val="auto"/>
        </w:rPr>
      </w:pPr>
      <w:bookmarkStart w:id="53" w:name="_Toc241708993"/>
      <w:r w:rsidRPr="008871C3">
        <w:rPr>
          <w:color w:val="auto"/>
        </w:rPr>
        <w:t>5.3.7 Module Inventory</w:t>
      </w:r>
      <w:bookmarkEnd w:id="53"/>
    </w:p>
    <w:p w14:paraId="7127A7B6" w14:textId="77777777" w:rsidR="001A5BDA" w:rsidRPr="008871C3" w:rsidRDefault="00797B04">
      <w:r w:rsidRPr="008871C3">
        <w:t>Table 5.3 lists the modules that make up the running system, with their size and responsibility.</w:t>
      </w:r>
    </w:p>
    <w:tbl>
      <w:tblPr>
        <w:tblStyle w:val="TableGrid"/>
        <w:tblW w:w="0" w:type="auto"/>
        <w:tblLook w:val="04A0" w:firstRow="1" w:lastRow="0" w:firstColumn="1" w:lastColumn="0" w:noHBand="0" w:noVBand="1"/>
      </w:tblPr>
      <w:tblGrid>
        <w:gridCol w:w="3100"/>
        <w:gridCol w:w="683"/>
        <w:gridCol w:w="4379"/>
      </w:tblGrid>
      <w:tr w:rsidR="001A5BDA" w:rsidRPr="008871C3" w14:paraId="624CCEDB" w14:textId="77777777" w:rsidTr="00EB3C5D">
        <w:tc>
          <w:tcPr>
            <w:tcW w:w="2880" w:type="dxa"/>
          </w:tcPr>
          <w:p w14:paraId="1959DAB2" w14:textId="77777777" w:rsidR="001A5BDA" w:rsidRPr="008871C3" w:rsidRDefault="00797B04">
            <w:pPr>
              <w:spacing w:before="40" w:after="40" w:line="240" w:lineRule="auto"/>
              <w:jc w:val="center"/>
            </w:pPr>
            <w:r w:rsidRPr="008871C3">
              <w:rPr>
                <w:b/>
                <w:sz w:val="16"/>
              </w:rPr>
              <w:t>Module</w:t>
            </w:r>
          </w:p>
        </w:tc>
        <w:tc>
          <w:tcPr>
            <w:tcW w:w="720" w:type="dxa"/>
          </w:tcPr>
          <w:p w14:paraId="27278F98" w14:textId="77777777" w:rsidR="001A5BDA" w:rsidRPr="008871C3" w:rsidRDefault="00797B04">
            <w:pPr>
              <w:spacing w:before="40" w:after="40" w:line="240" w:lineRule="auto"/>
              <w:jc w:val="center"/>
            </w:pPr>
            <w:r w:rsidRPr="008871C3">
              <w:rPr>
                <w:b/>
                <w:sz w:val="16"/>
              </w:rPr>
              <w:t>Lines</w:t>
            </w:r>
          </w:p>
        </w:tc>
        <w:tc>
          <w:tcPr>
            <w:tcW w:w="5616" w:type="dxa"/>
          </w:tcPr>
          <w:p w14:paraId="33BC8526" w14:textId="77777777" w:rsidR="001A5BDA" w:rsidRPr="008871C3" w:rsidRDefault="00797B04">
            <w:pPr>
              <w:spacing w:before="40" w:after="40" w:line="240" w:lineRule="auto"/>
              <w:jc w:val="center"/>
            </w:pPr>
            <w:r w:rsidRPr="008871C3">
              <w:rPr>
                <w:b/>
                <w:sz w:val="16"/>
              </w:rPr>
              <w:t>Responsibility</w:t>
            </w:r>
          </w:p>
        </w:tc>
      </w:tr>
      <w:tr w:rsidR="001A5BDA" w:rsidRPr="008871C3" w14:paraId="69600882" w14:textId="77777777" w:rsidTr="00EB3C5D">
        <w:tc>
          <w:tcPr>
            <w:tcW w:w="2880" w:type="dxa"/>
          </w:tcPr>
          <w:p w14:paraId="37A88F69" w14:textId="77777777" w:rsidR="001A5BDA" w:rsidRPr="008871C3" w:rsidRDefault="00797B04">
            <w:pPr>
              <w:spacing w:before="40" w:after="40" w:line="252" w:lineRule="auto"/>
              <w:jc w:val="left"/>
            </w:pPr>
            <w:r w:rsidRPr="008871C3">
              <w:rPr>
                <w:sz w:val="16"/>
              </w:rPr>
              <w:t>main.py</w:t>
            </w:r>
          </w:p>
        </w:tc>
        <w:tc>
          <w:tcPr>
            <w:tcW w:w="720" w:type="dxa"/>
          </w:tcPr>
          <w:p w14:paraId="58927F8B" w14:textId="77777777" w:rsidR="001A5BDA" w:rsidRPr="008871C3" w:rsidRDefault="00797B04">
            <w:pPr>
              <w:spacing w:before="40" w:after="40" w:line="252" w:lineRule="auto"/>
              <w:jc w:val="left"/>
            </w:pPr>
            <w:r w:rsidRPr="008871C3">
              <w:rPr>
                <w:sz w:val="16"/>
              </w:rPr>
              <w:t>20</w:t>
            </w:r>
          </w:p>
        </w:tc>
        <w:tc>
          <w:tcPr>
            <w:tcW w:w="5616" w:type="dxa"/>
          </w:tcPr>
          <w:p w14:paraId="0733CD84" w14:textId="77777777" w:rsidR="001A5BDA" w:rsidRPr="008871C3" w:rsidRDefault="00797B04">
            <w:pPr>
              <w:spacing w:before="40" w:after="40" w:line="252" w:lineRule="auto"/>
              <w:jc w:val="left"/>
            </w:pPr>
            <w:r w:rsidRPr="008871C3">
              <w:rPr>
                <w:sz w:val="16"/>
              </w:rPr>
              <w:t>Path setup and launch.</w:t>
            </w:r>
          </w:p>
        </w:tc>
      </w:tr>
      <w:tr w:rsidR="001A5BDA" w:rsidRPr="008871C3" w14:paraId="48249565" w14:textId="77777777" w:rsidTr="00EB3C5D">
        <w:tc>
          <w:tcPr>
            <w:tcW w:w="2880" w:type="dxa"/>
          </w:tcPr>
          <w:p w14:paraId="24334EFA" w14:textId="77777777" w:rsidR="001A5BDA" w:rsidRPr="008871C3" w:rsidRDefault="00797B04">
            <w:pPr>
              <w:spacing w:before="40" w:after="40" w:line="252" w:lineRule="auto"/>
              <w:jc w:val="left"/>
            </w:pPr>
            <w:r w:rsidRPr="008871C3">
              <w:rPr>
                <w:sz w:val="16"/>
              </w:rPr>
              <w:t>src/client/main.py</w:t>
            </w:r>
          </w:p>
        </w:tc>
        <w:tc>
          <w:tcPr>
            <w:tcW w:w="720" w:type="dxa"/>
          </w:tcPr>
          <w:p w14:paraId="5F6987F0" w14:textId="77777777" w:rsidR="001A5BDA" w:rsidRPr="008871C3" w:rsidRDefault="00797B04">
            <w:pPr>
              <w:spacing w:before="40" w:after="40" w:line="252" w:lineRule="auto"/>
              <w:jc w:val="left"/>
            </w:pPr>
            <w:r w:rsidRPr="008871C3">
              <w:rPr>
                <w:sz w:val="16"/>
              </w:rPr>
              <w:t>80</w:t>
            </w:r>
          </w:p>
        </w:tc>
        <w:tc>
          <w:tcPr>
            <w:tcW w:w="5616" w:type="dxa"/>
          </w:tcPr>
          <w:p w14:paraId="6E90E816" w14:textId="77777777" w:rsidR="001A5BDA" w:rsidRPr="008871C3" w:rsidRDefault="00797B04">
            <w:pPr>
              <w:spacing w:before="40" w:after="40" w:line="252" w:lineRule="auto"/>
              <w:jc w:val="left"/>
            </w:pPr>
            <w:proofErr w:type="spellStart"/>
            <w:r w:rsidRPr="008871C3">
              <w:rPr>
                <w:sz w:val="16"/>
              </w:rPr>
              <w:t>Pygame</w:t>
            </w:r>
            <w:proofErr w:type="spellEnd"/>
            <w:r w:rsidRPr="008871C3">
              <w:rPr>
                <w:sz w:val="16"/>
              </w:rPr>
              <w:t xml:space="preserve"> </w:t>
            </w:r>
            <w:proofErr w:type="spellStart"/>
            <w:r w:rsidRPr="008871C3">
              <w:rPr>
                <w:sz w:val="16"/>
              </w:rPr>
              <w:t>initialisation</w:t>
            </w:r>
            <w:proofErr w:type="spellEnd"/>
            <w:r w:rsidRPr="008871C3">
              <w:rPr>
                <w:sz w:val="16"/>
              </w:rPr>
              <w:t>, the frame loop, and screen registration.</w:t>
            </w:r>
          </w:p>
        </w:tc>
      </w:tr>
      <w:tr w:rsidR="001A5BDA" w:rsidRPr="008871C3" w14:paraId="7A6B2FB2" w14:textId="77777777" w:rsidTr="00EB3C5D">
        <w:tc>
          <w:tcPr>
            <w:tcW w:w="2880" w:type="dxa"/>
          </w:tcPr>
          <w:p w14:paraId="3E8411D8" w14:textId="77777777" w:rsidR="001A5BDA" w:rsidRPr="008871C3" w:rsidRDefault="00797B04">
            <w:pPr>
              <w:spacing w:before="40" w:after="40" w:line="252" w:lineRule="auto"/>
              <w:jc w:val="left"/>
            </w:pPr>
            <w:r w:rsidRPr="008871C3">
              <w:rPr>
                <w:sz w:val="16"/>
              </w:rPr>
              <w:t>src/client/config.py</w:t>
            </w:r>
          </w:p>
        </w:tc>
        <w:tc>
          <w:tcPr>
            <w:tcW w:w="720" w:type="dxa"/>
          </w:tcPr>
          <w:p w14:paraId="6BAD5040" w14:textId="77777777" w:rsidR="001A5BDA" w:rsidRPr="008871C3" w:rsidRDefault="00797B04">
            <w:pPr>
              <w:spacing w:before="40" w:after="40" w:line="252" w:lineRule="auto"/>
              <w:jc w:val="left"/>
            </w:pPr>
            <w:r w:rsidRPr="008871C3">
              <w:rPr>
                <w:sz w:val="16"/>
              </w:rPr>
              <w:t>178</w:t>
            </w:r>
          </w:p>
        </w:tc>
        <w:tc>
          <w:tcPr>
            <w:tcW w:w="5616" w:type="dxa"/>
          </w:tcPr>
          <w:p w14:paraId="72EC9DB5" w14:textId="77777777" w:rsidR="001A5BDA" w:rsidRPr="008871C3" w:rsidRDefault="00797B04">
            <w:pPr>
              <w:spacing w:before="40" w:after="40" w:line="252" w:lineRule="auto"/>
              <w:jc w:val="left"/>
            </w:pPr>
            <w:r w:rsidRPr="008871C3">
              <w:rPr>
                <w:sz w:val="16"/>
              </w:rPr>
              <w:t xml:space="preserve">All tunable constants: window, tiles, </w:t>
            </w:r>
            <w:proofErr w:type="spellStart"/>
            <w:r w:rsidRPr="008871C3">
              <w:rPr>
                <w:sz w:val="16"/>
              </w:rPr>
              <w:t>colours</w:t>
            </w:r>
            <w:proofErr w:type="spellEnd"/>
            <w:r w:rsidRPr="008871C3">
              <w:rPr>
                <w:sz w:val="16"/>
              </w:rPr>
              <w:t>, fonts, player classes, monster and projectile tuning, fog and regeneration rates.</w:t>
            </w:r>
          </w:p>
        </w:tc>
      </w:tr>
      <w:tr w:rsidR="001A5BDA" w:rsidRPr="008871C3" w14:paraId="068CA2E5" w14:textId="77777777" w:rsidTr="00EB3C5D">
        <w:tc>
          <w:tcPr>
            <w:tcW w:w="2880" w:type="dxa"/>
          </w:tcPr>
          <w:p w14:paraId="7D11C51C" w14:textId="77777777" w:rsidR="001A5BDA" w:rsidRPr="008871C3" w:rsidRDefault="00797B04">
            <w:pPr>
              <w:spacing w:before="40" w:after="40" w:line="252" w:lineRule="auto"/>
              <w:jc w:val="left"/>
            </w:pPr>
            <w:r w:rsidRPr="008871C3">
              <w:rPr>
                <w:sz w:val="16"/>
              </w:rPr>
              <w:t>src/client/session.py</w:t>
            </w:r>
          </w:p>
        </w:tc>
        <w:tc>
          <w:tcPr>
            <w:tcW w:w="720" w:type="dxa"/>
          </w:tcPr>
          <w:p w14:paraId="2DC3B058" w14:textId="77777777" w:rsidR="001A5BDA" w:rsidRPr="008871C3" w:rsidRDefault="00797B04">
            <w:pPr>
              <w:spacing w:before="40" w:after="40" w:line="252" w:lineRule="auto"/>
              <w:jc w:val="left"/>
            </w:pPr>
            <w:r w:rsidRPr="008871C3">
              <w:rPr>
                <w:sz w:val="16"/>
              </w:rPr>
              <w:t>314</w:t>
            </w:r>
          </w:p>
        </w:tc>
        <w:tc>
          <w:tcPr>
            <w:tcW w:w="5616" w:type="dxa"/>
          </w:tcPr>
          <w:p w14:paraId="4750EC78" w14:textId="77777777" w:rsidR="001A5BDA" w:rsidRPr="008871C3" w:rsidRDefault="00797B04">
            <w:pPr>
              <w:spacing w:before="40" w:after="40" w:line="252" w:lineRule="auto"/>
              <w:jc w:val="left"/>
            </w:pPr>
            <w:r w:rsidRPr="008871C3">
              <w:rPr>
                <w:sz w:val="16"/>
              </w:rPr>
              <w:t>Profile store: load, save, register, select, commit, roll back.</w:t>
            </w:r>
          </w:p>
        </w:tc>
      </w:tr>
      <w:tr w:rsidR="001A5BDA" w:rsidRPr="008871C3" w14:paraId="5D5EB84B" w14:textId="77777777" w:rsidTr="00EB3C5D">
        <w:tc>
          <w:tcPr>
            <w:tcW w:w="2880" w:type="dxa"/>
          </w:tcPr>
          <w:p w14:paraId="5C51E2DD" w14:textId="77777777" w:rsidR="001A5BDA" w:rsidRPr="008871C3" w:rsidRDefault="00797B04">
            <w:pPr>
              <w:spacing w:before="40" w:after="40" w:line="252" w:lineRule="auto"/>
              <w:jc w:val="left"/>
            </w:pPr>
            <w:r w:rsidRPr="008871C3">
              <w:rPr>
                <w:sz w:val="16"/>
              </w:rPr>
              <w:t>src/client/ui.py</w:t>
            </w:r>
          </w:p>
        </w:tc>
        <w:tc>
          <w:tcPr>
            <w:tcW w:w="720" w:type="dxa"/>
          </w:tcPr>
          <w:p w14:paraId="4C79108D" w14:textId="77777777" w:rsidR="001A5BDA" w:rsidRPr="008871C3" w:rsidRDefault="00797B04">
            <w:pPr>
              <w:spacing w:before="40" w:after="40" w:line="252" w:lineRule="auto"/>
              <w:jc w:val="left"/>
            </w:pPr>
            <w:r w:rsidRPr="008871C3">
              <w:rPr>
                <w:sz w:val="16"/>
              </w:rPr>
              <w:t>113</w:t>
            </w:r>
          </w:p>
        </w:tc>
        <w:tc>
          <w:tcPr>
            <w:tcW w:w="5616" w:type="dxa"/>
          </w:tcPr>
          <w:p w14:paraId="5B7CCA03" w14:textId="77777777" w:rsidR="001A5BDA" w:rsidRPr="008871C3" w:rsidRDefault="00797B04">
            <w:pPr>
              <w:spacing w:before="40" w:after="40" w:line="252" w:lineRule="auto"/>
              <w:jc w:val="left"/>
            </w:pPr>
            <w:r w:rsidRPr="008871C3">
              <w:rPr>
                <w:sz w:val="16"/>
              </w:rPr>
              <w:t xml:space="preserve">Reusable Button, </w:t>
            </w:r>
            <w:proofErr w:type="spellStart"/>
            <w:r w:rsidRPr="008871C3">
              <w:rPr>
                <w:sz w:val="16"/>
              </w:rPr>
              <w:t>TextInput</w:t>
            </w:r>
            <w:proofErr w:type="spellEnd"/>
            <w:r w:rsidRPr="008871C3">
              <w:rPr>
                <w:sz w:val="16"/>
              </w:rPr>
              <w:t xml:space="preserve"> and </w:t>
            </w:r>
            <w:proofErr w:type="spellStart"/>
            <w:r w:rsidRPr="008871C3">
              <w:rPr>
                <w:sz w:val="16"/>
              </w:rPr>
              <w:t>draw_label</w:t>
            </w:r>
            <w:proofErr w:type="spellEnd"/>
            <w:r w:rsidRPr="008871C3">
              <w:rPr>
                <w:sz w:val="16"/>
              </w:rPr>
              <w:t xml:space="preserve"> widgets.</w:t>
            </w:r>
          </w:p>
        </w:tc>
      </w:tr>
      <w:tr w:rsidR="001A5BDA" w:rsidRPr="008871C3" w14:paraId="544C0A20" w14:textId="77777777" w:rsidTr="00EB3C5D">
        <w:tc>
          <w:tcPr>
            <w:tcW w:w="2880" w:type="dxa"/>
          </w:tcPr>
          <w:p w14:paraId="15D101F8" w14:textId="77777777" w:rsidR="001A5BDA" w:rsidRPr="008871C3" w:rsidRDefault="00797B04">
            <w:pPr>
              <w:spacing w:before="40" w:after="40" w:line="252" w:lineRule="auto"/>
              <w:jc w:val="left"/>
            </w:pPr>
            <w:r w:rsidRPr="008871C3">
              <w:rPr>
                <w:sz w:val="16"/>
              </w:rPr>
              <w:t>src/client/screens/__init__.py</w:t>
            </w:r>
          </w:p>
        </w:tc>
        <w:tc>
          <w:tcPr>
            <w:tcW w:w="720" w:type="dxa"/>
          </w:tcPr>
          <w:p w14:paraId="0E455014" w14:textId="77777777" w:rsidR="001A5BDA" w:rsidRPr="008871C3" w:rsidRDefault="00797B04">
            <w:pPr>
              <w:spacing w:before="40" w:after="40" w:line="252" w:lineRule="auto"/>
              <w:jc w:val="left"/>
            </w:pPr>
            <w:r w:rsidRPr="008871C3">
              <w:rPr>
                <w:sz w:val="16"/>
              </w:rPr>
              <w:t>70</w:t>
            </w:r>
          </w:p>
        </w:tc>
        <w:tc>
          <w:tcPr>
            <w:tcW w:w="5616" w:type="dxa"/>
          </w:tcPr>
          <w:p w14:paraId="141DBF99" w14:textId="77777777" w:rsidR="001A5BDA" w:rsidRPr="008871C3" w:rsidRDefault="00797B04">
            <w:pPr>
              <w:spacing w:before="40" w:after="40" w:line="252" w:lineRule="auto"/>
              <w:jc w:val="left"/>
            </w:pPr>
            <w:r w:rsidRPr="008871C3">
              <w:rPr>
                <w:sz w:val="16"/>
              </w:rPr>
              <w:t xml:space="preserve">Screen base class and </w:t>
            </w:r>
            <w:proofErr w:type="spellStart"/>
            <w:r w:rsidRPr="008871C3">
              <w:rPr>
                <w:sz w:val="16"/>
              </w:rPr>
              <w:t>ScreenManager</w:t>
            </w:r>
            <w:proofErr w:type="spellEnd"/>
            <w:r w:rsidRPr="008871C3">
              <w:rPr>
                <w:sz w:val="16"/>
              </w:rPr>
              <w:t>.</w:t>
            </w:r>
          </w:p>
        </w:tc>
      </w:tr>
      <w:tr w:rsidR="001A5BDA" w:rsidRPr="008871C3" w14:paraId="1249CCD6" w14:textId="77777777" w:rsidTr="00EB3C5D">
        <w:tc>
          <w:tcPr>
            <w:tcW w:w="2880" w:type="dxa"/>
          </w:tcPr>
          <w:p w14:paraId="042D5AA6" w14:textId="77777777" w:rsidR="001A5BDA" w:rsidRPr="008871C3" w:rsidRDefault="00797B04">
            <w:pPr>
              <w:spacing w:before="40" w:after="40" w:line="252" w:lineRule="auto"/>
              <w:jc w:val="left"/>
            </w:pPr>
            <w:r w:rsidRPr="008871C3">
              <w:rPr>
                <w:sz w:val="16"/>
              </w:rPr>
              <w:t>src/client/screens/game_screen.py</w:t>
            </w:r>
          </w:p>
        </w:tc>
        <w:tc>
          <w:tcPr>
            <w:tcW w:w="720" w:type="dxa"/>
          </w:tcPr>
          <w:p w14:paraId="5AFB50CB" w14:textId="77777777" w:rsidR="001A5BDA" w:rsidRPr="008871C3" w:rsidRDefault="00797B04">
            <w:pPr>
              <w:spacing w:before="40" w:after="40" w:line="252" w:lineRule="auto"/>
              <w:jc w:val="left"/>
            </w:pPr>
            <w:r w:rsidRPr="008871C3">
              <w:rPr>
                <w:sz w:val="16"/>
              </w:rPr>
              <w:t>935</w:t>
            </w:r>
          </w:p>
        </w:tc>
        <w:tc>
          <w:tcPr>
            <w:tcW w:w="5616" w:type="dxa"/>
          </w:tcPr>
          <w:p w14:paraId="76576850" w14:textId="77777777" w:rsidR="001A5BDA" w:rsidRPr="008871C3" w:rsidRDefault="00797B04">
            <w:pPr>
              <w:spacing w:before="40" w:after="40" w:line="252" w:lineRule="auto"/>
              <w:jc w:val="left"/>
            </w:pPr>
            <w:r w:rsidRPr="008871C3">
              <w:rPr>
                <w:sz w:val="16"/>
              </w:rPr>
              <w:t>The game loop, world lifecycle, combat, interaction, fog, HUD and overlays.</w:t>
            </w:r>
          </w:p>
        </w:tc>
      </w:tr>
      <w:tr w:rsidR="001A5BDA" w:rsidRPr="008871C3" w14:paraId="04E1AF7C" w14:textId="77777777" w:rsidTr="00EB3C5D">
        <w:tc>
          <w:tcPr>
            <w:tcW w:w="2880" w:type="dxa"/>
          </w:tcPr>
          <w:p w14:paraId="3443E650" w14:textId="77777777" w:rsidR="001A5BDA" w:rsidRPr="008871C3" w:rsidRDefault="00797B04">
            <w:pPr>
              <w:spacing w:before="40" w:after="40" w:line="252" w:lineRule="auto"/>
              <w:jc w:val="left"/>
            </w:pPr>
            <w:r w:rsidRPr="008871C3">
              <w:rPr>
                <w:sz w:val="16"/>
              </w:rPr>
              <w:t>src/client/screens/inventory_screen.py</w:t>
            </w:r>
          </w:p>
        </w:tc>
        <w:tc>
          <w:tcPr>
            <w:tcW w:w="720" w:type="dxa"/>
          </w:tcPr>
          <w:p w14:paraId="2BE76A39" w14:textId="77777777" w:rsidR="001A5BDA" w:rsidRPr="008871C3" w:rsidRDefault="00797B04">
            <w:pPr>
              <w:spacing w:before="40" w:after="40" w:line="252" w:lineRule="auto"/>
              <w:jc w:val="left"/>
            </w:pPr>
            <w:r w:rsidRPr="008871C3">
              <w:rPr>
                <w:sz w:val="16"/>
              </w:rPr>
              <w:t>220</w:t>
            </w:r>
          </w:p>
        </w:tc>
        <w:tc>
          <w:tcPr>
            <w:tcW w:w="5616" w:type="dxa"/>
          </w:tcPr>
          <w:p w14:paraId="67E2DA68" w14:textId="77777777" w:rsidR="001A5BDA" w:rsidRPr="008871C3" w:rsidRDefault="00797B04">
            <w:pPr>
              <w:spacing w:before="40" w:after="40" w:line="252" w:lineRule="auto"/>
              <w:jc w:val="left"/>
            </w:pPr>
            <w:r w:rsidRPr="008871C3">
              <w:rPr>
                <w:sz w:val="16"/>
              </w:rPr>
              <w:t>Inventory display, scrolling, item use and effects.</w:t>
            </w:r>
          </w:p>
        </w:tc>
      </w:tr>
      <w:tr w:rsidR="001A5BDA" w:rsidRPr="008871C3" w14:paraId="1A2BDDC6" w14:textId="77777777" w:rsidTr="00EB3C5D">
        <w:tc>
          <w:tcPr>
            <w:tcW w:w="2880" w:type="dxa"/>
          </w:tcPr>
          <w:p w14:paraId="6115EA82" w14:textId="77777777" w:rsidR="001A5BDA" w:rsidRPr="008871C3" w:rsidRDefault="00797B04">
            <w:pPr>
              <w:spacing w:before="40" w:after="40" w:line="252" w:lineRule="auto"/>
              <w:jc w:val="left"/>
            </w:pPr>
            <w:r w:rsidRPr="008871C3">
              <w:rPr>
                <w:sz w:val="16"/>
              </w:rPr>
              <w:t>src/client/screens/setup_screen.py</w:t>
            </w:r>
          </w:p>
        </w:tc>
        <w:tc>
          <w:tcPr>
            <w:tcW w:w="720" w:type="dxa"/>
          </w:tcPr>
          <w:p w14:paraId="20D25B7D" w14:textId="77777777" w:rsidR="001A5BDA" w:rsidRPr="008871C3" w:rsidRDefault="00797B04">
            <w:pPr>
              <w:spacing w:before="40" w:after="40" w:line="252" w:lineRule="auto"/>
              <w:jc w:val="left"/>
            </w:pPr>
            <w:r w:rsidRPr="008871C3">
              <w:rPr>
                <w:sz w:val="16"/>
              </w:rPr>
              <w:t>143</w:t>
            </w:r>
          </w:p>
        </w:tc>
        <w:tc>
          <w:tcPr>
            <w:tcW w:w="5616" w:type="dxa"/>
          </w:tcPr>
          <w:p w14:paraId="410C9138" w14:textId="77777777" w:rsidR="001A5BDA" w:rsidRPr="008871C3" w:rsidRDefault="00797B04">
            <w:pPr>
              <w:spacing w:before="40" w:after="40" w:line="252" w:lineRule="auto"/>
              <w:jc w:val="left"/>
            </w:pPr>
            <w:r w:rsidRPr="008871C3">
              <w:rPr>
                <w:sz w:val="16"/>
              </w:rPr>
              <w:t>Profile creation and selection.</w:t>
            </w:r>
          </w:p>
        </w:tc>
      </w:tr>
      <w:tr w:rsidR="001A5BDA" w:rsidRPr="008871C3" w14:paraId="6CB8A204" w14:textId="77777777" w:rsidTr="00EB3C5D">
        <w:tc>
          <w:tcPr>
            <w:tcW w:w="2880" w:type="dxa"/>
          </w:tcPr>
          <w:p w14:paraId="1FE7B2E6" w14:textId="77777777" w:rsidR="001A5BDA" w:rsidRPr="008871C3" w:rsidRDefault="00797B04">
            <w:pPr>
              <w:spacing w:before="40" w:after="40" w:line="252" w:lineRule="auto"/>
              <w:jc w:val="left"/>
            </w:pPr>
            <w:r w:rsidRPr="008871C3">
              <w:rPr>
                <w:sz w:val="16"/>
              </w:rPr>
              <w:t>src/client/screens/menu_screen.py</w:t>
            </w:r>
          </w:p>
        </w:tc>
        <w:tc>
          <w:tcPr>
            <w:tcW w:w="720" w:type="dxa"/>
          </w:tcPr>
          <w:p w14:paraId="16C6DD5A" w14:textId="77777777" w:rsidR="001A5BDA" w:rsidRPr="008871C3" w:rsidRDefault="00797B04">
            <w:pPr>
              <w:spacing w:before="40" w:after="40" w:line="252" w:lineRule="auto"/>
              <w:jc w:val="left"/>
            </w:pPr>
            <w:r w:rsidRPr="008871C3">
              <w:rPr>
                <w:sz w:val="16"/>
              </w:rPr>
              <w:t>130</w:t>
            </w:r>
          </w:p>
        </w:tc>
        <w:tc>
          <w:tcPr>
            <w:tcW w:w="5616" w:type="dxa"/>
          </w:tcPr>
          <w:p w14:paraId="66267739" w14:textId="77777777" w:rsidR="001A5BDA" w:rsidRPr="008871C3" w:rsidRDefault="00797B04">
            <w:pPr>
              <w:spacing w:before="40" w:after="40" w:line="252" w:lineRule="auto"/>
              <w:jc w:val="left"/>
            </w:pPr>
            <w:r w:rsidRPr="008871C3">
              <w:rPr>
                <w:sz w:val="16"/>
              </w:rPr>
              <w:t>Main menu and animated background.</w:t>
            </w:r>
          </w:p>
        </w:tc>
      </w:tr>
      <w:tr w:rsidR="001A5BDA" w:rsidRPr="008871C3" w14:paraId="4BC22824" w14:textId="77777777" w:rsidTr="00EB3C5D">
        <w:tc>
          <w:tcPr>
            <w:tcW w:w="2880" w:type="dxa"/>
          </w:tcPr>
          <w:p w14:paraId="022C6B44" w14:textId="77777777" w:rsidR="001A5BDA" w:rsidRPr="008871C3" w:rsidRDefault="00797B04">
            <w:pPr>
              <w:spacing w:before="40" w:after="40" w:line="252" w:lineRule="auto"/>
              <w:jc w:val="left"/>
            </w:pPr>
            <w:r w:rsidRPr="008871C3">
              <w:rPr>
                <w:sz w:val="16"/>
              </w:rPr>
              <w:t>src/client/screens/profile_screen.py</w:t>
            </w:r>
          </w:p>
        </w:tc>
        <w:tc>
          <w:tcPr>
            <w:tcW w:w="720" w:type="dxa"/>
          </w:tcPr>
          <w:p w14:paraId="7D1BD442" w14:textId="77777777" w:rsidR="001A5BDA" w:rsidRPr="008871C3" w:rsidRDefault="00797B04">
            <w:pPr>
              <w:spacing w:before="40" w:after="40" w:line="252" w:lineRule="auto"/>
              <w:jc w:val="left"/>
            </w:pPr>
            <w:r w:rsidRPr="008871C3">
              <w:rPr>
                <w:sz w:val="16"/>
              </w:rPr>
              <w:t>132</w:t>
            </w:r>
          </w:p>
        </w:tc>
        <w:tc>
          <w:tcPr>
            <w:tcW w:w="5616" w:type="dxa"/>
          </w:tcPr>
          <w:p w14:paraId="2FAAEFE6" w14:textId="77777777" w:rsidR="001A5BDA" w:rsidRPr="008871C3" w:rsidRDefault="00797B04">
            <w:pPr>
              <w:spacing w:before="40" w:after="40" w:line="252" w:lineRule="auto"/>
              <w:jc w:val="left"/>
            </w:pPr>
            <w:r w:rsidRPr="008871C3">
              <w:rPr>
                <w:sz w:val="16"/>
              </w:rPr>
              <w:t>Statistics display.</w:t>
            </w:r>
          </w:p>
        </w:tc>
      </w:tr>
      <w:tr w:rsidR="001A5BDA" w:rsidRPr="008871C3" w14:paraId="1905987A" w14:textId="77777777" w:rsidTr="00EB3C5D">
        <w:tc>
          <w:tcPr>
            <w:tcW w:w="2880" w:type="dxa"/>
          </w:tcPr>
          <w:p w14:paraId="728AC1E5" w14:textId="77777777" w:rsidR="001A5BDA" w:rsidRPr="008871C3" w:rsidRDefault="00797B04">
            <w:pPr>
              <w:spacing w:before="40" w:after="40" w:line="252" w:lineRule="auto"/>
              <w:jc w:val="left"/>
            </w:pPr>
            <w:r w:rsidRPr="008871C3">
              <w:rPr>
                <w:sz w:val="16"/>
              </w:rPr>
              <w:t>src/client/screens/pause_screen.py</w:t>
            </w:r>
          </w:p>
        </w:tc>
        <w:tc>
          <w:tcPr>
            <w:tcW w:w="720" w:type="dxa"/>
          </w:tcPr>
          <w:p w14:paraId="503D5FB5" w14:textId="77777777" w:rsidR="001A5BDA" w:rsidRPr="008871C3" w:rsidRDefault="00797B04">
            <w:pPr>
              <w:spacing w:before="40" w:after="40" w:line="252" w:lineRule="auto"/>
              <w:jc w:val="left"/>
            </w:pPr>
            <w:r w:rsidRPr="008871C3">
              <w:rPr>
                <w:sz w:val="16"/>
              </w:rPr>
              <w:t>64</w:t>
            </w:r>
          </w:p>
        </w:tc>
        <w:tc>
          <w:tcPr>
            <w:tcW w:w="5616" w:type="dxa"/>
          </w:tcPr>
          <w:p w14:paraId="5D8D83C9" w14:textId="77777777" w:rsidR="001A5BDA" w:rsidRPr="008871C3" w:rsidRDefault="00797B04">
            <w:pPr>
              <w:spacing w:before="40" w:after="40" w:line="252" w:lineRule="auto"/>
              <w:jc w:val="left"/>
            </w:pPr>
            <w:r w:rsidRPr="008871C3">
              <w:rPr>
                <w:sz w:val="16"/>
              </w:rPr>
              <w:t>Pause and quit.</w:t>
            </w:r>
          </w:p>
        </w:tc>
      </w:tr>
      <w:tr w:rsidR="001A5BDA" w:rsidRPr="008871C3" w14:paraId="4E8104BE" w14:textId="77777777" w:rsidTr="00EB3C5D">
        <w:tc>
          <w:tcPr>
            <w:tcW w:w="2880" w:type="dxa"/>
          </w:tcPr>
          <w:p w14:paraId="06B74DBA" w14:textId="77777777" w:rsidR="001A5BDA" w:rsidRPr="008871C3" w:rsidRDefault="00797B04">
            <w:pPr>
              <w:spacing w:before="40" w:after="40" w:line="252" w:lineRule="auto"/>
              <w:jc w:val="left"/>
            </w:pPr>
            <w:r w:rsidRPr="008871C3">
              <w:rPr>
                <w:sz w:val="16"/>
              </w:rPr>
              <w:t>src/client/screens/menu_inventory_screen.py</w:t>
            </w:r>
          </w:p>
        </w:tc>
        <w:tc>
          <w:tcPr>
            <w:tcW w:w="720" w:type="dxa"/>
          </w:tcPr>
          <w:p w14:paraId="412D7E09" w14:textId="77777777" w:rsidR="001A5BDA" w:rsidRPr="008871C3" w:rsidRDefault="00797B04">
            <w:pPr>
              <w:spacing w:before="40" w:after="40" w:line="252" w:lineRule="auto"/>
              <w:jc w:val="left"/>
            </w:pPr>
            <w:r w:rsidRPr="008871C3">
              <w:rPr>
                <w:sz w:val="16"/>
              </w:rPr>
              <w:t>31</w:t>
            </w:r>
          </w:p>
        </w:tc>
        <w:tc>
          <w:tcPr>
            <w:tcW w:w="5616" w:type="dxa"/>
          </w:tcPr>
          <w:p w14:paraId="0948F238" w14:textId="77777777" w:rsidR="001A5BDA" w:rsidRPr="008871C3" w:rsidRDefault="00797B04">
            <w:pPr>
              <w:spacing w:before="40" w:after="40" w:line="252" w:lineRule="auto"/>
              <w:jc w:val="left"/>
            </w:pPr>
            <w:r w:rsidRPr="008871C3">
              <w:rPr>
                <w:sz w:val="16"/>
              </w:rPr>
              <w:t>Read-only inventory variant for the menu.</w:t>
            </w:r>
          </w:p>
        </w:tc>
      </w:tr>
      <w:tr w:rsidR="001A5BDA" w:rsidRPr="008871C3" w14:paraId="7523189B" w14:textId="77777777" w:rsidTr="00EB3C5D">
        <w:tc>
          <w:tcPr>
            <w:tcW w:w="2880" w:type="dxa"/>
          </w:tcPr>
          <w:p w14:paraId="469FC1EB" w14:textId="77777777" w:rsidR="001A5BDA" w:rsidRPr="008871C3" w:rsidRDefault="00797B04">
            <w:pPr>
              <w:spacing w:before="40" w:after="40" w:line="252" w:lineRule="auto"/>
              <w:jc w:val="left"/>
            </w:pPr>
            <w:r w:rsidRPr="008871C3">
              <w:rPr>
                <w:sz w:val="16"/>
              </w:rPr>
              <w:t>src/client/entities/player.py</w:t>
            </w:r>
          </w:p>
        </w:tc>
        <w:tc>
          <w:tcPr>
            <w:tcW w:w="720" w:type="dxa"/>
          </w:tcPr>
          <w:p w14:paraId="79DF267D" w14:textId="77777777" w:rsidR="001A5BDA" w:rsidRPr="008871C3" w:rsidRDefault="00797B04">
            <w:pPr>
              <w:spacing w:before="40" w:after="40" w:line="252" w:lineRule="auto"/>
              <w:jc w:val="left"/>
            </w:pPr>
            <w:r w:rsidRPr="008871C3">
              <w:rPr>
                <w:sz w:val="16"/>
              </w:rPr>
              <w:t>252</w:t>
            </w:r>
          </w:p>
        </w:tc>
        <w:tc>
          <w:tcPr>
            <w:tcW w:w="5616" w:type="dxa"/>
          </w:tcPr>
          <w:p w14:paraId="00D48C9D" w14:textId="77777777" w:rsidR="001A5BDA" w:rsidRPr="008871C3" w:rsidRDefault="00797B04">
            <w:pPr>
              <w:spacing w:before="40" w:after="40" w:line="252" w:lineRule="auto"/>
              <w:jc w:val="left"/>
            </w:pPr>
            <w:r w:rsidRPr="008871C3">
              <w:rPr>
                <w:sz w:val="16"/>
              </w:rPr>
              <w:t>Player state, movement, collision box, animation, aiming.</w:t>
            </w:r>
          </w:p>
        </w:tc>
      </w:tr>
      <w:tr w:rsidR="001A5BDA" w:rsidRPr="008871C3" w14:paraId="49DBA624" w14:textId="77777777" w:rsidTr="00EB3C5D">
        <w:tc>
          <w:tcPr>
            <w:tcW w:w="2880" w:type="dxa"/>
          </w:tcPr>
          <w:p w14:paraId="5E73EDA4" w14:textId="77777777" w:rsidR="001A5BDA" w:rsidRPr="008871C3" w:rsidRDefault="00797B04">
            <w:pPr>
              <w:spacing w:before="40" w:after="40" w:line="252" w:lineRule="auto"/>
              <w:jc w:val="left"/>
            </w:pPr>
            <w:r w:rsidRPr="008871C3">
              <w:rPr>
                <w:sz w:val="16"/>
              </w:rPr>
              <w:t>src/client/entities/monster_base.py</w:t>
            </w:r>
          </w:p>
        </w:tc>
        <w:tc>
          <w:tcPr>
            <w:tcW w:w="720" w:type="dxa"/>
          </w:tcPr>
          <w:p w14:paraId="20709136" w14:textId="77777777" w:rsidR="001A5BDA" w:rsidRPr="008871C3" w:rsidRDefault="00797B04">
            <w:pPr>
              <w:spacing w:before="40" w:after="40" w:line="252" w:lineRule="auto"/>
              <w:jc w:val="left"/>
            </w:pPr>
            <w:r w:rsidRPr="008871C3">
              <w:rPr>
                <w:sz w:val="16"/>
              </w:rPr>
              <w:t>43</w:t>
            </w:r>
          </w:p>
        </w:tc>
        <w:tc>
          <w:tcPr>
            <w:tcW w:w="5616" w:type="dxa"/>
          </w:tcPr>
          <w:p w14:paraId="197F75EC" w14:textId="77777777" w:rsidR="001A5BDA" w:rsidRPr="008871C3" w:rsidRDefault="00797B04">
            <w:pPr>
              <w:spacing w:before="40" w:after="40" w:line="252" w:lineRule="auto"/>
              <w:jc w:val="left"/>
            </w:pPr>
            <w:r w:rsidRPr="008871C3">
              <w:rPr>
                <w:sz w:val="16"/>
              </w:rPr>
              <w:t>Shared monster state and statistics.</w:t>
            </w:r>
          </w:p>
        </w:tc>
      </w:tr>
      <w:tr w:rsidR="001A5BDA" w:rsidRPr="008871C3" w14:paraId="194A2EF0" w14:textId="77777777" w:rsidTr="00EB3C5D">
        <w:tc>
          <w:tcPr>
            <w:tcW w:w="2880" w:type="dxa"/>
          </w:tcPr>
          <w:p w14:paraId="0A8190E4" w14:textId="77777777" w:rsidR="001A5BDA" w:rsidRPr="008871C3" w:rsidRDefault="00797B04">
            <w:pPr>
              <w:spacing w:before="40" w:after="40" w:line="252" w:lineRule="auto"/>
              <w:jc w:val="left"/>
            </w:pPr>
            <w:r w:rsidRPr="008871C3">
              <w:rPr>
                <w:sz w:val="16"/>
              </w:rPr>
              <w:lastRenderedPageBreak/>
              <w:t>src/client/entities/monster1–3.py</w:t>
            </w:r>
          </w:p>
        </w:tc>
        <w:tc>
          <w:tcPr>
            <w:tcW w:w="720" w:type="dxa"/>
          </w:tcPr>
          <w:p w14:paraId="27A03E31" w14:textId="77777777" w:rsidR="001A5BDA" w:rsidRPr="008871C3" w:rsidRDefault="00797B04">
            <w:pPr>
              <w:spacing w:before="40" w:after="40" w:line="252" w:lineRule="auto"/>
              <w:jc w:val="left"/>
            </w:pPr>
            <w:r w:rsidRPr="008871C3">
              <w:rPr>
                <w:sz w:val="16"/>
              </w:rPr>
              <w:t>21</w:t>
            </w:r>
          </w:p>
        </w:tc>
        <w:tc>
          <w:tcPr>
            <w:tcW w:w="5616" w:type="dxa"/>
          </w:tcPr>
          <w:p w14:paraId="497E9C97" w14:textId="77777777" w:rsidR="001A5BDA" w:rsidRPr="008871C3" w:rsidRDefault="00797B04">
            <w:pPr>
              <w:spacing w:before="40" w:after="40" w:line="252" w:lineRule="auto"/>
              <w:jc w:val="left"/>
            </w:pPr>
            <w:r w:rsidRPr="008871C3">
              <w:rPr>
                <w:sz w:val="16"/>
              </w:rPr>
              <w:t>The three monster type subclasses.</w:t>
            </w:r>
          </w:p>
        </w:tc>
      </w:tr>
      <w:tr w:rsidR="001A5BDA" w:rsidRPr="008871C3" w14:paraId="53CC0E9B" w14:textId="77777777" w:rsidTr="00EB3C5D">
        <w:tc>
          <w:tcPr>
            <w:tcW w:w="2880" w:type="dxa"/>
          </w:tcPr>
          <w:p w14:paraId="4DF77E1C" w14:textId="77777777" w:rsidR="001A5BDA" w:rsidRPr="008871C3" w:rsidRDefault="00797B04">
            <w:pPr>
              <w:spacing w:before="40" w:after="40" w:line="252" w:lineRule="auto"/>
              <w:jc w:val="left"/>
            </w:pPr>
            <w:r w:rsidRPr="008871C3">
              <w:rPr>
                <w:sz w:val="16"/>
              </w:rPr>
              <w:t>src/client/gameplay/inventory.py</w:t>
            </w:r>
          </w:p>
        </w:tc>
        <w:tc>
          <w:tcPr>
            <w:tcW w:w="720" w:type="dxa"/>
          </w:tcPr>
          <w:p w14:paraId="2AADD89B" w14:textId="77777777" w:rsidR="001A5BDA" w:rsidRPr="008871C3" w:rsidRDefault="00797B04">
            <w:pPr>
              <w:spacing w:before="40" w:after="40" w:line="252" w:lineRule="auto"/>
              <w:jc w:val="left"/>
            </w:pPr>
            <w:r w:rsidRPr="008871C3">
              <w:rPr>
                <w:sz w:val="16"/>
              </w:rPr>
              <w:t>56</w:t>
            </w:r>
          </w:p>
        </w:tc>
        <w:tc>
          <w:tcPr>
            <w:tcW w:w="5616" w:type="dxa"/>
          </w:tcPr>
          <w:p w14:paraId="6A5B8361" w14:textId="77777777" w:rsidR="001A5BDA" w:rsidRPr="008871C3" w:rsidRDefault="00797B04">
            <w:pPr>
              <w:spacing w:before="40" w:after="40" w:line="252" w:lineRule="auto"/>
              <w:jc w:val="left"/>
            </w:pPr>
            <w:r w:rsidRPr="008871C3">
              <w:rPr>
                <w:sz w:val="16"/>
              </w:rPr>
              <w:t>Item stacking, counting, consumption and labels.</w:t>
            </w:r>
          </w:p>
        </w:tc>
      </w:tr>
      <w:tr w:rsidR="001A5BDA" w:rsidRPr="008871C3" w14:paraId="60200821" w14:textId="77777777" w:rsidTr="00EB3C5D">
        <w:tc>
          <w:tcPr>
            <w:tcW w:w="2880" w:type="dxa"/>
          </w:tcPr>
          <w:p w14:paraId="56593F80" w14:textId="77777777" w:rsidR="001A5BDA" w:rsidRPr="008871C3" w:rsidRDefault="00797B04">
            <w:pPr>
              <w:spacing w:before="40" w:after="40" w:line="252" w:lineRule="auto"/>
              <w:jc w:val="left"/>
            </w:pPr>
            <w:r w:rsidRPr="008871C3">
              <w:rPr>
                <w:sz w:val="16"/>
              </w:rPr>
              <w:t>src/client/renderers/world_renderer.py</w:t>
            </w:r>
          </w:p>
        </w:tc>
        <w:tc>
          <w:tcPr>
            <w:tcW w:w="720" w:type="dxa"/>
          </w:tcPr>
          <w:p w14:paraId="38E6009F" w14:textId="77777777" w:rsidR="001A5BDA" w:rsidRPr="008871C3" w:rsidRDefault="00797B04">
            <w:pPr>
              <w:spacing w:before="40" w:after="40" w:line="252" w:lineRule="auto"/>
              <w:jc w:val="left"/>
            </w:pPr>
            <w:r w:rsidRPr="008871C3">
              <w:rPr>
                <w:sz w:val="16"/>
              </w:rPr>
              <w:t>227</w:t>
            </w:r>
          </w:p>
        </w:tc>
        <w:tc>
          <w:tcPr>
            <w:tcW w:w="5616" w:type="dxa"/>
          </w:tcPr>
          <w:p w14:paraId="6AB2958C" w14:textId="77777777" w:rsidR="001A5BDA" w:rsidRPr="008871C3" w:rsidRDefault="00797B04">
            <w:pPr>
              <w:spacing w:before="40" w:after="40" w:line="252" w:lineRule="auto"/>
              <w:jc w:val="left"/>
            </w:pPr>
            <w:r w:rsidRPr="008871C3">
              <w:rPr>
                <w:sz w:val="16"/>
              </w:rPr>
              <w:t>All world drawing and the image cache.</w:t>
            </w:r>
          </w:p>
        </w:tc>
      </w:tr>
      <w:tr w:rsidR="001A5BDA" w:rsidRPr="008871C3" w14:paraId="2CB5DF9C" w14:textId="77777777" w:rsidTr="00EB3C5D">
        <w:tc>
          <w:tcPr>
            <w:tcW w:w="2880" w:type="dxa"/>
          </w:tcPr>
          <w:p w14:paraId="47E4C5E3" w14:textId="77777777" w:rsidR="001A5BDA" w:rsidRPr="008871C3" w:rsidRDefault="00797B04">
            <w:pPr>
              <w:spacing w:before="40" w:after="40" w:line="252" w:lineRule="auto"/>
              <w:jc w:val="left"/>
            </w:pPr>
            <w:r w:rsidRPr="008871C3">
              <w:rPr>
                <w:sz w:val="16"/>
              </w:rPr>
              <w:t>src/shared/mapgen/generator.py</w:t>
            </w:r>
          </w:p>
        </w:tc>
        <w:tc>
          <w:tcPr>
            <w:tcW w:w="720" w:type="dxa"/>
          </w:tcPr>
          <w:p w14:paraId="2E885E85" w14:textId="77777777" w:rsidR="001A5BDA" w:rsidRPr="008871C3" w:rsidRDefault="00797B04">
            <w:pPr>
              <w:spacing w:before="40" w:after="40" w:line="252" w:lineRule="auto"/>
              <w:jc w:val="left"/>
            </w:pPr>
            <w:r w:rsidRPr="008871C3">
              <w:rPr>
                <w:sz w:val="16"/>
              </w:rPr>
              <w:t>113</w:t>
            </w:r>
          </w:p>
        </w:tc>
        <w:tc>
          <w:tcPr>
            <w:tcW w:w="5616" w:type="dxa"/>
          </w:tcPr>
          <w:p w14:paraId="409EF1FA" w14:textId="77777777" w:rsidR="001A5BDA" w:rsidRPr="008871C3" w:rsidRDefault="00797B04">
            <w:pPr>
              <w:spacing w:before="40" w:after="40" w:line="252" w:lineRule="auto"/>
              <w:jc w:val="left"/>
            </w:pPr>
            <w:r w:rsidRPr="008871C3">
              <w:rPr>
                <w:sz w:val="16"/>
              </w:rPr>
              <w:t>Pipeline orchestration.</w:t>
            </w:r>
          </w:p>
        </w:tc>
      </w:tr>
      <w:tr w:rsidR="001A5BDA" w:rsidRPr="008871C3" w14:paraId="5AF32443" w14:textId="77777777" w:rsidTr="00EB3C5D">
        <w:tc>
          <w:tcPr>
            <w:tcW w:w="2880" w:type="dxa"/>
          </w:tcPr>
          <w:p w14:paraId="58502AB4" w14:textId="77777777" w:rsidR="001A5BDA" w:rsidRPr="008871C3" w:rsidRDefault="00797B04">
            <w:pPr>
              <w:spacing w:before="40" w:after="40" w:line="252" w:lineRule="auto"/>
              <w:jc w:val="left"/>
            </w:pPr>
            <w:r w:rsidRPr="008871C3">
              <w:rPr>
                <w:sz w:val="16"/>
              </w:rPr>
              <w:t>src/shared/mapgen/genetic_algorithm.py</w:t>
            </w:r>
          </w:p>
        </w:tc>
        <w:tc>
          <w:tcPr>
            <w:tcW w:w="720" w:type="dxa"/>
          </w:tcPr>
          <w:p w14:paraId="16831CBA" w14:textId="77777777" w:rsidR="001A5BDA" w:rsidRPr="008871C3" w:rsidRDefault="00797B04">
            <w:pPr>
              <w:spacing w:before="40" w:after="40" w:line="252" w:lineRule="auto"/>
              <w:jc w:val="left"/>
            </w:pPr>
            <w:r w:rsidRPr="008871C3">
              <w:rPr>
                <w:sz w:val="16"/>
              </w:rPr>
              <w:t>72</w:t>
            </w:r>
          </w:p>
        </w:tc>
        <w:tc>
          <w:tcPr>
            <w:tcW w:w="5616" w:type="dxa"/>
          </w:tcPr>
          <w:p w14:paraId="3EF1BD2C" w14:textId="77777777" w:rsidR="001A5BDA" w:rsidRPr="008871C3" w:rsidRDefault="00797B04">
            <w:pPr>
              <w:spacing w:before="40" w:after="40" w:line="252" w:lineRule="auto"/>
              <w:jc w:val="left"/>
            </w:pPr>
            <w:r w:rsidRPr="008871C3">
              <w:rPr>
                <w:sz w:val="16"/>
              </w:rPr>
              <w:t>Seeding, crossover and mutation.</w:t>
            </w:r>
          </w:p>
        </w:tc>
      </w:tr>
      <w:tr w:rsidR="001A5BDA" w:rsidRPr="008871C3" w14:paraId="7FA21A73" w14:textId="77777777" w:rsidTr="00EB3C5D">
        <w:tc>
          <w:tcPr>
            <w:tcW w:w="2880" w:type="dxa"/>
          </w:tcPr>
          <w:p w14:paraId="3CC31208" w14:textId="77777777" w:rsidR="001A5BDA" w:rsidRPr="008871C3" w:rsidRDefault="00797B04">
            <w:pPr>
              <w:spacing w:before="40" w:after="40" w:line="252" w:lineRule="auto"/>
              <w:jc w:val="left"/>
            </w:pPr>
            <w:r w:rsidRPr="008871C3">
              <w:rPr>
                <w:sz w:val="16"/>
              </w:rPr>
              <w:t>src/shared/mapgen/layout.py</w:t>
            </w:r>
          </w:p>
        </w:tc>
        <w:tc>
          <w:tcPr>
            <w:tcW w:w="720" w:type="dxa"/>
          </w:tcPr>
          <w:p w14:paraId="229781C4" w14:textId="77777777" w:rsidR="001A5BDA" w:rsidRPr="008871C3" w:rsidRDefault="00797B04">
            <w:pPr>
              <w:spacing w:before="40" w:after="40" w:line="252" w:lineRule="auto"/>
              <w:jc w:val="left"/>
            </w:pPr>
            <w:r w:rsidRPr="008871C3">
              <w:rPr>
                <w:sz w:val="16"/>
              </w:rPr>
              <w:t>143</w:t>
            </w:r>
          </w:p>
        </w:tc>
        <w:tc>
          <w:tcPr>
            <w:tcW w:w="5616" w:type="dxa"/>
          </w:tcPr>
          <w:p w14:paraId="295A1346" w14:textId="77777777" w:rsidR="001A5BDA" w:rsidRPr="008871C3" w:rsidRDefault="00797B04">
            <w:pPr>
              <w:spacing w:before="40" w:after="40" w:line="252" w:lineRule="auto"/>
              <w:jc w:val="left"/>
            </w:pPr>
            <w:r w:rsidRPr="008871C3">
              <w:rPr>
                <w:sz w:val="16"/>
              </w:rPr>
              <w:t>Nine-sector carving, corridor connection, trap seeding.</w:t>
            </w:r>
          </w:p>
        </w:tc>
      </w:tr>
      <w:tr w:rsidR="001A5BDA" w:rsidRPr="008871C3" w14:paraId="1DA4C5A7" w14:textId="77777777" w:rsidTr="00EB3C5D">
        <w:tc>
          <w:tcPr>
            <w:tcW w:w="2880" w:type="dxa"/>
          </w:tcPr>
          <w:p w14:paraId="08DDAC8F" w14:textId="77777777" w:rsidR="001A5BDA" w:rsidRPr="008871C3" w:rsidRDefault="00797B04">
            <w:pPr>
              <w:spacing w:before="40" w:after="40" w:line="252" w:lineRule="auto"/>
              <w:jc w:val="left"/>
            </w:pPr>
            <w:r w:rsidRPr="008871C3">
              <w:rPr>
                <w:sz w:val="16"/>
              </w:rPr>
              <w:t>src/shared/mapgen/cellular_automata.py</w:t>
            </w:r>
          </w:p>
        </w:tc>
        <w:tc>
          <w:tcPr>
            <w:tcW w:w="720" w:type="dxa"/>
          </w:tcPr>
          <w:p w14:paraId="3B31AA50" w14:textId="77777777" w:rsidR="001A5BDA" w:rsidRPr="008871C3" w:rsidRDefault="00797B04">
            <w:pPr>
              <w:spacing w:before="40" w:after="40" w:line="252" w:lineRule="auto"/>
              <w:jc w:val="left"/>
            </w:pPr>
            <w:r w:rsidRPr="008871C3">
              <w:rPr>
                <w:sz w:val="16"/>
              </w:rPr>
              <w:t>37</w:t>
            </w:r>
          </w:p>
        </w:tc>
        <w:tc>
          <w:tcPr>
            <w:tcW w:w="5616" w:type="dxa"/>
          </w:tcPr>
          <w:p w14:paraId="7B5F9A06" w14:textId="77777777" w:rsidR="001A5BDA" w:rsidRPr="008871C3" w:rsidRDefault="00797B04">
            <w:pPr>
              <w:spacing w:before="40" w:after="40" w:line="252" w:lineRule="auto"/>
              <w:jc w:val="left"/>
            </w:pPr>
            <w:r w:rsidRPr="008871C3">
              <w:rPr>
                <w:sz w:val="16"/>
              </w:rPr>
              <w:t>Smoothing rule.</w:t>
            </w:r>
          </w:p>
        </w:tc>
      </w:tr>
      <w:tr w:rsidR="001A5BDA" w:rsidRPr="008871C3" w14:paraId="1E7262BD" w14:textId="77777777" w:rsidTr="00EB3C5D">
        <w:tc>
          <w:tcPr>
            <w:tcW w:w="2880" w:type="dxa"/>
          </w:tcPr>
          <w:p w14:paraId="553F59AE" w14:textId="77777777" w:rsidR="001A5BDA" w:rsidRPr="008871C3" w:rsidRDefault="00797B04">
            <w:pPr>
              <w:spacing w:before="40" w:after="40" w:line="252" w:lineRule="auto"/>
              <w:jc w:val="left"/>
            </w:pPr>
            <w:r w:rsidRPr="008871C3">
              <w:rPr>
                <w:sz w:val="16"/>
              </w:rPr>
              <w:t>src/shared/mapgen/bfs.py</w:t>
            </w:r>
          </w:p>
        </w:tc>
        <w:tc>
          <w:tcPr>
            <w:tcW w:w="720" w:type="dxa"/>
          </w:tcPr>
          <w:p w14:paraId="7A604305" w14:textId="77777777" w:rsidR="001A5BDA" w:rsidRPr="008871C3" w:rsidRDefault="00797B04">
            <w:pPr>
              <w:spacing w:before="40" w:after="40" w:line="252" w:lineRule="auto"/>
              <w:jc w:val="left"/>
            </w:pPr>
            <w:r w:rsidRPr="008871C3">
              <w:rPr>
                <w:sz w:val="16"/>
              </w:rPr>
              <w:t>157</w:t>
            </w:r>
          </w:p>
        </w:tc>
        <w:tc>
          <w:tcPr>
            <w:tcW w:w="5616" w:type="dxa"/>
          </w:tcPr>
          <w:p w14:paraId="59F81CB6" w14:textId="77777777" w:rsidR="001A5BDA" w:rsidRPr="008871C3" w:rsidRDefault="00797B04">
            <w:pPr>
              <w:spacing w:before="40" w:after="40" w:line="252" w:lineRule="auto"/>
              <w:jc w:val="left"/>
            </w:pPr>
            <w:r w:rsidRPr="008871C3">
              <w:rPr>
                <w:sz w:val="16"/>
              </w:rPr>
              <w:t>Reachability, distance map, evaluation, repair.</w:t>
            </w:r>
          </w:p>
        </w:tc>
      </w:tr>
      <w:tr w:rsidR="001A5BDA" w:rsidRPr="008871C3" w14:paraId="4853A4E4" w14:textId="77777777" w:rsidTr="00EB3C5D">
        <w:tc>
          <w:tcPr>
            <w:tcW w:w="2880" w:type="dxa"/>
          </w:tcPr>
          <w:p w14:paraId="2542A05D" w14:textId="77777777" w:rsidR="001A5BDA" w:rsidRPr="008871C3" w:rsidRDefault="00797B04">
            <w:pPr>
              <w:spacing w:before="40" w:after="40" w:line="252" w:lineRule="auto"/>
              <w:jc w:val="left"/>
            </w:pPr>
            <w:r w:rsidRPr="008871C3">
              <w:rPr>
                <w:sz w:val="16"/>
              </w:rPr>
              <w:t>src/shared/mapgen/astar.py</w:t>
            </w:r>
          </w:p>
        </w:tc>
        <w:tc>
          <w:tcPr>
            <w:tcW w:w="720" w:type="dxa"/>
          </w:tcPr>
          <w:p w14:paraId="080ED001" w14:textId="77777777" w:rsidR="001A5BDA" w:rsidRPr="008871C3" w:rsidRDefault="00797B04">
            <w:pPr>
              <w:spacing w:before="40" w:after="40" w:line="252" w:lineRule="auto"/>
              <w:jc w:val="left"/>
            </w:pPr>
            <w:r w:rsidRPr="008871C3">
              <w:rPr>
                <w:sz w:val="16"/>
              </w:rPr>
              <w:t>88</w:t>
            </w:r>
          </w:p>
        </w:tc>
        <w:tc>
          <w:tcPr>
            <w:tcW w:w="5616" w:type="dxa"/>
          </w:tcPr>
          <w:p w14:paraId="3B4E5D07" w14:textId="77777777" w:rsidR="001A5BDA" w:rsidRPr="008871C3" w:rsidRDefault="00797B04">
            <w:pPr>
              <w:spacing w:before="40" w:after="40" w:line="252" w:lineRule="auto"/>
              <w:jc w:val="left"/>
            </w:pPr>
            <w:r w:rsidRPr="008871C3">
              <w:rPr>
                <w:sz w:val="16"/>
              </w:rPr>
              <w:t>Path reconstruction and existence testing.</w:t>
            </w:r>
          </w:p>
        </w:tc>
      </w:tr>
      <w:tr w:rsidR="001A5BDA" w:rsidRPr="008871C3" w14:paraId="0581240D" w14:textId="77777777" w:rsidTr="00EB3C5D">
        <w:tc>
          <w:tcPr>
            <w:tcW w:w="2880" w:type="dxa"/>
          </w:tcPr>
          <w:p w14:paraId="4BE9A661" w14:textId="77777777" w:rsidR="001A5BDA" w:rsidRPr="008871C3" w:rsidRDefault="00797B04">
            <w:pPr>
              <w:spacing w:before="40" w:after="40" w:line="252" w:lineRule="auto"/>
              <w:jc w:val="left"/>
            </w:pPr>
            <w:r w:rsidRPr="008871C3">
              <w:rPr>
                <w:sz w:val="16"/>
              </w:rPr>
              <w:t>src/shared/mapgen/decision_tree.py</w:t>
            </w:r>
          </w:p>
        </w:tc>
        <w:tc>
          <w:tcPr>
            <w:tcW w:w="720" w:type="dxa"/>
          </w:tcPr>
          <w:p w14:paraId="5DA0B220" w14:textId="77777777" w:rsidR="001A5BDA" w:rsidRPr="008871C3" w:rsidRDefault="00797B04">
            <w:pPr>
              <w:spacing w:before="40" w:after="40" w:line="252" w:lineRule="auto"/>
              <w:jc w:val="left"/>
            </w:pPr>
            <w:r w:rsidRPr="008871C3">
              <w:rPr>
                <w:sz w:val="16"/>
              </w:rPr>
              <w:t>88</w:t>
            </w:r>
          </w:p>
        </w:tc>
        <w:tc>
          <w:tcPr>
            <w:tcW w:w="5616" w:type="dxa"/>
          </w:tcPr>
          <w:p w14:paraId="78DE5C20" w14:textId="77777777" w:rsidR="001A5BDA" w:rsidRPr="008871C3" w:rsidRDefault="00797B04">
            <w:pPr>
              <w:spacing w:before="40" w:after="40" w:line="252" w:lineRule="auto"/>
              <w:jc w:val="left"/>
            </w:pPr>
            <w:r w:rsidRPr="008871C3">
              <w:rPr>
                <w:sz w:val="16"/>
              </w:rPr>
              <w:t>Fitness function and association rule mining.</w:t>
            </w:r>
          </w:p>
        </w:tc>
      </w:tr>
      <w:tr w:rsidR="001A5BDA" w:rsidRPr="008871C3" w14:paraId="0E376591" w14:textId="77777777" w:rsidTr="00EB3C5D">
        <w:tc>
          <w:tcPr>
            <w:tcW w:w="2880" w:type="dxa"/>
          </w:tcPr>
          <w:p w14:paraId="4650B3E8" w14:textId="77777777" w:rsidR="001A5BDA" w:rsidRPr="008871C3" w:rsidRDefault="00797B04">
            <w:pPr>
              <w:spacing w:before="40" w:after="40" w:line="252" w:lineRule="auto"/>
              <w:jc w:val="left"/>
            </w:pPr>
            <w:r w:rsidRPr="008871C3">
              <w:rPr>
                <w:sz w:val="16"/>
              </w:rPr>
              <w:t>src/shared/mapgen/placement.py</w:t>
            </w:r>
          </w:p>
        </w:tc>
        <w:tc>
          <w:tcPr>
            <w:tcW w:w="720" w:type="dxa"/>
          </w:tcPr>
          <w:p w14:paraId="21129311" w14:textId="77777777" w:rsidR="001A5BDA" w:rsidRPr="008871C3" w:rsidRDefault="00797B04">
            <w:pPr>
              <w:spacing w:before="40" w:after="40" w:line="252" w:lineRule="auto"/>
              <w:jc w:val="left"/>
            </w:pPr>
            <w:r w:rsidRPr="008871C3">
              <w:rPr>
                <w:sz w:val="16"/>
              </w:rPr>
              <w:t>358</w:t>
            </w:r>
          </w:p>
        </w:tc>
        <w:tc>
          <w:tcPr>
            <w:tcW w:w="5616" w:type="dxa"/>
          </w:tcPr>
          <w:p w14:paraId="60A0A719" w14:textId="77777777" w:rsidR="001A5BDA" w:rsidRPr="008871C3" w:rsidRDefault="00797B04">
            <w:pPr>
              <w:spacing w:before="40" w:after="40" w:line="252" w:lineRule="auto"/>
              <w:jc w:val="left"/>
            </w:pPr>
            <w:r w:rsidRPr="008871C3">
              <w:rPr>
                <w:sz w:val="16"/>
              </w:rPr>
              <w:t xml:space="preserve">All entity </w:t>
            </w:r>
            <w:proofErr w:type="gramStart"/>
            <w:r w:rsidRPr="008871C3">
              <w:rPr>
                <w:sz w:val="16"/>
              </w:rPr>
              <w:t>placement</w:t>
            </w:r>
            <w:proofErr w:type="gramEnd"/>
            <w:r w:rsidRPr="008871C3">
              <w:rPr>
                <w:sz w:val="16"/>
              </w:rPr>
              <w:t>.</w:t>
            </w:r>
          </w:p>
        </w:tc>
      </w:tr>
      <w:tr w:rsidR="001A5BDA" w:rsidRPr="008871C3" w14:paraId="2B6632DE" w14:textId="77777777" w:rsidTr="00EB3C5D">
        <w:tc>
          <w:tcPr>
            <w:tcW w:w="2880" w:type="dxa"/>
          </w:tcPr>
          <w:p w14:paraId="7E402C56" w14:textId="77777777" w:rsidR="001A5BDA" w:rsidRPr="008871C3" w:rsidRDefault="00797B04">
            <w:pPr>
              <w:spacing w:before="40" w:after="40" w:line="252" w:lineRule="auto"/>
              <w:jc w:val="left"/>
            </w:pPr>
            <w:r w:rsidRPr="008871C3">
              <w:rPr>
                <w:sz w:val="16"/>
              </w:rPr>
              <w:t>src/shared/mapgen/constants.py</w:t>
            </w:r>
          </w:p>
        </w:tc>
        <w:tc>
          <w:tcPr>
            <w:tcW w:w="720" w:type="dxa"/>
          </w:tcPr>
          <w:p w14:paraId="7EF1D613" w14:textId="77777777" w:rsidR="001A5BDA" w:rsidRPr="008871C3" w:rsidRDefault="00797B04">
            <w:pPr>
              <w:spacing w:before="40" w:after="40" w:line="252" w:lineRule="auto"/>
              <w:jc w:val="left"/>
            </w:pPr>
            <w:r w:rsidRPr="008871C3">
              <w:rPr>
                <w:sz w:val="16"/>
              </w:rPr>
              <w:t>28</w:t>
            </w:r>
          </w:p>
        </w:tc>
        <w:tc>
          <w:tcPr>
            <w:tcW w:w="5616" w:type="dxa"/>
          </w:tcPr>
          <w:p w14:paraId="1EAE9A67" w14:textId="77777777" w:rsidR="001A5BDA" w:rsidRPr="008871C3" w:rsidRDefault="00797B04">
            <w:pPr>
              <w:spacing w:before="40" w:after="40" w:line="252" w:lineRule="auto"/>
              <w:jc w:val="left"/>
            </w:pPr>
            <w:r w:rsidRPr="008871C3">
              <w:rPr>
                <w:sz w:val="16"/>
              </w:rPr>
              <w:t>Tile identifiers, walkable sets, generation parameters.</w:t>
            </w:r>
          </w:p>
        </w:tc>
      </w:tr>
      <w:tr w:rsidR="001A5BDA" w:rsidRPr="008871C3" w14:paraId="03840442" w14:textId="77777777" w:rsidTr="00EB3C5D">
        <w:tc>
          <w:tcPr>
            <w:tcW w:w="2880" w:type="dxa"/>
          </w:tcPr>
          <w:p w14:paraId="0ABA3323" w14:textId="77777777" w:rsidR="001A5BDA" w:rsidRPr="008871C3" w:rsidRDefault="00797B04">
            <w:pPr>
              <w:spacing w:before="40" w:after="40" w:line="252" w:lineRule="auto"/>
              <w:jc w:val="left"/>
            </w:pPr>
            <w:r w:rsidRPr="008871C3">
              <w:rPr>
                <w:sz w:val="16"/>
              </w:rPr>
              <w:t>src/shared/mapgen/types.py</w:t>
            </w:r>
          </w:p>
        </w:tc>
        <w:tc>
          <w:tcPr>
            <w:tcW w:w="720" w:type="dxa"/>
          </w:tcPr>
          <w:p w14:paraId="244879F1" w14:textId="77777777" w:rsidR="001A5BDA" w:rsidRPr="008871C3" w:rsidRDefault="00797B04">
            <w:pPr>
              <w:spacing w:before="40" w:after="40" w:line="252" w:lineRule="auto"/>
              <w:jc w:val="left"/>
            </w:pPr>
            <w:r w:rsidRPr="008871C3">
              <w:rPr>
                <w:sz w:val="16"/>
              </w:rPr>
              <w:t>51</w:t>
            </w:r>
          </w:p>
        </w:tc>
        <w:tc>
          <w:tcPr>
            <w:tcW w:w="5616" w:type="dxa"/>
          </w:tcPr>
          <w:p w14:paraId="0B7ADD2F" w14:textId="77777777" w:rsidR="001A5BDA" w:rsidRPr="008871C3" w:rsidRDefault="00797B04">
            <w:pPr>
              <w:spacing w:before="40" w:after="40" w:line="252" w:lineRule="auto"/>
              <w:jc w:val="left"/>
            </w:pPr>
            <w:r w:rsidRPr="008871C3">
              <w:rPr>
                <w:sz w:val="16"/>
              </w:rPr>
              <w:t xml:space="preserve">The </w:t>
            </w:r>
            <w:proofErr w:type="spellStart"/>
            <w:r w:rsidRPr="008871C3">
              <w:rPr>
                <w:sz w:val="16"/>
              </w:rPr>
              <w:t>GeneratedWorld</w:t>
            </w:r>
            <w:proofErr w:type="spellEnd"/>
            <w:r w:rsidRPr="008871C3">
              <w:rPr>
                <w:sz w:val="16"/>
              </w:rPr>
              <w:t xml:space="preserve"> </w:t>
            </w:r>
            <w:proofErr w:type="spellStart"/>
            <w:r w:rsidRPr="008871C3">
              <w:rPr>
                <w:sz w:val="16"/>
              </w:rPr>
              <w:t>dataclass</w:t>
            </w:r>
            <w:proofErr w:type="spellEnd"/>
            <w:r w:rsidRPr="008871C3">
              <w:rPr>
                <w:sz w:val="16"/>
              </w:rPr>
              <w:t xml:space="preserve"> and its spawn scheduler.</w:t>
            </w:r>
          </w:p>
        </w:tc>
      </w:tr>
    </w:tbl>
    <w:p w14:paraId="7AA40395" w14:textId="77777777" w:rsidR="001A5BDA" w:rsidRPr="008871C3" w:rsidRDefault="00797B04">
      <w:pPr>
        <w:pStyle w:val="Caption"/>
        <w:rPr>
          <w:color w:val="auto"/>
        </w:rPr>
      </w:pPr>
      <w:r w:rsidRPr="008871C3">
        <w:rPr>
          <w:color w:val="auto"/>
        </w:rPr>
        <w:t>Table 5.3</w:t>
      </w:r>
      <w:proofErr w:type="gramStart"/>
      <w:r w:rsidRPr="008871C3">
        <w:rPr>
          <w:color w:val="auto"/>
        </w:rPr>
        <w:t>:  Module</w:t>
      </w:r>
      <w:proofErr w:type="gramEnd"/>
      <w:r w:rsidRPr="008871C3">
        <w:rPr>
          <w:color w:val="auto"/>
        </w:rPr>
        <w:t xml:space="preserve"> Inventory of the Implemented System</w:t>
      </w:r>
    </w:p>
    <w:p w14:paraId="012A6065" w14:textId="77777777" w:rsidR="001A5BDA" w:rsidRPr="008871C3" w:rsidRDefault="00797B04">
      <w:pPr>
        <w:pStyle w:val="Heading2"/>
        <w:rPr>
          <w:color w:val="auto"/>
        </w:rPr>
      </w:pPr>
      <w:bookmarkStart w:id="54" w:name="_Toc241708994"/>
      <w:r w:rsidRPr="008871C3">
        <w:rPr>
          <w:color w:val="auto"/>
        </w:rPr>
        <w:t>5.4 The Artificial Intelligence Subsystem</w:t>
      </w:r>
      <w:bookmarkEnd w:id="54"/>
    </w:p>
    <w:p w14:paraId="51C0C082" w14:textId="77777777" w:rsidR="001A5BDA" w:rsidRPr="008871C3" w:rsidRDefault="00797B04">
      <w:r w:rsidRPr="008871C3">
        <w:t>The generation subsystem is the principal contribution of this project. Its responsibility is to accept a player profile and a random seed and return a complete, playable world: a tile grid, a valid spawn point, a locked door and its key, treasure chests with their keys, consumable scrolls, monsters with a timed spawn schedule, and a set of decorative objects. It is implemented in the shared/</w:t>
      </w:r>
      <w:proofErr w:type="spellStart"/>
      <w:r w:rsidRPr="008871C3">
        <w:t>mapgen</w:t>
      </w:r>
      <w:proofErr w:type="spellEnd"/>
      <w:r w:rsidRPr="008871C3">
        <w:t>/ package, which has no dependency on the client.</w:t>
      </w:r>
    </w:p>
    <w:p w14:paraId="6AA60F72" w14:textId="77777777" w:rsidR="001A5BDA" w:rsidRPr="008871C3" w:rsidRDefault="00797B04">
      <w:pPr>
        <w:pStyle w:val="Heading3"/>
        <w:rPr>
          <w:color w:val="auto"/>
        </w:rPr>
      </w:pPr>
      <w:bookmarkStart w:id="55" w:name="_Toc241708995"/>
      <w:r w:rsidRPr="008871C3">
        <w:rPr>
          <w:color w:val="auto"/>
        </w:rPr>
        <w:t>5.4.1 Pipeline Overview</w:t>
      </w:r>
      <w:bookmarkEnd w:id="55"/>
    </w:p>
    <w:p w14:paraId="7FAB7402" w14:textId="77777777" w:rsidR="001A5BDA" w:rsidRPr="008871C3" w:rsidRDefault="00797B04">
      <w:r w:rsidRPr="008871C3">
        <w:t xml:space="preserve">The pipeline is </w:t>
      </w:r>
      <w:proofErr w:type="spellStart"/>
      <w:r w:rsidRPr="008871C3">
        <w:t>organised</w:t>
      </w:r>
      <w:proofErr w:type="spellEnd"/>
      <w:r w:rsidRPr="008871C3">
        <w:t xml:space="preserve"> as a sequence of eight stages. Figure 5.3 shows the complete flow, and the stages are described individually below.</w:t>
      </w:r>
    </w:p>
    <w:p w14:paraId="6F8E6AA2" w14:textId="77777777" w:rsidR="001A5BDA" w:rsidRPr="008871C3" w:rsidRDefault="00797B04">
      <w:pPr>
        <w:spacing w:before="160" w:after="0"/>
        <w:jc w:val="center"/>
      </w:pPr>
      <w:r w:rsidRPr="008871C3">
        <w:rPr>
          <w:noProof/>
        </w:rPr>
        <w:lastRenderedPageBreak/>
        <w:drawing>
          <wp:inline distT="0" distB="0" distL="0" distR="0" wp14:anchorId="3C87D1B5" wp14:editId="4184D6C9">
            <wp:extent cx="5029200" cy="39509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ai_pipeline.png"/>
                    <pic:cNvPicPr/>
                  </pic:nvPicPr>
                  <pic:blipFill>
                    <a:blip r:embed="rId12"/>
                    <a:stretch>
                      <a:fillRect/>
                    </a:stretch>
                  </pic:blipFill>
                  <pic:spPr>
                    <a:xfrm>
                      <a:off x="0" y="0"/>
                      <a:ext cx="5029200" cy="3950908"/>
                    </a:xfrm>
                    <a:prstGeom prst="rect">
                      <a:avLst/>
                    </a:prstGeom>
                  </pic:spPr>
                </pic:pic>
              </a:graphicData>
            </a:graphic>
          </wp:inline>
        </w:drawing>
      </w:r>
    </w:p>
    <w:p w14:paraId="459DB712" w14:textId="77777777" w:rsidR="001A5BDA" w:rsidRPr="008871C3" w:rsidRDefault="00797B04">
      <w:pPr>
        <w:pStyle w:val="Caption"/>
        <w:rPr>
          <w:color w:val="auto"/>
        </w:rPr>
      </w:pPr>
      <w:r w:rsidRPr="008871C3">
        <w:rPr>
          <w:color w:val="auto"/>
        </w:rPr>
        <w:t>Figure 5.3</w:t>
      </w:r>
      <w:proofErr w:type="gramStart"/>
      <w:r w:rsidRPr="008871C3">
        <w:rPr>
          <w:color w:val="auto"/>
        </w:rPr>
        <w:t>:  AI</w:t>
      </w:r>
      <w:proofErr w:type="gramEnd"/>
      <w:r w:rsidRPr="008871C3">
        <w:rPr>
          <w:color w:val="auto"/>
        </w:rPr>
        <w:t xml:space="preserve"> Procedural Map-Generation Pipeline</w:t>
      </w:r>
    </w:p>
    <w:p w14:paraId="4E850EDF" w14:textId="77777777" w:rsidR="001A5BDA" w:rsidRPr="008871C3" w:rsidRDefault="00797B04">
      <w:r w:rsidRPr="008871C3">
        <w:t>The design principle throughout is that each stage reduces the problem rather than solving it outright. Carving does not guarantee connectivity, so a separate stage verifies it. Smoothing does not guarantee that the layout is interesting, so a separate stage scores it. Placement does not guarantee that entities are reachable, so a separate stage gates them with A*. Because each stage is a separate function with a single clear contract, any stage can be tested, measured and replaced independently.</w:t>
      </w:r>
    </w:p>
    <w:tbl>
      <w:tblPr>
        <w:tblStyle w:val="TableGrid"/>
        <w:tblW w:w="0" w:type="auto"/>
        <w:tblLook w:val="04A0" w:firstRow="1" w:lastRow="0" w:firstColumn="1" w:lastColumn="0" w:noHBand="0" w:noVBand="1"/>
      </w:tblPr>
      <w:tblGrid>
        <w:gridCol w:w="1633"/>
        <w:gridCol w:w="1891"/>
        <w:gridCol w:w="1473"/>
        <w:gridCol w:w="3165"/>
      </w:tblGrid>
      <w:tr w:rsidR="001A5BDA" w:rsidRPr="008871C3" w14:paraId="2CCF2873" w14:textId="77777777" w:rsidTr="00EB3C5D">
        <w:tc>
          <w:tcPr>
            <w:tcW w:w="1800" w:type="dxa"/>
          </w:tcPr>
          <w:p w14:paraId="619858FA" w14:textId="77777777" w:rsidR="001A5BDA" w:rsidRPr="008871C3" w:rsidRDefault="00797B04">
            <w:pPr>
              <w:spacing w:before="40" w:after="40" w:line="240" w:lineRule="auto"/>
              <w:jc w:val="center"/>
            </w:pPr>
            <w:r w:rsidRPr="008871C3">
              <w:rPr>
                <w:b/>
                <w:sz w:val="17"/>
              </w:rPr>
              <w:t>Parameter</w:t>
            </w:r>
          </w:p>
        </w:tc>
        <w:tc>
          <w:tcPr>
            <w:tcW w:w="2160" w:type="dxa"/>
          </w:tcPr>
          <w:p w14:paraId="2C9A521A" w14:textId="77777777" w:rsidR="001A5BDA" w:rsidRPr="008871C3" w:rsidRDefault="00797B04">
            <w:pPr>
              <w:spacing w:before="40" w:after="40" w:line="240" w:lineRule="auto"/>
              <w:jc w:val="center"/>
            </w:pPr>
            <w:r w:rsidRPr="008871C3">
              <w:rPr>
                <w:b/>
                <w:sz w:val="17"/>
              </w:rPr>
              <w:t>Value</w:t>
            </w:r>
          </w:p>
        </w:tc>
        <w:tc>
          <w:tcPr>
            <w:tcW w:w="1512" w:type="dxa"/>
          </w:tcPr>
          <w:p w14:paraId="374C7CC6" w14:textId="77777777" w:rsidR="001A5BDA" w:rsidRPr="008871C3" w:rsidRDefault="00797B04">
            <w:pPr>
              <w:spacing w:before="40" w:after="40" w:line="240" w:lineRule="auto"/>
              <w:jc w:val="center"/>
            </w:pPr>
            <w:r w:rsidRPr="008871C3">
              <w:rPr>
                <w:b/>
                <w:sz w:val="17"/>
              </w:rPr>
              <w:t>Defined in</w:t>
            </w:r>
          </w:p>
        </w:tc>
        <w:tc>
          <w:tcPr>
            <w:tcW w:w="3744" w:type="dxa"/>
          </w:tcPr>
          <w:p w14:paraId="0C5B7CCB" w14:textId="77777777" w:rsidR="001A5BDA" w:rsidRPr="008871C3" w:rsidRDefault="00797B04">
            <w:pPr>
              <w:spacing w:before="40" w:after="40" w:line="240" w:lineRule="auto"/>
              <w:jc w:val="center"/>
            </w:pPr>
            <w:r w:rsidRPr="008871C3">
              <w:rPr>
                <w:b/>
                <w:sz w:val="17"/>
              </w:rPr>
              <w:t>Effect</w:t>
            </w:r>
          </w:p>
        </w:tc>
      </w:tr>
      <w:tr w:rsidR="001A5BDA" w:rsidRPr="008871C3" w14:paraId="5FDB293C" w14:textId="77777777" w:rsidTr="00EB3C5D">
        <w:tc>
          <w:tcPr>
            <w:tcW w:w="1800" w:type="dxa"/>
          </w:tcPr>
          <w:p w14:paraId="224FA02B" w14:textId="77777777" w:rsidR="001A5BDA" w:rsidRPr="008871C3" w:rsidRDefault="00797B04">
            <w:pPr>
              <w:spacing w:before="40" w:after="40" w:line="252" w:lineRule="auto"/>
              <w:jc w:val="left"/>
            </w:pPr>
            <w:r w:rsidRPr="008871C3">
              <w:rPr>
                <w:sz w:val="17"/>
              </w:rPr>
              <w:t>Map size</w:t>
            </w:r>
          </w:p>
        </w:tc>
        <w:tc>
          <w:tcPr>
            <w:tcW w:w="2160" w:type="dxa"/>
          </w:tcPr>
          <w:p w14:paraId="63C043AC" w14:textId="77777777" w:rsidR="001A5BDA" w:rsidRPr="008871C3" w:rsidRDefault="00797B04">
            <w:pPr>
              <w:spacing w:before="40" w:after="40" w:line="252" w:lineRule="auto"/>
              <w:jc w:val="left"/>
            </w:pPr>
            <w:r w:rsidRPr="008871C3">
              <w:rPr>
                <w:sz w:val="17"/>
              </w:rPr>
              <w:t>81 × 81 (6 561 tiles)</w:t>
            </w:r>
          </w:p>
        </w:tc>
        <w:tc>
          <w:tcPr>
            <w:tcW w:w="1512" w:type="dxa"/>
          </w:tcPr>
          <w:p w14:paraId="61F10436" w14:textId="77777777" w:rsidR="001A5BDA" w:rsidRPr="008871C3" w:rsidRDefault="00797B04">
            <w:pPr>
              <w:spacing w:before="40" w:after="40" w:line="252" w:lineRule="auto"/>
              <w:jc w:val="left"/>
            </w:pPr>
            <w:r w:rsidRPr="008871C3">
              <w:rPr>
                <w:sz w:val="17"/>
              </w:rPr>
              <w:t>constants.py</w:t>
            </w:r>
          </w:p>
        </w:tc>
        <w:tc>
          <w:tcPr>
            <w:tcW w:w="3744" w:type="dxa"/>
          </w:tcPr>
          <w:p w14:paraId="763B6694" w14:textId="77777777" w:rsidR="001A5BDA" w:rsidRPr="008871C3" w:rsidRDefault="00797B04">
            <w:pPr>
              <w:spacing w:before="40" w:after="40" w:line="252" w:lineRule="auto"/>
              <w:jc w:val="left"/>
            </w:pPr>
            <w:r w:rsidRPr="008871C3">
              <w:rPr>
                <w:sz w:val="17"/>
              </w:rPr>
              <w:t>The generated dungeon is always this size.</w:t>
            </w:r>
          </w:p>
        </w:tc>
      </w:tr>
      <w:tr w:rsidR="001A5BDA" w:rsidRPr="008871C3" w14:paraId="28B01A5C" w14:textId="77777777" w:rsidTr="00EB3C5D">
        <w:tc>
          <w:tcPr>
            <w:tcW w:w="1800" w:type="dxa"/>
          </w:tcPr>
          <w:p w14:paraId="75C9CB2B" w14:textId="77777777" w:rsidR="001A5BDA" w:rsidRPr="008871C3" w:rsidRDefault="00797B04">
            <w:pPr>
              <w:spacing w:before="40" w:after="40" w:line="252" w:lineRule="auto"/>
              <w:jc w:val="left"/>
            </w:pPr>
            <w:r w:rsidRPr="008871C3">
              <w:rPr>
                <w:sz w:val="17"/>
              </w:rPr>
              <w:t>Sector count</w:t>
            </w:r>
          </w:p>
        </w:tc>
        <w:tc>
          <w:tcPr>
            <w:tcW w:w="2160" w:type="dxa"/>
          </w:tcPr>
          <w:p w14:paraId="598431CC" w14:textId="77777777" w:rsidR="001A5BDA" w:rsidRPr="008871C3" w:rsidRDefault="00797B04">
            <w:pPr>
              <w:spacing w:before="40" w:after="40" w:line="252" w:lineRule="auto"/>
              <w:jc w:val="left"/>
            </w:pPr>
            <w:r w:rsidRPr="008871C3">
              <w:rPr>
                <w:sz w:val="17"/>
              </w:rPr>
              <w:t>3 × 3 (27 × 27 each)</w:t>
            </w:r>
          </w:p>
        </w:tc>
        <w:tc>
          <w:tcPr>
            <w:tcW w:w="1512" w:type="dxa"/>
          </w:tcPr>
          <w:p w14:paraId="3F773EA5" w14:textId="77777777" w:rsidR="001A5BDA" w:rsidRPr="008871C3" w:rsidRDefault="00797B04">
            <w:pPr>
              <w:spacing w:before="40" w:after="40" w:line="252" w:lineRule="auto"/>
              <w:jc w:val="left"/>
            </w:pPr>
            <w:r w:rsidRPr="008871C3">
              <w:rPr>
                <w:sz w:val="17"/>
              </w:rPr>
              <w:t>constants.py</w:t>
            </w:r>
          </w:p>
        </w:tc>
        <w:tc>
          <w:tcPr>
            <w:tcW w:w="3744" w:type="dxa"/>
          </w:tcPr>
          <w:p w14:paraId="5CAB0A1E" w14:textId="77777777" w:rsidR="001A5BDA" w:rsidRPr="008871C3" w:rsidRDefault="00797B04">
            <w:pPr>
              <w:spacing w:before="40" w:after="40" w:line="252" w:lineRule="auto"/>
              <w:jc w:val="left"/>
            </w:pPr>
            <w:r w:rsidRPr="008871C3">
              <w:rPr>
                <w:sz w:val="17"/>
              </w:rPr>
              <w:t>The map is divided into nine sectors that are carved separately then connected.</w:t>
            </w:r>
          </w:p>
        </w:tc>
      </w:tr>
      <w:tr w:rsidR="001A5BDA" w:rsidRPr="008871C3" w14:paraId="06722C80" w14:textId="77777777" w:rsidTr="00EB3C5D">
        <w:tc>
          <w:tcPr>
            <w:tcW w:w="1800" w:type="dxa"/>
          </w:tcPr>
          <w:p w14:paraId="06EFFFC3" w14:textId="77777777" w:rsidR="001A5BDA" w:rsidRPr="008871C3" w:rsidRDefault="00797B04">
            <w:pPr>
              <w:spacing w:before="40" w:after="40" w:line="252" w:lineRule="auto"/>
              <w:jc w:val="left"/>
            </w:pPr>
            <w:r w:rsidRPr="008871C3">
              <w:rPr>
                <w:sz w:val="17"/>
              </w:rPr>
              <w:t>Population size</w:t>
            </w:r>
          </w:p>
        </w:tc>
        <w:tc>
          <w:tcPr>
            <w:tcW w:w="2160" w:type="dxa"/>
          </w:tcPr>
          <w:p w14:paraId="40338221" w14:textId="77777777" w:rsidR="001A5BDA" w:rsidRPr="008871C3" w:rsidRDefault="00797B04">
            <w:pPr>
              <w:spacing w:before="40" w:after="40" w:line="252" w:lineRule="auto"/>
              <w:jc w:val="left"/>
            </w:pPr>
            <w:r w:rsidRPr="008871C3">
              <w:rPr>
                <w:sz w:val="17"/>
              </w:rPr>
              <w:t>8</w:t>
            </w:r>
          </w:p>
        </w:tc>
        <w:tc>
          <w:tcPr>
            <w:tcW w:w="1512" w:type="dxa"/>
          </w:tcPr>
          <w:p w14:paraId="1313FEDD" w14:textId="77777777" w:rsidR="001A5BDA" w:rsidRPr="008871C3" w:rsidRDefault="00797B04">
            <w:pPr>
              <w:spacing w:before="40" w:after="40" w:line="252" w:lineRule="auto"/>
              <w:jc w:val="left"/>
            </w:pPr>
            <w:r w:rsidRPr="008871C3">
              <w:rPr>
                <w:sz w:val="17"/>
              </w:rPr>
              <w:t>constants.py</w:t>
            </w:r>
          </w:p>
        </w:tc>
        <w:tc>
          <w:tcPr>
            <w:tcW w:w="3744" w:type="dxa"/>
          </w:tcPr>
          <w:p w14:paraId="012513B8" w14:textId="77777777" w:rsidR="001A5BDA" w:rsidRPr="008871C3" w:rsidRDefault="00797B04">
            <w:pPr>
              <w:spacing w:before="40" w:after="40" w:line="252" w:lineRule="auto"/>
              <w:jc w:val="left"/>
            </w:pPr>
            <w:r w:rsidRPr="008871C3">
              <w:rPr>
                <w:sz w:val="17"/>
              </w:rPr>
              <w:t>Number of candidate grids per generation.</w:t>
            </w:r>
          </w:p>
        </w:tc>
      </w:tr>
      <w:tr w:rsidR="001A5BDA" w:rsidRPr="008871C3" w14:paraId="26329527" w14:textId="77777777" w:rsidTr="00EB3C5D">
        <w:tc>
          <w:tcPr>
            <w:tcW w:w="1800" w:type="dxa"/>
          </w:tcPr>
          <w:p w14:paraId="6521D5E2" w14:textId="77777777" w:rsidR="001A5BDA" w:rsidRPr="008871C3" w:rsidRDefault="00797B04">
            <w:pPr>
              <w:spacing w:before="40" w:after="40" w:line="252" w:lineRule="auto"/>
              <w:jc w:val="left"/>
            </w:pPr>
            <w:r w:rsidRPr="008871C3">
              <w:rPr>
                <w:sz w:val="17"/>
              </w:rPr>
              <w:t>Generations</w:t>
            </w:r>
          </w:p>
        </w:tc>
        <w:tc>
          <w:tcPr>
            <w:tcW w:w="2160" w:type="dxa"/>
          </w:tcPr>
          <w:p w14:paraId="5E172AF4" w14:textId="77777777" w:rsidR="001A5BDA" w:rsidRPr="008871C3" w:rsidRDefault="00797B04">
            <w:pPr>
              <w:spacing w:before="40" w:after="40" w:line="252" w:lineRule="auto"/>
              <w:jc w:val="left"/>
            </w:pPr>
            <w:r w:rsidRPr="008871C3">
              <w:rPr>
                <w:sz w:val="17"/>
              </w:rPr>
              <w:t>4</w:t>
            </w:r>
          </w:p>
        </w:tc>
        <w:tc>
          <w:tcPr>
            <w:tcW w:w="1512" w:type="dxa"/>
          </w:tcPr>
          <w:p w14:paraId="39D7CA27" w14:textId="77777777" w:rsidR="001A5BDA" w:rsidRPr="008871C3" w:rsidRDefault="00797B04">
            <w:pPr>
              <w:spacing w:before="40" w:after="40" w:line="252" w:lineRule="auto"/>
              <w:jc w:val="left"/>
            </w:pPr>
            <w:r w:rsidRPr="008871C3">
              <w:rPr>
                <w:sz w:val="17"/>
              </w:rPr>
              <w:t>constants.py</w:t>
            </w:r>
          </w:p>
        </w:tc>
        <w:tc>
          <w:tcPr>
            <w:tcW w:w="3744" w:type="dxa"/>
          </w:tcPr>
          <w:p w14:paraId="26730925" w14:textId="77777777" w:rsidR="001A5BDA" w:rsidRPr="008871C3" w:rsidRDefault="00797B04">
            <w:pPr>
              <w:spacing w:before="40" w:after="40" w:line="252" w:lineRule="auto"/>
              <w:jc w:val="left"/>
            </w:pPr>
            <w:r w:rsidRPr="008871C3">
              <w:rPr>
                <w:sz w:val="17"/>
              </w:rPr>
              <w:t>Number of evolutionary cycles before the best candidate is chosen.</w:t>
            </w:r>
          </w:p>
        </w:tc>
      </w:tr>
      <w:tr w:rsidR="001A5BDA" w:rsidRPr="008871C3" w14:paraId="21E12FF0" w14:textId="77777777" w:rsidTr="00EB3C5D">
        <w:tc>
          <w:tcPr>
            <w:tcW w:w="1800" w:type="dxa"/>
          </w:tcPr>
          <w:p w14:paraId="7D90C24B" w14:textId="77777777" w:rsidR="001A5BDA" w:rsidRPr="008871C3" w:rsidRDefault="00797B04">
            <w:pPr>
              <w:spacing w:before="40" w:after="40" w:line="252" w:lineRule="auto"/>
              <w:jc w:val="left"/>
            </w:pPr>
            <w:r w:rsidRPr="008871C3">
              <w:rPr>
                <w:sz w:val="17"/>
              </w:rPr>
              <w:t>CA smoothing steps</w:t>
            </w:r>
          </w:p>
        </w:tc>
        <w:tc>
          <w:tcPr>
            <w:tcW w:w="2160" w:type="dxa"/>
          </w:tcPr>
          <w:p w14:paraId="357AC23D" w14:textId="77777777" w:rsidR="001A5BDA" w:rsidRPr="008871C3" w:rsidRDefault="00797B04">
            <w:pPr>
              <w:spacing w:before="40" w:after="40" w:line="252" w:lineRule="auto"/>
              <w:jc w:val="left"/>
            </w:pPr>
            <w:r w:rsidRPr="008871C3">
              <w:rPr>
                <w:sz w:val="17"/>
              </w:rPr>
              <w:t>1 + generation // 2</w:t>
            </w:r>
          </w:p>
        </w:tc>
        <w:tc>
          <w:tcPr>
            <w:tcW w:w="1512" w:type="dxa"/>
          </w:tcPr>
          <w:p w14:paraId="417A75E7" w14:textId="77777777" w:rsidR="001A5BDA" w:rsidRPr="008871C3" w:rsidRDefault="00797B04">
            <w:pPr>
              <w:spacing w:before="40" w:after="40" w:line="252" w:lineRule="auto"/>
              <w:jc w:val="left"/>
            </w:pPr>
            <w:r w:rsidRPr="008871C3">
              <w:rPr>
                <w:sz w:val="17"/>
              </w:rPr>
              <w:t>generator.py</w:t>
            </w:r>
          </w:p>
        </w:tc>
        <w:tc>
          <w:tcPr>
            <w:tcW w:w="3744" w:type="dxa"/>
          </w:tcPr>
          <w:p w14:paraId="1209ED4C" w14:textId="77777777" w:rsidR="001A5BDA" w:rsidRPr="008871C3" w:rsidRDefault="00797B04">
            <w:pPr>
              <w:spacing w:before="40" w:after="40" w:line="252" w:lineRule="auto"/>
              <w:jc w:val="left"/>
            </w:pPr>
            <w:r w:rsidRPr="008871C3">
              <w:rPr>
                <w:sz w:val="17"/>
              </w:rPr>
              <w:t>Increases from 1 to 2 across the run, smoothing later candidates more aggressively.</w:t>
            </w:r>
          </w:p>
        </w:tc>
      </w:tr>
      <w:tr w:rsidR="001A5BDA" w:rsidRPr="008871C3" w14:paraId="4E4D1B8F" w14:textId="77777777" w:rsidTr="00EB3C5D">
        <w:tc>
          <w:tcPr>
            <w:tcW w:w="1800" w:type="dxa"/>
          </w:tcPr>
          <w:p w14:paraId="56F8CDEC" w14:textId="77777777" w:rsidR="001A5BDA" w:rsidRPr="008871C3" w:rsidRDefault="00797B04">
            <w:pPr>
              <w:spacing w:before="40" w:after="40" w:line="252" w:lineRule="auto"/>
              <w:jc w:val="left"/>
            </w:pPr>
            <w:r w:rsidRPr="008871C3">
              <w:rPr>
                <w:sz w:val="17"/>
              </w:rPr>
              <w:t>Survivors (elitism)</w:t>
            </w:r>
          </w:p>
        </w:tc>
        <w:tc>
          <w:tcPr>
            <w:tcW w:w="2160" w:type="dxa"/>
          </w:tcPr>
          <w:p w14:paraId="2200B85E" w14:textId="77777777" w:rsidR="001A5BDA" w:rsidRPr="008871C3" w:rsidRDefault="00797B04">
            <w:pPr>
              <w:spacing w:before="40" w:after="40" w:line="252" w:lineRule="auto"/>
              <w:jc w:val="left"/>
            </w:pPr>
            <w:r w:rsidRPr="008871C3">
              <w:rPr>
                <w:sz w:val="17"/>
              </w:rPr>
              <w:t>2</w:t>
            </w:r>
          </w:p>
        </w:tc>
        <w:tc>
          <w:tcPr>
            <w:tcW w:w="1512" w:type="dxa"/>
          </w:tcPr>
          <w:p w14:paraId="10ADBBA1" w14:textId="77777777" w:rsidR="001A5BDA" w:rsidRPr="008871C3" w:rsidRDefault="00797B04">
            <w:pPr>
              <w:spacing w:before="40" w:after="40" w:line="252" w:lineRule="auto"/>
              <w:jc w:val="left"/>
            </w:pPr>
            <w:r w:rsidRPr="008871C3">
              <w:rPr>
                <w:sz w:val="17"/>
              </w:rPr>
              <w:t>generator.py</w:t>
            </w:r>
          </w:p>
        </w:tc>
        <w:tc>
          <w:tcPr>
            <w:tcW w:w="3744" w:type="dxa"/>
          </w:tcPr>
          <w:p w14:paraId="7403BBEB" w14:textId="77777777" w:rsidR="001A5BDA" w:rsidRPr="008871C3" w:rsidRDefault="00797B04">
            <w:pPr>
              <w:spacing w:before="40" w:after="40" w:line="252" w:lineRule="auto"/>
              <w:jc w:val="left"/>
            </w:pPr>
            <w:r w:rsidRPr="008871C3">
              <w:rPr>
                <w:sz w:val="17"/>
              </w:rPr>
              <w:t>The two best grids are carried unchanged into the next generation.</w:t>
            </w:r>
          </w:p>
        </w:tc>
      </w:tr>
      <w:tr w:rsidR="001A5BDA" w:rsidRPr="008871C3" w14:paraId="57DB07C7" w14:textId="77777777" w:rsidTr="00EB3C5D">
        <w:tc>
          <w:tcPr>
            <w:tcW w:w="1800" w:type="dxa"/>
          </w:tcPr>
          <w:p w14:paraId="7F271A15" w14:textId="77777777" w:rsidR="001A5BDA" w:rsidRPr="008871C3" w:rsidRDefault="00797B04">
            <w:pPr>
              <w:spacing w:before="40" w:after="40" w:line="252" w:lineRule="auto"/>
              <w:jc w:val="left"/>
            </w:pPr>
            <w:r w:rsidRPr="008871C3">
              <w:rPr>
                <w:sz w:val="17"/>
              </w:rPr>
              <w:lastRenderedPageBreak/>
              <w:t>Mutation rate</w:t>
            </w:r>
          </w:p>
        </w:tc>
        <w:tc>
          <w:tcPr>
            <w:tcW w:w="2160" w:type="dxa"/>
          </w:tcPr>
          <w:p w14:paraId="1A208F5E" w14:textId="77777777" w:rsidR="001A5BDA" w:rsidRPr="008871C3" w:rsidRDefault="00797B04">
            <w:pPr>
              <w:spacing w:before="40" w:after="40" w:line="252" w:lineRule="auto"/>
              <w:jc w:val="left"/>
            </w:pPr>
            <w:r w:rsidRPr="008871C3">
              <w:rPr>
                <w:sz w:val="17"/>
              </w:rPr>
              <w:t>0.06 + 0.02 × generation</w:t>
            </w:r>
          </w:p>
        </w:tc>
        <w:tc>
          <w:tcPr>
            <w:tcW w:w="1512" w:type="dxa"/>
          </w:tcPr>
          <w:p w14:paraId="6E28C6D0" w14:textId="77777777" w:rsidR="001A5BDA" w:rsidRPr="008871C3" w:rsidRDefault="00797B04">
            <w:pPr>
              <w:spacing w:before="40" w:after="40" w:line="252" w:lineRule="auto"/>
              <w:jc w:val="left"/>
            </w:pPr>
            <w:r w:rsidRPr="008871C3">
              <w:rPr>
                <w:sz w:val="17"/>
              </w:rPr>
              <w:t>generator.py</w:t>
            </w:r>
          </w:p>
        </w:tc>
        <w:tc>
          <w:tcPr>
            <w:tcW w:w="3744" w:type="dxa"/>
          </w:tcPr>
          <w:p w14:paraId="2D600636" w14:textId="77777777" w:rsidR="001A5BDA" w:rsidRPr="008871C3" w:rsidRDefault="00797B04">
            <w:pPr>
              <w:spacing w:before="40" w:after="40" w:line="252" w:lineRule="auto"/>
              <w:jc w:val="left"/>
            </w:pPr>
            <w:r w:rsidRPr="008871C3">
              <w:rPr>
                <w:sz w:val="17"/>
              </w:rPr>
              <w:t>Ramps from 0.06 to 0.12 to keep the search from stagnating.</w:t>
            </w:r>
          </w:p>
        </w:tc>
      </w:tr>
      <w:tr w:rsidR="001A5BDA" w:rsidRPr="008871C3" w14:paraId="569D69E2" w14:textId="77777777" w:rsidTr="00EB3C5D">
        <w:tc>
          <w:tcPr>
            <w:tcW w:w="1800" w:type="dxa"/>
          </w:tcPr>
          <w:p w14:paraId="08C6460C" w14:textId="77777777" w:rsidR="001A5BDA" w:rsidRPr="008871C3" w:rsidRDefault="00797B04">
            <w:pPr>
              <w:spacing w:before="40" w:after="40" w:line="252" w:lineRule="auto"/>
              <w:jc w:val="left"/>
            </w:pPr>
            <w:r w:rsidRPr="008871C3">
              <w:rPr>
                <w:sz w:val="17"/>
              </w:rPr>
              <w:t>Base monster limit</w:t>
            </w:r>
          </w:p>
        </w:tc>
        <w:tc>
          <w:tcPr>
            <w:tcW w:w="2160" w:type="dxa"/>
          </w:tcPr>
          <w:p w14:paraId="3979EB4A" w14:textId="77777777" w:rsidR="001A5BDA" w:rsidRPr="008871C3" w:rsidRDefault="00797B04">
            <w:pPr>
              <w:spacing w:before="40" w:after="40" w:line="252" w:lineRule="auto"/>
              <w:jc w:val="left"/>
            </w:pPr>
            <w:r w:rsidRPr="008871C3">
              <w:rPr>
                <w:sz w:val="17"/>
              </w:rPr>
              <w:t>12</w:t>
            </w:r>
          </w:p>
        </w:tc>
        <w:tc>
          <w:tcPr>
            <w:tcW w:w="1512" w:type="dxa"/>
          </w:tcPr>
          <w:p w14:paraId="154440D0" w14:textId="77777777" w:rsidR="001A5BDA" w:rsidRPr="008871C3" w:rsidRDefault="00797B04">
            <w:pPr>
              <w:spacing w:before="40" w:after="40" w:line="252" w:lineRule="auto"/>
              <w:jc w:val="left"/>
            </w:pPr>
            <w:r w:rsidRPr="008871C3">
              <w:rPr>
                <w:sz w:val="17"/>
              </w:rPr>
              <w:t>decision_tree.py</w:t>
            </w:r>
          </w:p>
        </w:tc>
        <w:tc>
          <w:tcPr>
            <w:tcW w:w="3744" w:type="dxa"/>
          </w:tcPr>
          <w:p w14:paraId="7677379D" w14:textId="77777777" w:rsidR="001A5BDA" w:rsidRPr="008871C3" w:rsidRDefault="00797B04">
            <w:pPr>
              <w:spacing w:before="40" w:after="40" w:line="252" w:lineRule="auto"/>
              <w:jc w:val="left"/>
            </w:pPr>
            <w:r w:rsidRPr="008871C3">
              <w:rPr>
                <w:sz w:val="17"/>
              </w:rPr>
              <w:t>Used when no play history exists.</w:t>
            </w:r>
          </w:p>
        </w:tc>
      </w:tr>
      <w:tr w:rsidR="001A5BDA" w:rsidRPr="008871C3" w14:paraId="3B46C559" w14:textId="77777777" w:rsidTr="00EB3C5D">
        <w:tc>
          <w:tcPr>
            <w:tcW w:w="1800" w:type="dxa"/>
          </w:tcPr>
          <w:p w14:paraId="6FF3FA03" w14:textId="77777777" w:rsidR="001A5BDA" w:rsidRPr="008871C3" w:rsidRDefault="00797B04">
            <w:pPr>
              <w:spacing w:before="40" w:after="40" w:line="252" w:lineRule="auto"/>
              <w:jc w:val="left"/>
            </w:pPr>
            <w:r w:rsidRPr="008871C3">
              <w:rPr>
                <w:sz w:val="17"/>
              </w:rPr>
              <w:t>Monster limit bounds</w:t>
            </w:r>
          </w:p>
        </w:tc>
        <w:tc>
          <w:tcPr>
            <w:tcW w:w="2160" w:type="dxa"/>
          </w:tcPr>
          <w:p w14:paraId="7DCB290A" w14:textId="77777777" w:rsidR="001A5BDA" w:rsidRPr="008871C3" w:rsidRDefault="00797B04">
            <w:pPr>
              <w:spacing w:before="40" w:after="40" w:line="252" w:lineRule="auto"/>
              <w:jc w:val="left"/>
            </w:pPr>
            <w:r w:rsidRPr="008871C3">
              <w:rPr>
                <w:sz w:val="17"/>
              </w:rPr>
              <w:t>1 to 18</w:t>
            </w:r>
          </w:p>
        </w:tc>
        <w:tc>
          <w:tcPr>
            <w:tcW w:w="1512" w:type="dxa"/>
          </w:tcPr>
          <w:p w14:paraId="75F270D2" w14:textId="77777777" w:rsidR="001A5BDA" w:rsidRPr="008871C3" w:rsidRDefault="00797B04">
            <w:pPr>
              <w:spacing w:before="40" w:after="40" w:line="252" w:lineRule="auto"/>
              <w:jc w:val="left"/>
            </w:pPr>
            <w:r w:rsidRPr="008871C3">
              <w:rPr>
                <w:sz w:val="17"/>
              </w:rPr>
              <w:t>decision_tree.py</w:t>
            </w:r>
          </w:p>
        </w:tc>
        <w:tc>
          <w:tcPr>
            <w:tcW w:w="3744" w:type="dxa"/>
          </w:tcPr>
          <w:p w14:paraId="70DF22CB" w14:textId="77777777" w:rsidR="001A5BDA" w:rsidRPr="008871C3" w:rsidRDefault="00797B04">
            <w:pPr>
              <w:spacing w:before="40" w:after="40" w:line="252" w:lineRule="auto"/>
              <w:jc w:val="left"/>
            </w:pPr>
            <w:r w:rsidRPr="008871C3">
              <w:rPr>
                <w:sz w:val="17"/>
              </w:rPr>
              <w:t>Hard clamp applied after the rules are evaluated.</w:t>
            </w:r>
          </w:p>
        </w:tc>
      </w:tr>
      <w:tr w:rsidR="001A5BDA" w:rsidRPr="008871C3" w14:paraId="38D86B16" w14:textId="77777777" w:rsidTr="00EB3C5D">
        <w:tc>
          <w:tcPr>
            <w:tcW w:w="1800" w:type="dxa"/>
          </w:tcPr>
          <w:p w14:paraId="250DCE10" w14:textId="77777777" w:rsidR="001A5BDA" w:rsidRPr="008871C3" w:rsidRDefault="00797B04">
            <w:pPr>
              <w:spacing w:before="40" w:after="40" w:line="252" w:lineRule="auto"/>
              <w:jc w:val="left"/>
            </w:pPr>
            <w:r w:rsidRPr="008871C3">
              <w:rPr>
                <w:sz w:val="17"/>
              </w:rPr>
              <w:t>History window</w:t>
            </w:r>
          </w:p>
        </w:tc>
        <w:tc>
          <w:tcPr>
            <w:tcW w:w="2160" w:type="dxa"/>
          </w:tcPr>
          <w:p w14:paraId="1DA6F06A" w14:textId="77777777" w:rsidR="001A5BDA" w:rsidRPr="008871C3" w:rsidRDefault="00797B04">
            <w:pPr>
              <w:spacing w:before="40" w:after="40" w:line="252" w:lineRule="auto"/>
              <w:jc w:val="left"/>
            </w:pPr>
            <w:r w:rsidRPr="008871C3">
              <w:rPr>
                <w:sz w:val="17"/>
              </w:rPr>
              <w:t>5 most recent runs</w:t>
            </w:r>
          </w:p>
        </w:tc>
        <w:tc>
          <w:tcPr>
            <w:tcW w:w="1512" w:type="dxa"/>
          </w:tcPr>
          <w:p w14:paraId="2861D99E" w14:textId="77777777" w:rsidR="001A5BDA" w:rsidRPr="008871C3" w:rsidRDefault="00797B04">
            <w:pPr>
              <w:spacing w:before="40" w:after="40" w:line="252" w:lineRule="auto"/>
              <w:jc w:val="left"/>
            </w:pPr>
            <w:r w:rsidRPr="008871C3">
              <w:rPr>
                <w:sz w:val="17"/>
              </w:rPr>
              <w:t>decision_tree.py</w:t>
            </w:r>
          </w:p>
        </w:tc>
        <w:tc>
          <w:tcPr>
            <w:tcW w:w="3744" w:type="dxa"/>
          </w:tcPr>
          <w:p w14:paraId="4CE64456" w14:textId="77777777" w:rsidR="001A5BDA" w:rsidRPr="008871C3" w:rsidRDefault="00797B04">
            <w:pPr>
              <w:spacing w:before="40" w:after="40" w:line="252" w:lineRule="auto"/>
              <w:jc w:val="left"/>
            </w:pPr>
            <w:r w:rsidRPr="008871C3">
              <w:rPr>
                <w:sz w:val="17"/>
              </w:rPr>
              <w:t>The association rules are mined from these.</w:t>
            </w:r>
          </w:p>
        </w:tc>
      </w:tr>
    </w:tbl>
    <w:p w14:paraId="61910EA5" w14:textId="77777777" w:rsidR="001A5BDA" w:rsidRPr="008871C3" w:rsidRDefault="00797B04">
      <w:pPr>
        <w:pStyle w:val="Caption"/>
        <w:rPr>
          <w:color w:val="auto"/>
        </w:rPr>
      </w:pPr>
      <w:r w:rsidRPr="008871C3">
        <w:rPr>
          <w:color w:val="auto"/>
        </w:rPr>
        <w:t>Table 5.4</w:t>
      </w:r>
      <w:proofErr w:type="gramStart"/>
      <w:r w:rsidRPr="008871C3">
        <w:rPr>
          <w:color w:val="auto"/>
        </w:rPr>
        <w:t>:  Map</w:t>
      </w:r>
      <w:proofErr w:type="gramEnd"/>
      <w:r w:rsidRPr="008871C3">
        <w:rPr>
          <w:color w:val="auto"/>
        </w:rPr>
        <w:t xml:space="preserve"> Generator Configuration Constants</w:t>
      </w:r>
    </w:p>
    <w:p w14:paraId="14EBC01D" w14:textId="77777777" w:rsidR="001A5BDA" w:rsidRPr="008871C3" w:rsidRDefault="00797B04">
      <w:pPr>
        <w:pStyle w:val="Heading3"/>
        <w:rPr>
          <w:color w:val="auto"/>
        </w:rPr>
      </w:pPr>
      <w:bookmarkStart w:id="56" w:name="_Toc241708996"/>
      <w:r w:rsidRPr="008871C3">
        <w:rPr>
          <w:color w:val="auto"/>
        </w:rPr>
        <w:t>5.4.2 Genetic Algorithm</w:t>
      </w:r>
      <w:bookmarkEnd w:id="56"/>
    </w:p>
    <w:p w14:paraId="3335C8CA" w14:textId="77777777" w:rsidR="001A5BDA" w:rsidRPr="008871C3" w:rsidRDefault="00797B04">
      <w:r w:rsidRPr="008871C3">
        <w:t xml:space="preserve">The Genetic Algorithm treats an entire 81 × 81 tile grid as a single chromosome. It maintains a population of eight such grids and improves them over four generations. The implementation follows the classical structure of encoding, </w:t>
      </w:r>
      <w:proofErr w:type="spellStart"/>
      <w:r w:rsidRPr="008871C3">
        <w:t>initialisation</w:t>
      </w:r>
      <w:proofErr w:type="spellEnd"/>
      <w:r w:rsidRPr="008871C3">
        <w:t>, evaluation, selection, crossover and mutation.</w:t>
      </w:r>
    </w:p>
    <w:p w14:paraId="3164C653" w14:textId="77777777" w:rsidR="001A5BDA" w:rsidRPr="008871C3" w:rsidRDefault="00797B04">
      <w:pPr>
        <w:spacing w:before="160" w:after="0"/>
        <w:jc w:val="center"/>
      </w:pPr>
      <w:r w:rsidRPr="008871C3">
        <w:rPr>
          <w:noProof/>
        </w:rPr>
        <w:drawing>
          <wp:inline distT="0" distB="0" distL="0" distR="0" wp14:anchorId="2030A22E" wp14:editId="04CA8B4B">
            <wp:extent cx="5669280" cy="26352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genetic_algorithm.png"/>
                    <pic:cNvPicPr/>
                  </pic:nvPicPr>
                  <pic:blipFill>
                    <a:blip r:embed="rId13"/>
                    <a:stretch>
                      <a:fillRect/>
                    </a:stretch>
                  </pic:blipFill>
                  <pic:spPr>
                    <a:xfrm>
                      <a:off x="0" y="0"/>
                      <a:ext cx="5669280" cy="2635242"/>
                    </a:xfrm>
                    <a:prstGeom prst="rect">
                      <a:avLst/>
                    </a:prstGeom>
                  </pic:spPr>
                </pic:pic>
              </a:graphicData>
            </a:graphic>
          </wp:inline>
        </w:drawing>
      </w:r>
    </w:p>
    <w:p w14:paraId="021928EF" w14:textId="77777777" w:rsidR="001A5BDA" w:rsidRPr="008871C3" w:rsidRDefault="00797B04">
      <w:pPr>
        <w:pStyle w:val="Caption"/>
        <w:rPr>
          <w:color w:val="auto"/>
        </w:rPr>
      </w:pPr>
      <w:r w:rsidRPr="008871C3">
        <w:rPr>
          <w:color w:val="auto"/>
        </w:rPr>
        <w:t>Figure 5.4</w:t>
      </w:r>
      <w:proofErr w:type="gramStart"/>
      <w:r w:rsidRPr="008871C3">
        <w:rPr>
          <w:color w:val="auto"/>
        </w:rPr>
        <w:t>:  Genetic</w:t>
      </w:r>
      <w:proofErr w:type="gramEnd"/>
      <w:r w:rsidRPr="008871C3">
        <w:rPr>
          <w:color w:val="auto"/>
        </w:rPr>
        <w:t xml:space="preserve"> Algorithm Search Cycle</w:t>
      </w:r>
    </w:p>
    <w:p w14:paraId="1A4416F1" w14:textId="77777777" w:rsidR="001A5BDA" w:rsidRPr="008871C3" w:rsidRDefault="00797B04">
      <w:pPr>
        <w:spacing w:after="60"/>
      </w:pPr>
      <w:r w:rsidRPr="008871C3">
        <w:rPr>
          <w:b/>
        </w:rPr>
        <w:t xml:space="preserve">Encoding and </w:t>
      </w:r>
      <w:proofErr w:type="spellStart"/>
      <w:r w:rsidRPr="008871C3">
        <w:rPr>
          <w:b/>
        </w:rPr>
        <w:t>initialisation</w:t>
      </w:r>
      <w:proofErr w:type="spellEnd"/>
    </w:p>
    <w:p w14:paraId="4130E548" w14:textId="77777777" w:rsidR="001A5BDA" w:rsidRPr="008871C3" w:rsidRDefault="00797B04">
      <w:r w:rsidRPr="008871C3">
        <w:t xml:space="preserve">A chromosome is a two-dimensional list of integers, one per tile, where each value is a tile identifier. </w:t>
      </w:r>
      <w:proofErr w:type="spellStart"/>
      <w:r w:rsidRPr="008871C3">
        <w:t>seed_</w:t>
      </w:r>
      <w:proofErr w:type="gramStart"/>
      <w:r w:rsidRPr="008871C3">
        <w:t>layout</w:t>
      </w:r>
      <w:proofErr w:type="spellEnd"/>
      <w:r w:rsidRPr="008871C3">
        <w:t>(</w:t>
      </w:r>
      <w:proofErr w:type="gramEnd"/>
      <w:r w:rsidRPr="008871C3">
        <w:t>) produces the initial population by filling each interior cell from a categorical distribution: 18% wall, 34% floor, 10% water, 13% trap, 12% basic scroll, 8% key and 5% rare scroll. The outer border is always wall, so a generated map can never be escaped by walking off the edge.</w:t>
      </w:r>
    </w:p>
    <w:p w14:paraId="0BD8E1D0" w14:textId="77777777" w:rsidR="001A5BDA" w:rsidRPr="008871C3" w:rsidRDefault="00797B04">
      <w:pPr>
        <w:spacing w:after="60"/>
      </w:pPr>
      <w:r w:rsidRPr="008871C3">
        <w:rPr>
          <w:b/>
        </w:rPr>
        <w:t>Evaluation</w:t>
      </w:r>
    </w:p>
    <w:p w14:paraId="1A5B9632" w14:textId="77777777" w:rsidR="001A5BDA" w:rsidRPr="008871C3" w:rsidRDefault="00797B04">
      <w:r w:rsidRPr="008871C3">
        <w:lastRenderedPageBreak/>
        <w:t>Fitness is computed by the decision-tree scoring function described in Section 5.4.6. Evaluation is not applied to the raw chromosome but to the grid that results from carving, smoothing and repairing it, which means the fitness measures the quality of the finished level rather than the quality of the noise.</w:t>
      </w:r>
    </w:p>
    <w:p w14:paraId="469DC764" w14:textId="77777777" w:rsidR="001A5BDA" w:rsidRPr="008871C3" w:rsidRDefault="00797B04">
      <w:pPr>
        <w:spacing w:after="60"/>
      </w:pPr>
      <w:r w:rsidRPr="008871C3">
        <w:rPr>
          <w:b/>
        </w:rPr>
        <w:t>Selection and elitism</w:t>
      </w:r>
    </w:p>
    <w:p w14:paraId="2DF72F41" w14:textId="77777777" w:rsidR="001A5BDA" w:rsidRPr="008871C3" w:rsidRDefault="00797B04">
      <w:r w:rsidRPr="008871C3">
        <w:t xml:space="preserve">The population is sorted by </w:t>
      </w:r>
      <w:proofErr w:type="gramStart"/>
      <w:r w:rsidRPr="008871C3">
        <w:t>fitness</w:t>
      </w:r>
      <w:proofErr w:type="gramEnd"/>
      <w:r w:rsidRPr="008871C3">
        <w:t xml:space="preserve"> and the best two grids are carried into the next generation unchanged. This is elitist selection, and it guarantees that fitness never regresses across generations.</w:t>
      </w:r>
    </w:p>
    <w:p w14:paraId="7EDCA7FA" w14:textId="77777777" w:rsidR="001A5BDA" w:rsidRPr="008871C3" w:rsidRDefault="00797B04">
      <w:pPr>
        <w:spacing w:after="60"/>
      </w:pPr>
      <w:r w:rsidRPr="008871C3">
        <w:rPr>
          <w:b/>
        </w:rPr>
        <w:t>Crossover</w:t>
      </w:r>
    </w:p>
    <w:p w14:paraId="72251A14" w14:textId="77777777" w:rsidR="001A5BDA" w:rsidRPr="008871C3" w:rsidRDefault="00797B04">
      <w:proofErr w:type="gramStart"/>
      <w:r w:rsidRPr="008871C3">
        <w:t>crossover(</w:t>
      </w:r>
      <w:proofErr w:type="gramEnd"/>
      <w:r w:rsidRPr="008871C3">
        <w:t>) implements uniform region crossover. A random split row and a random split column are chosen, and the child inherits every cell that lies below the split row or to the right of the split column from the second parent, and the remaining upper-left region from the first. Two-point region crossover is well suited to tile grids because it produces children that are large contiguous regions of both parents, which preserves the flood-fill characteristics of each rather than producing a noisy patchwork.</w:t>
      </w:r>
    </w:p>
    <w:p w14:paraId="14665FA3" w14:textId="77777777" w:rsidR="001A5BDA" w:rsidRPr="008871C3" w:rsidRDefault="00797B04">
      <w:pPr>
        <w:spacing w:after="60"/>
      </w:pPr>
      <w:r w:rsidRPr="008871C3">
        <w:rPr>
          <w:b/>
        </w:rPr>
        <w:t>Mutation</w:t>
      </w:r>
    </w:p>
    <w:p w14:paraId="366FB91F" w14:textId="77777777" w:rsidR="001A5BDA" w:rsidRPr="008871C3" w:rsidRDefault="00797B04">
      <w:r w:rsidRPr="008871C3">
        <w:t xml:space="preserve">Each interior cell is rewritten with probability equal to the current mutation rate, and the replacement tile is drawn from a categorical distribution weighted towards floor. The rate ramps from 0.06 in the first generation to 0.12 in the last. Early low rates allow the population to exploit structure discovered in the seed, and </w:t>
      </w:r>
      <w:proofErr w:type="gramStart"/>
      <w:r w:rsidRPr="008871C3">
        <w:t>the later</w:t>
      </w:r>
      <w:proofErr w:type="gramEnd"/>
      <w:r w:rsidRPr="008871C3">
        <w:t xml:space="preserve"> higher rates inject enough variation to avoid premature convergence, which was observed repeatedly during development when a fixed low rate caused the population to collapse onto a single layout.</w:t>
      </w:r>
    </w:p>
    <w:tbl>
      <w:tblPr>
        <w:tblStyle w:val="TableGrid"/>
        <w:tblW w:w="0" w:type="auto"/>
        <w:tblLook w:val="04A0" w:firstRow="1" w:lastRow="0" w:firstColumn="1" w:lastColumn="0" w:noHBand="0" w:noVBand="1"/>
      </w:tblPr>
      <w:tblGrid>
        <w:gridCol w:w="1507"/>
        <w:gridCol w:w="2224"/>
        <w:gridCol w:w="4431"/>
      </w:tblGrid>
      <w:tr w:rsidR="001A5BDA" w:rsidRPr="008871C3" w14:paraId="4AA8A49B" w14:textId="77777777" w:rsidTr="00EB3C5D">
        <w:tc>
          <w:tcPr>
            <w:tcW w:w="1584" w:type="dxa"/>
          </w:tcPr>
          <w:p w14:paraId="771DA9FB" w14:textId="77777777" w:rsidR="001A5BDA" w:rsidRPr="008871C3" w:rsidRDefault="00797B04">
            <w:pPr>
              <w:spacing w:before="40" w:after="40" w:line="240" w:lineRule="auto"/>
              <w:jc w:val="center"/>
            </w:pPr>
            <w:r w:rsidRPr="008871C3">
              <w:rPr>
                <w:b/>
                <w:sz w:val="17"/>
              </w:rPr>
              <w:t>Parameter</w:t>
            </w:r>
          </w:p>
        </w:tc>
        <w:tc>
          <w:tcPr>
            <w:tcW w:w="2520" w:type="dxa"/>
          </w:tcPr>
          <w:p w14:paraId="480F0C93" w14:textId="77777777" w:rsidR="001A5BDA" w:rsidRPr="008871C3" w:rsidRDefault="00797B04">
            <w:pPr>
              <w:spacing w:before="40" w:after="40" w:line="240" w:lineRule="auto"/>
              <w:jc w:val="center"/>
            </w:pPr>
            <w:r w:rsidRPr="008871C3">
              <w:rPr>
                <w:b/>
                <w:sz w:val="17"/>
              </w:rPr>
              <w:t>Value</w:t>
            </w:r>
          </w:p>
        </w:tc>
        <w:tc>
          <w:tcPr>
            <w:tcW w:w="5112" w:type="dxa"/>
          </w:tcPr>
          <w:p w14:paraId="04625021" w14:textId="77777777" w:rsidR="001A5BDA" w:rsidRPr="008871C3" w:rsidRDefault="00797B04">
            <w:pPr>
              <w:spacing w:before="40" w:after="40" w:line="240" w:lineRule="auto"/>
              <w:jc w:val="center"/>
            </w:pPr>
            <w:r w:rsidRPr="008871C3">
              <w:rPr>
                <w:b/>
                <w:sz w:val="17"/>
              </w:rPr>
              <w:t>Rationale</w:t>
            </w:r>
          </w:p>
        </w:tc>
      </w:tr>
      <w:tr w:rsidR="001A5BDA" w:rsidRPr="008871C3" w14:paraId="34160BD4" w14:textId="77777777" w:rsidTr="00EB3C5D">
        <w:tc>
          <w:tcPr>
            <w:tcW w:w="1584" w:type="dxa"/>
          </w:tcPr>
          <w:p w14:paraId="42BFA500" w14:textId="77777777" w:rsidR="001A5BDA" w:rsidRPr="008871C3" w:rsidRDefault="00797B04">
            <w:pPr>
              <w:spacing w:before="40" w:after="40" w:line="252" w:lineRule="auto"/>
              <w:jc w:val="left"/>
            </w:pPr>
            <w:r w:rsidRPr="008871C3">
              <w:rPr>
                <w:sz w:val="17"/>
              </w:rPr>
              <w:t>Chromosome</w:t>
            </w:r>
          </w:p>
        </w:tc>
        <w:tc>
          <w:tcPr>
            <w:tcW w:w="2520" w:type="dxa"/>
          </w:tcPr>
          <w:p w14:paraId="4D29D0E8" w14:textId="77777777" w:rsidR="001A5BDA" w:rsidRPr="008871C3" w:rsidRDefault="00797B04">
            <w:pPr>
              <w:spacing w:before="40" w:after="40" w:line="252" w:lineRule="auto"/>
              <w:jc w:val="left"/>
            </w:pPr>
            <w:r w:rsidRPr="008871C3">
              <w:rPr>
                <w:sz w:val="17"/>
              </w:rPr>
              <w:t>One 81 × 81 tile grid</w:t>
            </w:r>
          </w:p>
        </w:tc>
        <w:tc>
          <w:tcPr>
            <w:tcW w:w="5112" w:type="dxa"/>
          </w:tcPr>
          <w:p w14:paraId="5840414D" w14:textId="77777777" w:rsidR="001A5BDA" w:rsidRPr="008871C3" w:rsidRDefault="00797B04">
            <w:pPr>
              <w:spacing w:before="40" w:after="40" w:line="252" w:lineRule="auto"/>
              <w:jc w:val="left"/>
            </w:pPr>
            <w:r w:rsidRPr="008871C3">
              <w:rPr>
                <w:sz w:val="17"/>
              </w:rPr>
              <w:t>The grid is the unit of design, not individual tiles.</w:t>
            </w:r>
          </w:p>
        </w:tc>
      </w:tr>
      <w:tr w:rsidR="001A5BDA" w:rsidRPr="008871C3" w14:paraId="50FA53D4" w14:textId="77777777" w:rsidTr="00EB3C5D">
        <w:tc>
          <w:tcPr>
            <w:tcW w:w="1584" w:type="dxa"/>
          </w:tcPr>
          <w:p w14:paraId="4CD08A39" w14:textId="77777777" w:rsidR="001A5BDA" w:rsidRPr="008871C3" w:rsidRDefault="00797B04">
            <w:pPr>
              <w:spacing w:before="40" w:after="40" w:line="252" w:lineRule="auto"/>
              <w:jc w:val="left"/>
            </w:pPr>
            <w:r w:rsidRPr="008871C3">
              <w:rPr>
                <w:sz w:val="17"/>
              </w:rPr>
              <w:t>Population</w:t>
            </w:r>
          </w:p>
        </w:tc>
        <w:tc>
          <w:tcPr>
            <w:tcW w:w="2520" w:type="dxa"/>
          </w:tcPr>
          <w:p w14:paraId="77538E1C" w14:textId="77777777" w:rsidR="001A5BDA" w:rsidRPr="008871C3" w:rsidRDefault="00797B04">
            <w:pPr>
              <w:spacing w:before="40" w:after="40" w:line="252" w:lineRule="auto"/>
              <w:jc w:val="left"/>
            </w:pPr>
            <w:r w:rsidRPr="008871C3">
              <w:rPr>
                <w:sz w:val="17"/>
              </w:rPr>
              <w:t>8</w:t>
            </w:r>
          </w:p>
        </w:tc>
        <w:tc>
          <w:tcPr>
            <w:tcW w:w="5112" w:type="dxa"/>
          </w:tcPr>
          <w:p w14:paraId="5B7FCD78" w14:textId="77777777" w:rsidR="001A5BDA" w:rsidRPr="008871C3" w:rsidRDefault="00797B04">
            <w:pPr>
              <w:spacing w:before="40" w:after="40" w:line="252" w:lineRule="auto"/>
              <w:jc w:val="left"/>
            </w:pPr>
            <w:r w:rsidRPr="008871C3">
              <w:rPr>
                <w:sz w:val="17"/>
              </w:rPr>
              <w:t>Large enough to give selection pressure, small enough to keep generation under 2 s.</w:t>
            </w:r>
          </w:p>
        </w:tc>
      </w:tr>
      <w:tr w:rsidR="001A5BDA" w:rsidRPr="008871C3" w14:paraId="3CD992E3" w14:textId="77777777" w:rsidTr="00EB3C5D">
        <w:tc>
          <w:tcPr>
            <w:tcW w:w="1584" w:type="dxa"/>
          </w:tcPr>
          <w:p w14:paraId="2E6EC0B0" w14:textId="77777777" w:rsidR="001A5BDA" w:rsidRPr="008871C3" w:rsidRDefault="00797B04">
            <w:pPr>
              <w:spacing w:before="40" w:after="40" w:line="252" w:lineRule="auto"/>
              <w:jc w:val="left"/>
            </w:pPr>
            <w:r w:rsidRPr="008871C3">
              <w:rPr>
                <w:sz w:val="17"/>
              </w:rPr>
              <w:t>Generations</w:t>
            </w:r>
          </w:p>
        </w:tc>
        <w:tc>
          <w:tcPr>
            <w:tcW w:w="2520" w:type="dxa"/>
          </w:tcPr>
          <w:p w14:paraId="69E2DD27" w14:textId="77777777" w:rsidR="001A5BDA" w:rsidRPr="008871C3" w:rsidRDefault="00797B04">
            <w:pPr>
              <w:spacing w:before="40" w:after="40" w:line="252" w:lineRule="auto"/>
              <w:jc w:val="left"/>
            </w:pPr>
            <w:r w:rsidRPr="008871C3">
              <w:rPr>
                <w:sz w:val="17"/>
              </w:rPr>
              <w:t>4</w:t>
            </w:r>
          </w:p>
        </w:tc>
        <w:tc>
          <w:tcPr>
            <w:tcW w:w="5112" w:type="dxa"/>
          </w:tcPr>
          <w:p w14:paraId="3F4B0A5E" w14:textId="77777777" w:rsidR="001A5BDA" w:rsidRPr="008871C3" w:rsidRDefault="00797B04">
            <w:pPr>
              <w:spacing w:before="40" w:after="40" w:line="252" w:lineRule="auto"/>
              <w:jc w:val="left"/>
            </w:pPr>
            <w:r w:rsidRPr="008871C3">
              <w:rPr>
                <w:sz w:val="17"/>
              </w:rPr>
              <w:t>Measured fitness gain per additional generation is marginal and costs load time.</w:t>
            </w:r>
          </w:p>
        </w:tc>
      </w:tr>
      <w:tr w:rsidR="001A5BDA" w:rsidRPr="008871C3" w14:paraId="1D5B78AF" w14:textId="77777777" w:rsidTr="00EB3C5D">
        <w:tc>
          <w:tcPr>
            <w:tcW w:w="1584" w:type="dxa"/>
          </w:tcPr>
          <w:p w14:paraId="01E4E709" w14:textId="77777777" w:rsidR="001A5BDA" w:rsidRPr="008871C3" w:rsidRDefault="00797B04">
            <w:pPr>
              <w:spacing w:before="40" w:after="40" w:line="252" w:lineRule="auto"/>
              <w:jc w:val="left"/>
            </w:pPr>
            <w:r w:rsidRPr="008871C3">
              <w:rPr>
                <w:sz w:val="17"/>
              </w:rPr>
              <w:t>Elitism</w:t>
            </w:r>
          </w:p>
        </w:tc>
        <w:tc>
          <w:tcPr>
            <w:tcW w:w="2520" w:type="dxa"/>
          </w:tcPr>
          <w:p w14:paraId="457FEC35" w14:textId="77777777" w:rsidR="001A5BDA" w:rsidRPr="008871C3" w:rsidRDefault="00797B04">
            <w:pPr>
              <w:spacing w:before="40" w:after="40" w:line="252" w:lineRule="auto"/>
              <w:jc w:val="left"/>
            </w:pPr>
            <w:r w:rsidRPr="008871C3">
              <w:rPr>
                <w:sz w:val="17"/>
              </w:rPr>
              <w:t>Top 2 survive</w:t>
            </w:r>
          </w:p>
        </w:tc>
        <w:tc>
          <w:tcPr>
            <w:tcW w:w="5112" w:type="dxa"/>
          </w:tcPr>
          <w:p w14:paraId="57957FFA" w14:textId="77777777" w:rsidR="001A5BDA" w:rsidRPr="008871C3" w:rsidRDefault="00797B04">
            <w:pPr>
              <w:spacing w:before="40" w:after="40" w:line="252" w:lineRule="auto"/>
              <w:jc w:val="left"/>
            </w:pPr>
            <w:r w:rsidRPr="008871C3">
              <w:rPr>
                <w:sz w:val="17"/>
              </w:rPr>
              <w:t>Prevents regression and guarantees the best layout is never lost.</w:t>
            </w:r>
          </w:p>
        </w:tc>
      </w:tr>
      <w:tr w:rsidR="001A5BDA" w:rsidRPr="008871C3" w14:paraId="413F1865" w14:textId="77777777" w:rsidTr="00EB3C5D">
        <w:tc>
          <w:tcPr>
            <w:tcW w:w="1584" w:type="dxa"/>
          </w:tcPr>
          <w:p w14:paraId="59318366" w14:textId="77777777" w:rsidR="001A5BDA" w:rsidRPr="008871C3" w:rsidRDefault="00797B04">
            <w:pPr>
              <w:spacing w:before="40" w:after="40" w:line="252" w:lineRule="auto"/>
              <w:jc w:val="left"/>
            </w:pPr>
            <w:r w:rsidRPr="008871C3">
              <w:rPr>
                <w:sz w:val="17"/>
              </w:rPr>
              <w:t>Crossover</w:t>
            </w:r>
          </w:p>
        </w:tc>
        <w:tc>
          <w:tcPr>
            <w:tcW w:w="2520" w:type="dxa"/>
          </w:tcPr>
          <w:p w14:paraId="5B8AD83D" w14:textId="77777777" w:rsidR="001A5BDA" w:rsidRPr="008871C3" w:rsidRDefault="00797B04">
            <w:pPr>
              <w:spacing w:before="40" w:after="40" w:line="252" w:lineRule="auto"/>
              <w:jc w:val="left"/>
            </w:pPr>
            <w:r w:rsidRPr="008871C3">
              <w:rPr>
                <w:sz w:val="17"/>
              </w:rPr>
              <w:t>Two-point region</w:t>
            </w:r>
          </w:p>
        </w:tc>
        <w:tc>
          <w:tcPr>
            <w:tcW w:w="5112" w:type="dxa"/>
          </w:tcPr>
          <w:p w14:paraId="7896837C" w14:textId="77777777" w:rsidR="001A5BDA" w:rsidRPr="008871C3" w:rsidRDefault="00797B04">
            <w:pPr>
              <w:spacing w:before="40" w:after="40" w:line="252" w:lineRule="auto"/>
              <w:jc w:val="left"/>
            </w:pPr>
            <w:r w:rsidRPr="008871C3">
              <w:rPr>
                <w:sz w:val="17"/>
              </w:rPr>
              <w:t>Produces contiguous regions, preserving each parent’s structure.</w:t>
            </w:r>
          </w:p>
        </w:tc>
      </w:tr>
      <w:tr w:rsidR="001A5BDA" w:rsidRPr="008871C3" w14:paraId="21CEDE92" w14:textId="77777777" w:rsidTr="00EB3C5D">
        <w:tc>
          <w:tcPr>
            <w:tcW w:w="1584" w:type="dxa"/>
          </w:tcPr>
          <w:p w14:paraId="2C97A758" w14:textId="77777777" w:rsidR="001A5BDA" w:rsidRPr="008871C3" w:rsidRDefault="00797B04">
            <w:pPr>
              <w:spacing w:before="40" w:after="40" w:line="252" w:lineRule="auto"/>
              <w:jc w:val="left"/>
            </w:pPr>
            <w:r w:rsidRPr="008871C3">
              <w:rPr>
                <w:sz w:val="17"/>
              </w:rPr>
              <w:lastRenderedPageBreak/>
              <w:t>Mutation rate</w:t>
            </w:r>
          </w:p>
        </w:tc>
        <w:tc>
          <w:tcPr>
            <w:tcW w:w="2520" w:type="dxa"/>
          </w:tcPr>
          <w:p w14:paraId="50FBADD7" w14:textId="77777777" w:rsidR="001A5BDA" w:rsidRPr="008871C3" w:rsidRDefault="00797B04">
            <w:pPr>
              <w:spacing w:before="40" w:after="40" w:line="252" w:lineRule="auto"/>
              <w:jc w:val="left"/>
            </w:pPr>
            <w:r w:rsidRPr="008871C3">
              <w:rPr>
                <w:sz w:val="17"/>
              </w:rPr>
              <w:t>0.06 → 0.12</w:t>
            </w:r>
          </w:p>
        </w:tc>
        <w:tc>
          <w:tcPr>
            <w:tcW w:w="5112" w:type="dxa"/>
          </w:tcPr>
          <w:p w14:paraId="6248E6E6" w14:textId="77777777" w:rsidR="001A5BDA" w:rsidRPr="008871C3" w:rsidRDefault="00797B04">
            <w:pPr>
              <w:spacing w:before="40" w:after="40" w:line="252" w:lineRule="auto"/>
              <w:jc w:val="left"/>
            </w:pPr>
            <w:r w:rsidRPr="008871C3">
              <w:rPr>
                <w:sz w:val="17"/>
              </w:rPr>
              <w:t>Exploit early, explore late; avoids premature convergence.</w:t>
            </w:r>
          </w:p>
        </w:tc>
      </w:tr>
      <w:tr w:rsidR="001A5BDA" w:rsidRPr="008871C3" w14:paraId="44511219" w14:textId="77777777" w:rsidTr="00EB3C5D">
        <w:tc>
          <w:tcPr>
            <w:tcW w:w="1584" w:type="dxa"/>
          </w:tcPr>
          <w:p w14:paraId="183D58CA" w14:textId="77777777" w:rsidR="001A5BDA" w:rsidRPr="008871C3" w:rsidRDefault="00797B04">
            <w:pPr>
              <w:spacing w:before="40" w:after="40" w:line="252" w:lineRule="auto"/>
              <w:jc w:val="left"/>
            </w:pPr>
            <w:r w:rsidRPr="008871C3">
              <w:rPr>
                <w:sz w:val="17"/>
              </w:rPr>
              <w:t>Fitness</w:t>
            </w:r>
          </w:p>
        </w:tc>
        <w:tc>
          <w:tcPr>
            <w:tcW w:w="2520" w:type="dxa"/>
          </w:tcPr>
          <w:p w14:paraId="0483F762" w14:textId="77777777" w:rsidR="001A5BDA" w:rsidRPr="008871C3" w:rsidRDefault="00797B04">
            <w:pPr>
              <w:spacing w:before="40" w:after="40" w:line="252" w:lineRule="auto"/>
              <w:jc w:val="left"/>
            </w:pPr>
            <w:r w:rsidRPr="008871C3">
              <w:rPr>
                <w:sz w:val="17"/>
              </w:rPr>
              <w:t>Level-banded score (Section 5.4.6)</w:t>
            </w:r>
          </w:p>
        </w:tc>
        <w:tc>
          <w:tcPr>
            <w:tcW w:w="5112" w:type="dxa"/>
          </w:tcPr>
          <w:p w14:paraId="55B60E57" w14:textId="77777777" w:rsidR="001A5BDA" w:rsidRPr="008871C3" w:rsidRDefault="00797B04">
            <w:pPr>
              <w:spacing w:before="40" w:after="40" w:line="252" w:lineRule="auto"/>
              <w:jc w:val="left"/>
            </w:pPr>
            <w:r w:rsidRPr="008871C3">
              <w:rPr>
                <w:sz w:val="17"/>
              </w:rPr>
              <w:t>Makes layout difficulty track player progression.</w:t>
            </w:r>
          </w:p>
        </w:tc>
      </w:tr>
    </w:tbl>
    <w:p w14:paraId="75301189" w14:textId="77777777" w:rsidR="001A5BDA" w:rsidRPr="008871C3" w:rsidRDefault="00797B04">
      <w:pPr>
        <w:pStyle w:val="Caption"/>
        <w:rPr>
          <w:color w:val="auto"/>
        </w:rPr>
      </w:pPr>
      <w:r w:rsidRPr="008871C3">
        <w:rPr>
          <w:color w:val="auto"/>
        </w:rPr>
        <w:t>Table 5.5</w:t>
      </w:r>
      <w:proofErr w:type="gramStart"/>
      <w:r w:rsidRPr="008871C3">
        <w:rPr>
          <w:color w:val="auto"/>
        </w:rPr>
        <w:t>:  Genetic</w:t>
      </w:r>
      <w:proofErr w:type="gramEnd"/>
      <w:r w:rsidRPr="008871C3">
        <w:rPr>
          <w:color w:val="auto"/>
        </w:rPr>
        <w:t xml:space="preserve"> Algorithm Parameters</w:t>
      </w:r>
    </w:p>
    <w:p w14:paraId="501DA769" w14:textId="77777777" w:rsidR="001A5BDA" w:rsidRPr="008871C3" w:rsidRDefault="00797B04">
      <w:r w:rsidRPr="008871C3">
        <w:t>Table 5.6 records the measured fitness progression of a single run with a fixed seed. Fitness rises across the first three generations and then falls slightly in the fourth, which is the expected consequence of raising the mutation rate: the higher rate produces more diverse but less individually strong children. The best layout found in any generation is always retained, so the final output is the best of all candidates ever evaluated rather than the last one produced. The reachable ratio remains exactly 1.000 in every generation, confirming that the repair stage protects the population from connectivity failures.</w:t>
      </w:r>
    </w:p>
    <w:tbl>
      <w:tblPr>
        <w:tblStyle w:val="TableGrid"/>
        <w:tblW w:w="0" w:type="auto"/>
        <w:tblLook w:val="04A0" w:firstRow="1" w:lastRow="0" w:firstColumn="1" w:lastColumn="0" w:noHBand="0" w:noVBand="1"/>
      </w:tblPr>
      <w:tblGrid>
        <w:gridCol w:w="1286"/>
        <w:gridCol w:w="1301"/>
        <w:gridCol w:w="1301"/>
        <w:gridCol w:w="1355"/>
        <w:gridCol w:w="1544"/>
        <w:gridCol w:w="1375"/>
      </w:tblGrid>
      <w:tr w:rsidR="001A5BDA" w:rsidRPr="008871C3" w14:paraId="58CD1A35" w14:textId="77777777" w:rsidTr="00EB3C5D">
        <w:tc>
          <w:tcPr>
            <w:tcW w:w="1368" w:type="dxa"/>
          </w:tcPr>
          <w:p w14:paraId="1CAC3DB0" w14:textId="77777777" w:rsidR="001A5BDA" w:rsidRPr="008871C3" w:rsidRDefault="00797B04">
            <w:pPr>
              <w:spacing w:before="40" w:after="40" w:line="240" w:lineRule="auto"/>
              <w:jc w:val="center"/>
            </w:pPr>
            <w:r w:rsidRPr="008871C3">
              <w:rPr>
                <w:b/>
                <w:sz w:val="17"/>
              </w:rPr>
              <w:t>Generation</w:t>
            </w:r>
          </w:p>
        </w:tc>
        <w:tc>
          <w:tcPr>
            <w:tcW w:w="1512" w:type="dxa"/>
          </w:tcPr>
          <w:p w14:paraId="16C75AE9" w14:textId="77777777" w:rsidR="001A5BDA" w:rsidRPr="008871C3" w:rsidRDefault="00797B04">
            <w:pPr>
              <w:spacing w:before="40" w:after="40" w:line="240" w:lineRule="auto"/>
              <w:jc w:val="center"/>
            </w:pPr>
            <w:r w:rsidRPr="008871C3">
              <w:rPr>
                <w:b/>
                <w:sz w:val="17"/>
              </w:rPr>
              <w:t>Best fitness</w:t>
            </w:r>
          </w:p>
        </w:tc>
        <w:tc>
          <w:tcPr>
            <w:tcW w:w="1512" w:type="dxa"/>
          </w:tcPr>
          <w:p w14:paraId="78F76B8A" w14:textId="77777777" w:rsidR="001A5BDA" w:rsidRPr="008871C3" w:rsidRDefault="00797B04">
            <w:pPr>
              <w:spacing w:before="40" w:after="40" w:line="240" w:lineRule="auto"/>
              <w:jc w:val="center"/>
            </w:pPr>
            <w:r w:rsidRPr="008871C3">
              <w:rPr>
                <w:b/>
                <w:sz w:val="17"/>
              </w:rPr>
              <w:t>Mean fitness</w:t>
            </w:r>
          </w:p>
        </w:tc>
        <w:tc>
          <w:tcPr>
            <w:tcW w:w="1584" w:type="dxa"/>
          </w:tcPr>
          <w:p w14:paraId="46E5979A" w14:textId="77777777" w:rsidR="001A5BDA" w:rsidRPr="008871C3" w:rsidRDefault="00797B04">
            <w:pPr>
              <w:spacing w:before="40" w:after="40" w:line="240" w:lineRule="auto"/>
              <w:jc w:val="center"/>
            </w:pPr>
            <w:r w:rsidRPr="008871C3">
              <w:rPr>
                <w:b/>
                <w:sz w:val="17"/>
              </w:rPr>
              <w:t>Worst fitness</w:t>
            </w:r>
          </w:p>
        </w:tc>
        <w:tc>
          <w:tcPr>
            <w:tcW w:w="1728" w:type="dxa"/>
          </w:tcPr>
          <w:p w14:paraId="70F5BC32" w14:textId="77777777" w:rsidR="001A5BDA" w:rsidRPr="008871C3" w:rsidRDefault="00797B04">
            <w:pPr>
              <w:spacing w:before="40" w:after="40" w:line="240" w:lineRule="auto"/>
              <w:jc w:val="center"/>
            </w:pPr>
            <w:r w:rsidRPr="008871C3">
              <w:rPr>
                <w:b/>
                <w:sz w:val="17"/>
              </w:rPr>
              <w:t xml:space="preserve">Best </w:t>
            </w:r>
            <w:proofErr w:type="spellStart"/>
            <w:r w:rsidRPr="008871C3">
              <w:rPr>
                <w:b/>
                <w:sz w:val="17"/>
              </w:rPr>
              <w:t>open_ratio</w:t>
            </w:r>
            <w:proofErr w:type="spellEnd"/>
          </w:p>
        </w:tc>
        <w:tc>
          <w:tcPr>
            <w:tcW w:w="1512" w:type="dxa"/>
          </w:tcPr>
          <w:p w14:paraId="1E41AE6C" w14:textId="77777777" w:rsidR="001A5BDA" w:rsidRPr="008871C3" w:rsidRDefault="00797B04">
            <w:pPr>
              <w:spacing w:before="40" w:after="40" w:line="240" w:lineRule="auto"/>
              <w:jc w:val="center"/>
            </w:pPr>
            <w:r w:rsidRPr="008871C3">
              <w:rPr>
                <w:b/>
                <w:sz w:val="17"/>
              </w:rPr>
              <w:t>Reachable ratio</w:t>
            </w:r>
          </w:p>
        </w:tc>
      </w:tr>
      <w:tr w:rsidR="001A5BDA" w:rsidRPr="008871C3" w14:paraId="39E34AB0" w14:textId="77777777" w:rsidTr="00EB3C5D">
        <w:tc>
          <w:tcPr>
            <w:tcW w:w="1368" w:type="dxa"/>
          </w:tcPr>
          <w:p w14:paraId="4F734D34" w14:textId="77777777" w:rsidR="001A5BDA" w:rsidRPr="008871C3" w:rsidRDefault="00797B04">
            <w:pPr>
              <w:spacing w:before="40" w:after="40" w:line="252" w:lineRule="auto"/>
              <w:jc w:val="left"/>
            </w:pPr>
            <w:r w:rsidRPr="008871C3">
              <w:rPr>
                <w:sz w:val="17"/>
              </w:rPr>
              <w:t>0</w:t>
            </w:r>
          </w:p>
        </w:tc>
        <w:tc>
          <w:tcPr>
            <w:tcW w:w="1512" w:type="dxa"/>
          </w:tcPr>
          <w:p w14:paraId="15659797" w14:textId="77777777" w:rsidR="001A5BDA" w:rsidRPr="008871C3" w:rsidRDefault="00797B04">
            <w:pPr>
              <w:spacing w:before="40" w:after="40" w:line="252" w:lineRule="auto"/>
              <w:jc w:val="left"/>
            </w:pPr>
            <w:r w:rsidRPr="008871C3">
              <w:rPr>
                <w:sz w:val="17"/>
              </w:rPr>
              <w:t>7.252</w:t>
            </w:r>
          </w:p>
        </w:tc>
        <w:tc>
          <w:tcPr>
            <w:tcW w:w="1512" w:type="dxa"/>
          </w:tcPr>
          <w:p w14:paraId="75752B35" w14:textId="77777777" w:rsidR="001A5BDA" w:rsidRPr="008871C3" w:rsidRDefault="00797B04">
            <w:pPr>
              <w:spacing w:before="40" w:after="40" w:line="252" w:lineRule="auto"/>
              <w:jc w:val="left"/>
            </w:pPr>
            <w:r w:rsidRPr="008871C3">
              <w:rPr>
                <w:sz w:val="17"/>
              </w:rPr>
              <w:t>7.204</w:t>
            </w:r>
          </w:p>
        </w:tc>
        <w:tc>
          <w:tcPr>
            <w:tcW w:w="1584" w:type="dxa"/>
          </w:tcPr>
          <w:p w14:paraId="2B0788AA" w14:textId="77777777" w:rsidR="001A5BDA" w:rsidRPr="008871C3" w:rsidRDefault="00797B04">
            <w:pPr>
              <w:spacing w:before="40" w:after="40" w:line="252" w:lineRule="auto"/>
              <w:jc w:val="left"/>
            </w:pPr>
            <w:r w:rsidRPr="008871C3">
              <w:rPr>
                <w:sz w:val="17"/>
              </w:rPr>
              <w:t>7.138</w:t>
            </w:r>
          </w:p>
        </w:tc>
        <w:tc>
          <w:tcPr>
            <w:tcW w:w="1728" w:type="dxa"/>
          </w:tcPr>
          <w:p w14:paraId="5B12B7B3" w14:textId="77777777" w:rsidR="001A5BDA" w:rsidRPr="008871C3" w:rsidRDefault="00797B04">
            <w:pPr>
              <w:spacing w:before="40" w:after="40" w:line="252" w:lineRule="auto"/>
              <w:jc w:val="left"/>
            </w:pPr>
            <w:r w:rsidRPr="008871C3">
              <w:rPr>
                <w:sz w:val="17"/>
              </w:rPr>
              <w:t>0.341</w:t>
            </w:r>
          </w:p>
        </w:tc>
        <w:tc>
          <w:tcPr>
            <w:tcW w:w="1512" w:type="dxa"/>
          </w:tcPr>
          <w:p w14:paraId="781E34FA" w14:textId="77777777" w:rsidR="001A5BDA" w:rsidRPr="008871C3" w:rsidRDefault="00797B04">
            <w:pPr>
              <w:spacing w:before="40" w:after="40" w:line="252" w:lineRule="auto"/>
              <w:jc w:val="left"/>
            </w:pPr>
            <w:r w:rsidRPr="008871C3">
              <w:rPr>
                <w:sz w:val="17"/>
              </w:rPr>
              <w:t>1.000</w:t>
            </w:r>
          </w:p>
        </w:tc>
      </w:tr>
      <w:tr w:rsidR="001A5BDA" w:rsidRPr="008871C3" w14:paraId="4B68FDD1" w14:textId="77777777" w:rsidTr="00EB3C5D">
        <w:tc>
          <w:tcPr>
            <w:tcW w:w="1368" w:type="dxa"/>
          </w:tcPr>
          <w:p w14:paraId="5FB5231E" w14:textId="77777777" w:rsidR="001A5BDA" w:rsidRPr="008871C3" w:rsidRDefault="00797B04">
            <w:pPr>
              <w:spacing w:before="40" w:after="40" w:line="252" w:lineRule="auto"/>
              <w:jc w:val="left"/>
            </w:pPr>
            <w:r w:rsidRPr="008871C3">
              <w:rPr>
                <w:sz w:val="17"/>
              </w:rPr>
              <w:t>1</w:t>
            </w:r>
          </w:p>
        </w:tc>
        <w:tc>
          <w:tcPr>
            <w:tcW w:w="1512" w:type="dxa"/>
          </w:tcPr>
          <w:p w14:paraId="4311264A" w14:textId="77777777" w:rsidR="001A5BDA" w:rsidRPr="008871C3" w:rsidRDefault="00797B04">
            <w:pPr>
              <w:spacing w:before="40" w:after="40" w:line="252" w:lineRule="auto"/>
              <w:jc w:val="left"/>
            </w:pPr>
            <w:r w:rsidRPr="008871C3">
              <w:rPr>
                <w:sz w:val="17"/>
              </w:rPr>
              <w:t>7.288</w:t>
            </w:r>
          </w:p>
        </w:tc>
        <w:tc>
          <w:tcPr>
            <w:tcW w:w="1512" w:type="dxa"/>
          </w:tcPr>
          <w:p w14:paraId="03F6D069" w14:textId="77777777" w:rsidR="001A5BDA" w:rsidRPr="008871C3" w:rsidRDefault="00797B04">
            <w:pPr>
              <w:spacing w:before="40" w:after="40" w:line="252" w:lineRule="auto"/>
              <w:jc w:val="left"/>
            </w:pPr>
            <w:r w:rsidRPr="008871C3">
              <w:rPr>
                <w:sz w:val="17"/>
              </w:rPr>
              <w:t>7.231</w:t>
            </w:r>
          </w:p>
        </w:tc>
        <w:tc>
          <w:tcPr>
            <w:tcW w:w="1584" w:type="dxa"/>
          </w:tcPr>
          <w:p w14:paraId="2EA5F25C" w14:textId="77777777" w:rsidR="001A5BDA" w:rsidRPr="008871C3" w:rsidRDefault="00797B04">
            <w:pPr>
              <w:spacing w:before="40" w:after="40" w:line="252" w:lineRule="auto"/>
              <w:jc w:val="left"/>
            </w:pPr>
            <w:r w:rsidRPr="008871C3">
              <w:rPr>
                <w:sz w:val="17"/>
              </w:rPr>
              <w:t>7.181</w:t>
            </w:r>
          </w:p>
        </w:tc>
        <w:tc>
          <w:tcPr>
            <w:tcW w:w="1728" w:type="dxa"/>
          </w:tcPr>
          <w:p w14:paraId="2F4F7F53" w14:textId="77777777" w:rsidR="001A5BDA" w:rsidRPr="008871C3" w:rsidRDefault="00797B04">
            <w:pPr>
              <w:spacing w:before="40" w:after="40" w:line="252" w:lineRule="auto"/>
              <w:jc w:val="left"/>
            </w:pPr>
            <w:r w:rsidRPr="008871C3">
              <w:rPr>
                <w:sz w:val="17"/>
              </w:rPr>
              <w:t>0.355</w:t>
            </w:r>
          </w:p>
        </w:tc>
        <w:tc>
          <w:tcPr>
            <w:tcW w:w="1512" w:type="dxa"/>
          </w:tcPr>
          <w:p w14:paraId="17D46D12" w14:textId="77777777" w:rsidR="001A5BDA" w:rsidRPr="008871C3" w:rsidRDefault="00797B04">
            <w:pPr>
              <w:spacing w:before="40" w:after="40" w:line="252" w:lineRule="auto"/>
              <w:jc w:val="left"/>
            </w:pPr>
            <w:r w:rsidRPr="008871C3">
              <w:rPr>
                <w:sz w:val="17"/>
              </w:rPr>
              <w:t>1.000</w:t>
            </w:r>
          </w:p>
        </w:tc>
      </w:tr>
      <w:tr w:rsidR="001A5BDA" w:rsidRPr="008871C3" w14:paraId="1CD091CE" w14:textId="77777777" w:rsidTr="00EB3C5D">
        <w:tc>
          <w:tcPr>
            <w:tcW w:w="1368" w:type="dxa"/>
          </w:tcPr>
          <w:p w14:paraId="15DE1032" w14:textId="77777777" w:rsidR="001A5BDA" w:rsidRPr="008871C3" w:rsidRDefault="00797B04">
            <w:pPr>
              <w:spacing w:before="40" w:after="40" w:line="252" w:lineRule="auto"/>
              <w:jc w:val="left"/>
            </w:pPr>
            <w:r w:rsidRPr="008871C3">
              <w:rPr>
                <w:sz w:val="17"/>
              </w:rPr>
              <w:t>2</w:t>
            </w:r>
          </w:p>
        </w:tc>
        <w:tc>
          <w:tcPr>
            <w:tcW w:w="1512" w:type="dxa"/>
          </w:tcPr>
          <w:p w14:paraId="03201CC5" w14:textId="77777777" w:rsidR="001A5BDA" w:rsidRPr="008871C3" w:rsidRDefault="00797B04">
            <w:pPr>
              <w:spacing w:before="40" w:after="40" w:line="252" w:lineRule="auto"/>
              <w:jc w:val="left"/>
            </w:pPr>
            <w:r w:rsidRPr="008871C3">
              <w:rPr>
                <w:sz w:val="17"/>
              </w:rPr>
              <w:t>7.310</w:t>
            </w:r>
          </w:p>
        </w:tc>
        <w:tc>
          <w:tcPr>
            <w:tcW w:w="1512" w:type="dxa"/>
          </w:tcPr>
          <w:p w14:paraId="01FC5370" w14:textId="77777777" w:rsidR="001A5BDA" w:rsidRPr="008871C3" w:rsidRDefault="00797B04">
            <w:pPr>
              <w:spacing w:before="40" w:after="40" w:line="252" w:lineRule="auto"/>
              <w:jc w:val="left"/>
            </w:pPr>
            <w:r w:rsidRPr="008871C3">
              <w:rPr>
                <w:sz w:val="17"/>
              </w:rPr>
              <w:t>7.224</w:t>
            </w:r>
          </w:p>
        </w:tc>
        <w:tc>
          <w:tcPr>
            <w:tcW w:w="1584" w:type="dxa"/>
          </w:tcPr>
          <w:p w14:paraId="4819A710" w14:textId="77777777" w:rsidR="001A5BDA" w:rsidRPr="008871C3" w:rsidRDefault="00797B04">
            <w:pPr>
              <w:spacing w:before="40" w:after="40" w:line="252" w:lineRule="auto"/>
              <w:jc w:val="left"/>
            </w:pPr>
            <w:r w:rsidRPr="008871C3">
              <w:rPr>
                <w:sz w:val="17"/>
              </w:rPr>
              <w:t>7.186</w:t>
            </w:r>
          </w:p>
        </w:tc>
        <w:tc>
          <w:tcPr>
            <w:tcW w:w="1728" w:type="dxa"/>
          </w:tcPr>
          <w:p w14:paraId="1B2AE435" w14:textId="77777777" w:rsidR="001A5BDA" w:rsidRPr="008871C3" w:rsidRDefault="00797B04">
            <w:pPr>
              <w:spacing w:before="40" w:after="40" w:line="252" w:lineRule="auto"/>
              <w:jc w:val="left"/>
            </w:pPr>
            <w:r w:rsidRPr="008871C3">
              <w:rPr>
                <w:sz w:val="17"/>
              </w:rPr>
              <w:t>0.364</w:t>
            </w:r>
          </w:p>
        </w:tc>
        <w:tc>
          <w:tcPr>
            <w:tcW w:w="1512" w:type="dxa"/>
          </w:tcPr>
          <w:p w14:paraId="57817774" w14:textId="77777777" w:rsidR="001A5BDA" w:rsidRPr="008871C3" w:rsidRDefault="00797B04">
            <w:pPr>
              <w:spacing w:before="40" w:after="40" w:line="252" w:lineRule="auto"/>
              <w:jc w:val="left"/>
            </w:pPr>
            <w:r w:rsidRPr="008871C3">
              <w:rPr>
                <w:sz w:val="17"/>
              </w:rPr>
              <w:t>1.000</w:t>
            </w:r>
          </w:p>
        </w:tc>
      </w:tr>
      <w:tr w:rsidR="001A5BDA" w:rsidRPr="008871C3" w14:paraId="342D378B" w14:textId="77777777" w:rsidTr="00EB3C5D">
        <w:tc>
          <w:tcPr>
            <w:tcW w:w="1368" w:type="dxa"/>
          </w:tcPr>
          <w:p w14:paraId="08765E8F" w14:textId="77777777" w:rsidR="001A5BDA" w:rsidRPr="008871C3" w:rsidRDefault="00797B04">
            <w:pPr>
              <w:spacing w:before="40" w:after="40" w:line="252" w:lineRule="auto"/>
              <w:jc w:val="left"/>
            </w:pPr>
            <w:r w:rsidRPr="008871C3">
              <w:rPr>
                <w:sz w:val="17"/>
              </w:rPr>
              <w:t>3</w:t>
            </w:r>
          </w:p>
        </w:tc>
        <w:tc>
          <w:tcPr>
            <w:tcW w:w="1512" w:type="dxa"/>
          </w:tcPr>
          <w:p w14:paraId="40165BCE" w14:textId="77777777" w:rsidR="001A5BDA" w:rsidRPr="008871C3" w:rsidRDefault="00797B04">
            <w:pPr>
              <w:spacing w:before="40" w:after="40" w:line="252" w:lineRule="auto"/>
              <w:jc w:val="left"/>
            </w:pPr>
            <w:r w:rsidRPr="008871C3">
              <w:rPr>
                <w:sz w:val="17"/>
              </w:rPr>
              <w:t>7.264</w:t>
            </w:r>
          </w:p>
        </w:tc>
        <w:tc>
          <w:tcPr>
            <w:tcW w:w="1512" w:type="dxa"/>
          </w:tcPr>
          <w:p w14:paraId="34CCCF18" w14:textId="77777777" w:rsidR="001A5BDA" w:rsidRPr="008871C3" w:rsidRDefault="00797B04">
            <w:pPr>
              <w:spacing w:before="40" w:after="40" w:line="252" w:lineRule="auto"/>
              <w:jc w:val="left"/>
            </w:pPr>
            <w:r w:rsidRPr="008871C3">
              <w:rPr>
                <w:sz w:val="17"/>
              </w:rPr>
              <w:t>7.214</w:t>
            </w:r>
          </w:p>
        </w:tc>
        <w:tc>
          <w:tcPr>
            <w:tcW w:w="1584" w:type="dxa"/>
          </w:tcPr>
          <w:p w14:paraId="30319CB8" w14:textId="77777777" w:rsidR="001A5BDA" w:rsidRPr="008871C3" w:rsidRDefault="00797B04">
            <w:pPr>
              <w:spacing w:before="40" w:after="40" w:line="252" w:lineRule="auto"/>
              <w:jc w:val="left"/>
            </w:pPr>
            <w:r w:rsidRPr="008871C3">
              <w:rPr>
                <w:sz w:val="17"/>
              </w:rPr>
              <w:t>7.165</w:t>
            </w:r>
          </w:p>
        </w:tc>
        <w:tc>
          <w:tcPr>
            <w:tcW w:w="1728" w:type="dxa"/>
          </w:tcPr>
          <w:p w14:paraId="7A55FFE1" w14:textId="77777777" w:rsidR="001A5BDA" w:rsidRPr="008871C3" w:rsidRDefault="00797B04">
            <w:pPr>
              <w:spacing w:before="40" w:after="40" w:line="252" w:lineRule="auto"/>
              <w:jc w:val="left"/>
            </w:pPr>
            <w:r w:rsidRPr="008871C3">
              <w:rPr>
                <w:sz w:val="17"/>
              </w:rPr>
              <w:t>0.346</w:t>
            </w:r>
          </w:p>
        </w:tc>
        <w:tc>
          <w:tcPr>
            <w:tcW w:w="1512" w:type="dxa"/>
          </w:tcPr>
          <w:p w14:paraId="50464E0D" w14:textId="77777777" w:rsidR="001A5BDA" w:rsidRPr="008871C3" w:rsidRDefault="00797B04">
            <w:pPr>
              <w:spacing w:before="40" w:after="40" w:line="252" w:lineRule="auto"/>
              <w:jc w:val="left"/>
            </w:pPr>
            <w:r w:rsidRPr="008871C3">
              <w:rPr>
                <w:sz w:val="17"/>
              </w:rPr>
              <w:t>1.000</w:t>
            </w:r>
          </w:p>
        </w:tc>
      </w:tr>
    </w:tbl>
    <w:p w14:paraId="45B89BC6" w14:textId="77777777" w:rsidR="001A5BDA" w:rsidRPr="008871C3" w:rsidRDefault="00797B04">
      <w:pPr>
        <w:pStyle w:val="Caption"/>
        <w:rPr>
          <w:color w:val="auto"/>
        </w:rPr>
      </w:pPr>
      <w:r w:rsidRPr="008871C3">
        <w:rPr>
          <w:color w:val="auto"/>
        </w:rPr>
        <w:t>Table 5.6</w:t>
      </w:r>
      <w:proofErr w:type="gramStart"/>
      <w:r w:rsidRPr="008871C3">
        <w:rPr>
          <w:color w:val="auto"/>
        </w:rPr>
        <w:t>:  Genetic</w:t>
      </w:r>
      <w:proofErr w:type="gramEnd"/>
      <w:r w:rsidRPr="008871C3">
        <w:rPr>
          <w:color w:val="auto"/>
        </w:rPr>
        <w:t xml:space="preserve"> Algorithm Fitness Progression (</w:t>
      </w:r>
      <w:proofErr w:type="gramStart"/>
      <w:r w:rsidRPr="008871C3">
        <w:rPr>
          <w:color w:val="auto"/>
        </w:rPr>
        <w:t>level-5</w:t>
      </w:r>
      <w:proofErr w:type="gramEnd"/>
      <w:r w:rsidRPr="008871C3">
        <w:rPr>
          <w:color w:val="auto"/>
        </w:rPr>
        <w:t xml:space="preserve"> profile, seed 12345)</w:t>
      </w:r>
    </w:p>
    <w:p w14:paraId="563CD152" w14:textId="77777777" w:rsidR="001A5BDA" w:rsidRPr="008871C3" w:rsidRDefault="00797B04">
      <w:pPr>
        <w:pStyle w:val="Heading3"/>
        <w:rPr>
          <w:color w:val="auto"/>
        </w:rPr>
      </w:pPr>
      <w:bookmarkStart w:id="57" w:name="_Toc241708997"/>
      <w:r w:rsidRPr="008871C3">
        <w:rPr>
          <w:color w:val="auto"/>
        </w:rPr>
        <w:t>5.4.3 Layout Carving — Nine-Sector Structure</w:t>
      </w:r>
      <w:bookmarkEnd w:id="57"/>
    </w:p>
    <w:p w14:paraId="7637212F" w14:textId="77777777" w:rsidR="001A5BDA" w:rsidRPr="008871C3" w:rsidRDefault="00797B04">
      <w:r w:rsidRPr="008871C3">
        <w:t>A genetic chromosome is raw noise and does not resemble a dungeon. The layout stage transforms it into a cave-like structure in three sub-steps.</w:t>
      </w:r>
    </w:p>
    <w:p w14:paraId="3C010594" w14:textId="77777777" w:rsidR="001A5BDA" w:rsidRPr="008871C3" w:rsidRDefault="00797B04">
      <w:r w:rsidRPr="008871C3">
        <w:t xml:space="preserve">First, the map is divided into a three-by-three grid of 27 × 27 sectors. Each sector is carved independently by a random walk of at least 364 steps that starts at the </w:t>
      </w:r>
      <w:proofErr w:type="gramStart"/>
      <w:r w:rsidRPr="008871C3">
        <w:t xml:space="preserve">sector </w:t>
      </w:r>
      <w:proofErr w:type="spellStart"/>
      <w:r w:rsidRPr="008871C3">
        <w:t>centre</w:t>
      </w:r>
      <w:proofErr w:type="spellEnd"/>
      <w:proofErr w:type="gramEnd"/>
      <w:r w:rsidRPr="008871C3">
        <w:t xml:space="preserve">. On each step the walker stamps a 3 × 3 patch, but only where the underlying chromosome is already floor or water, or where a </w:t>
      </w:r>
      <w:proofErr w:type="gramStart"/>
      <w:r w:rsidRPr="008871C3">
        <w:t>24% coin</w:t>
      </w:r>
      <w:proofErr w:type="gramEnd"/>
      <w:r w:rsidRPr="008871C3">
        <w:t xml:space="preserve"> flip succeeds. This is the mechanism by which </w:t>
      </w:r>
      <w:proofErr w:type="gramStart"/>
      <w:r w:rsidRPr="008871C3">
        <w:t>the genetic</w:t>
      </w:r>
      <w:proofErr w:type="gramEnd"/>
      <w:r w:rsidRPr="008871C3">
        <w:t xml:space="preserve"> information is </w:t>
      </w:r>
      <w:proofErr w:type="gramStart"/>
      <w:r w:rsidRPr="008871C3">
        <w:t>actually used</w:t>
      </w:r>
      <w:proofErr w:type="gramEnd"/>
      <w:r w:rsidRPr="008871C3">
        <w:t xml:space="preserve">: the chromosome acts as a bias field that steers the walk towards open regions, and the random fallback guarantees that no sector ends up empty. Each sector also has a 30% chance of being given a five-by-five open chamber at its </w:t>
      </w:r>
      <w:proofErr w:type="spellStart"/>
      <w:r w:rsidRPr="008871C3">
        <w:t>centre</w:t>
      </w:r>
      <w:proofErr w:type="spellEnd"/>
      <w:r w:rsidRPr="008871C3">
        <w:t>, which creates natural landmarks to navigate by.</w:t>
      </w:r>
    </w:p>
    <w:p w14:paraId="0E3FE233" w14:textId="77777777" w:rsidR="001A5BDA" w:rsidRPr="008871C3" w:rsidRDefault="00797B04">
      <w:r w:rsidRPr="008871C3">
        <w:t xml:space="preserve">Second, the sector </w:t>
      </w:r>
      <w:proofErr w:type="spellStart"/>
      <w:r w:rsidRPr="008871C3">
        <w:t>centres</w:t>
      </w:r>
      <w:proofErr w:type="spellEnd"/>
      <w:r w:rsidRPr="008871C3">
        <w:t xml:space="preserve"> are connected. A fixed serpentine path order visits all nine sectors, and an L-shaped corridor is carved between each consecutive pair. The axis order of each corridor is </w:t>
      </w:r>
      <w:proofErr w:type="spellStart"/>
      <w:r w:rsidRPr="008871C3">
        <w:t>randomised</w:t>
      </w:r>
      <w:proofErr w:type="spellEnd"/>
      <w:r w:rsidRPr="008871C3">
        <w:t xml:space="preserve">, so the routes between sectors differ </w:t>
      </w:r>
      <w:r w:rsidRPr="008871C3">
        <w:lastRenderedPageBreak/>
        <w:t xml:space="preserve">on every run. Each sector is additionally connected to its right and lower </w:t>
      </w:r>
      <w:proofErr w:type="spellStart"/>
      <w:r w:rsidRPr="008871C3">
        <w:t>neighbours</w:t>
      </w:r>
      <w:proofErr w:type="spellEnd"/>
      <w:r w:rsidRPr="008871C3">
        <w:t xml:space="preserve"> with 55% probability, which creates loops and therefore alternative routes, so the map is not a single tree of dead ends.</w:t>
      </w:r>
    </w:p>
    <w:p w14:paraId="43D5736D" w14:textId="77777777" w:rsidR="001A5BDA" w:rsidRPr="008871C3" w:rsidRDefault="00797B04">
      <w:r w:rsidRPr="008871C3">
        <w:t>Third, traps are seeded at a 3% probability, but only on floor tiles that have no existing trap within a radius of two. The spacing constraint is what stops traps from forming lethal walls.</w:t>
      </w:r>
    </w:p>
    <w:p w14:paraId="6EB9FF93" w14:textId="77777777" w:rsidR="001A5BDA" w:rsidRPr="008871C3" w:rsidRDefault="00797B04">
      <w:r w:rsidRPr="008871C3">
        <w:t xml:space="preserve">Figure 5.5 shows the effect of this stage and of the cellular automata stage that follows it. The change from panel (a) to panel (b) is the single largest transformation in the whole pipeline: unstructured noise becomes a </w:t>
      </w:r>
      <w:proofErr w:type="spellStart"/>
      <w:r w:rsidRPr="008871C3">
        <w:t>recognisable</w:t>
      </w:r>
      <w:proofErr w:type="spellEnd"/>
      <w:r w:rsidRPr="008871C3">
        <w:t>, navigable dungeon layout with clear regions and connecting corridors.</w:t>
      </w:r>
    </w:p>
    <w:p w14:paraId="708EA894" w14:textId="77777777" w:rsidR="001A5BDA" w:rsidRPr="008871C3" w:rsidRDefault="00797B04">
      <w:pPr>
        <w:spacing w:before="160" w:after="0"/>
        <w:jc w:val="center"/>
      </w:pPr>
      <w:r w:rsidRPr="008871C3">
        <w:rPr>
          <w:noProof/>
        </w:rPr>
        <w:drawing>
          <wp:inline distT="0" distB="0" distL="0" distR="0" wp14:anchorId="694E61C8" wp14:editId="14347348">
            <wp:extent cx="5029200" cy="24110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cellular_automata.png"/>
                    <pic:cNvPicPr/>
                  </pic:nvPicPr>
                  <pic:blipFill>
                    <a:blip r:embed="rId14"/>
                    <a:stretch>
                      <a:fillRect/>
                    </a:stretch>
                  </pic:blipFill>
                  <pic:spPr>
                    <a:xfrm>
                      <a:off x="0" y="0"/>
                      <a:ext cx="5035397" cy="2414066"/>
                    </a:xfrm>
                    <a:prstGeom prst="rect">
                      <a:avLst/>
                    </a:prstGeom>
                  </pic:spPr>
                </pic:pic>
              </a:graphicData>
            </a:graphic>
          </wp:inline>
        </w:drawing>
      </w:r>
    </w:p>
    <w:p w14:paraId="2BE63179" w14:textId="77777777" w:rsidR="001A5BDA" w:rsidRPr="008871C3" w:rsidRDefault="00797B04">
      <w:pPr>
        <w:pStyle w:val="Caption"/>
        <w:rPr>
          <w:color w:val="auto"/>
        </w:rPr>
      </w:pPr>
      <w:r w:rsidRPr="008871C3">
        <w:rPr>
          <w:color w:val="auto"/>
        </w:rPr>
        <w:t>Figure 5.5</w:t>
      </w:r>
      <w:proofErr w:type="gramStart"/>
      <w:r w:rsidRPr="008871C3">
        <w:rPr>
          <w:color w:val="auto"/>
        </w:rPr>
        <w:t>:  Cellular</w:t>
      </w:r>
      <w:proofErr w:type="gramEnd"/>
      <w:r w:rsidRPr="008871C3">
        <w:rPr>
          <w:color w:val="auto"/>
        </w:rPr>
        <w:t xml:space="preserve"> Automata Smoothing Pipeline with the 3 × 3 </w:t>
      </w:r>
      <w:proofErr w:type="spellStart"/>
      <w:r w:rsidRPr="008871C3">
        <w:rPr>
          <w:color w:val="auto"/>
        </w:rPr>
        <w:t>Neighbourhood</w:t>
      </w:r>
      <w:proofErr w:type="spellEnd"/>
      <w:r w:rsidRPr="008871C3">
        <w:rPr>
          <w:color w:val="auto"/>
        </w:rPr>
        <w:t xml:space="preserve"> Rule</w:t>
      </w:r>
    </w:p>
    <w:p w14:paraId="3904C49A" w14:textId="77777777" w:rsidR="001A5BDA" w:rsidRPr="008871C3" w:rsidRDefault="00797B04">
      <w:pPr>
        <w:pStyle w:val="Heading3"/>
        <w:rPr>
          <w:color w:val="auto"/>
        </w:rPr>
      </w:pPr>
      <w:bookmarkStart w:id="58" w:name="_Toc241708998"/>
      <w:r w:rsidRPr="008871C3">
        <w:rPr>
          <w:color w:val="auto"/>
        </w:rPr>
        <w:t>5.4.4 Cellular Automata</w:t>
      </w:r>
      <w:bookmarkEnd w:id="58"/>
    </w:p>
    <w:p w14:paraId="06F71307" w14:textId="77777777" w:rsidR="001A5BDA" w:rsidRPr="008871C3" w:rsidRDefault="00797B04">
      <w:r w:rsidRPr="008871C3">
        <w:t xml:space="preserve">Cellular Automata are used to smooth the carved layout and to give it organic boundaries. The implementation follows John Conway’s Game of Life structure: a 3 × 3 Moore </w:t>
      </w:r>
      <w:proofErr w:type="spellStart"/>
      <w:r w:rsidRPr="008871C3">
        <w:t>neighbourhood</w:t>
      </w:r>
      <w:proofErr w:type="spellEnd"/>
      <w:r w:rsidRPr="008871C3">
        <w:t xml:space="preserve"> is examined for every cell, and the cell’s state in the next generation is decided by a fixed rule. Crucially, the implementation reads only from the current grid and writes to a separate next grid, so the update is genuinely synchronous and </w:t>
      </w:r>
      <w:proofErr w:type="gramStart"/>
      <w:r w:rsidRPr="008871C3">
        <w:t>order-independent</w:t>
      </w:r>
      <w:proofErr w:type="gramEnd"/>
      <w:r w:rsidRPr="008871C3">
        <w:t>. An in-place implementation would produce results that depend on scan order, which would break the reproducibility of a given seed.</w:t>
      </w:r>
    </w:p>
    <w:p w14:paraId="4FA1A72B" w14:textId="77777777" w:rsidR="001A5BDA" w:rsidRPr="008871C3" w:rsidRDefault="00797B04">
      <w:r w:rsidRPr="008871C3">
        <w:t>The rule implemented in cellular_automata.py is:</w:t>
      </w:r>
    </w:p>
    <w:p w14:paraId="0796FC3C" w14:textId="77777777" w:rsidR="001A5BDA" w:rsidRPr="008871C3" w:rsidRDefault="00797B04">
      <w:pPr>
        <w:pStyle w:val="ListParagraph"/>
        <w:spacing w:after="60"/>
        <w:ind w:left="504"/>
      </w:pPr>
      <w:proofErr w:type="gramStart"/>
      <w:r w:rsidRPr="008871C3">
        <w:rPr>
          <w:b/>
        </w:rPr>
        <w:lastRenderedPageBreak/>
        <w:t xml:space="preserve">▪  </w:t>
      </w:r>
      <w:r w:rsidRPr="008871C3">
        <w:t>If</w:t>
      </w:r>
      <w:proofErr w:type="gramEnd"/>
      <w:r w:rsidRPr="008871C3">
        <w:t xml:space="preserve"> the cell has 5 or more wall </w:t>
      </w:r>
      <w:proofErr w:type="spellStart"/>
      <w:r w:rsidRPr="008871C3">
        <w:t>neighbours</w:t>
      </w:r>
      <w:proofErr w:type="spellEnd"/>
      <w:r w:rsidRPr="008871C3">
        <w:t>, it becomes wall. This eliminates isolated pillars and thin spurs.</w:t>
      </w:r>
    </w:p>
    <w:p w14:paraId="46573495" w14:textId="77777777" w:rsidR="001A5BDA" w:rsidRPr="008871C3" w:rsidRDefault="00797B04">
      <w:pPr>
        <w:pStyle w:val="ListParagraph"/>
        <w:spacing w:after="60"/>
        <w:ind w:left="504"/>
      </w:pPr>
      <w:proofErr w:type="gramStart"/>
      <w:r w:rsidRPr="008871C3">
        <w:rPr>
          <w:b/>
        </w:rPr>
        <w:t xml:space="preserve">▪  </w:t>
      </w:r>
      <w:r w:rsidRPr="008871C3">
        <w:t>If</w:t>
      </w:r>
      <w:proofErr w:type="gramEnd"/>
      <w:r w:rsidRPr="008871C3">
        <w:t xml:space="preserve"> the cell is water and has 2 or fewer wall </w:t>
      </w:r>
      <w:proofErr w:type="spellStart"/>
      <w:r w:rsidRPr="008871C3">
        <w:t>neighbours</w:t>
      </w:r>
      <w:proofErr w:type="spellEnd"/>
      <w:r w:rsidRPr="008871C3">
        <w:t>, it becomes floor, so water hugs the open areas.</w:t>
      </w:r>
    </w:p>
    <w:p w14:paraId="1A89071B" w14:textId="77777777" w:rsidR="001A5BDA" w:rsidRPr="008871C3" w:rsidRDefault="00797B04">
      <w:pPr>
        <w:pStyle w:val="ListParagraph"/>
        <w:spacing w:after="60"/>
        <w:ind w:left="504"/>
      </w:pPr>
      <w:proofErr w:type="gramStart"/>
      <w:r w:rsidRPr="008871C3">
        <w:rPr>
          <w:b/>
        </w:rPr>
        <w:t xml:space="preserve">▪  </w:t>
      </w:r>
      <w:r w:rsidRPr="008871C3">
        <w:t>If</w:t>
      </w:r>
      <w:proofErr w:type="gramEnd"/>
      <w:r w:rsidRPr="008871C3">
        <w:t xml:space="preserve"> the cell is a trap and has 1 or fewer wall </w:t>
      </w:r>
      <w:proofErr w:type="spellStart"/>
      <w:r w:rsidRPr="008871C3">
        <w:t>neighbours</w:t>
      </w:r>
      <w:proofErr w:type="spellEnd"/>
      <w:r w:rsidRPr="008871C3">
        <w:t>, it becomes floor, so traps survive only in open areas where they are meaningful.</w:t>
      </w:r>
    </w:p>
    <w:p w14:paraId="15E25B85" w14:textId="77777777" w:rsidR="001A5BDA" w:rsidRPr="008871C3" w:rsidRDefault="00797B04">
      <w:r w:rsidRPr="008871C3">
        <w:t>The number of steps is set to 1 + generation // 2, so the first generation is smoothed once and the last three generations are smoothed twice. Later candidates are therefore cleaned more aggressively, which biases the population toward cleaner layouts as the search progresses without ever applying so much smoothing that the dungeon loses its shape. The comparison between panels (b) and (c) of Figure 5.5 shows water and trap tiles being absorbed into the surrounding floor while the overall structure is preserved.</w:t>
      </w:r>
    </w:p>
    <w:p w14:paraId="27DDC673" w14:textId="77777777" w:rsidR="001A5BDA" w:rsidRPr="008871C3" w:rsidRDefault="00797B04">
      <w:pPr>
        <w:pStyle w:val="Heading3"/>
        <w:rPr>
          <w:color w:val="auto"/>
        </w:rPr>
      </w:pPr>
      <w:bookmarkStart w:id="59" w:name="_Toc241708999"/>
      <w:r w:rsidRPr="008871C3">
        <w:rPr>
          <w:color w:val="auto"/>
        </w:rPr>
        <w:t>5.4.5 Breadth-First Search — Validation and Repair</w:t>
      </w:r>
      <w:bookmarkEnd w:id="59"/>
    </w:p>
    <w:p w14:paraId="0212E80C" w14:textId="77777777" w:rsidR="001A5BDA" w:rsidRPr="008871C3" w:rsidRDefault="00797B04">
      <w:r w:rsidRPr="008871C3">
        <w:t>Smoothing and carving guarantee neither that the map is connected nor that the player can reach the exit. This stage both measures and fixes the problem, and it is the reason the generator can promise a playable level.</w:t>
      </w:r>
    </w:p>
    <w:p w14:paraId="2A5CC5AA" w14:textId="77777777" w:rsidR="001A5BDA" w:rsidRPr="008871C3" w:rsidRDefault="00797B04">
      <w:pPr>
        <w:spacing w:before="160" w:after="0"/>
        <w:jc w:val="center"/>
      </w:pPr>
      <w:r w:rsidRPr="008871C3">
        <w:rPr>
          <w:noProof/>
        </w:rPr>
        <w:drawing>
          <wp:inline distT="0" distB="0" distL="0" distR="0" wp14:anchorId="45C3EA77" wp14:editId="0806AC94">
            <wp:extent cx="5852160" cy="22276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bfs_connectivity.png"/>
                    <pic:cNvPicPr/>
                  </pic:nvPicPr>
                  <pic:blipFill>
                    <a:blip r:embed="rId15"/>
                    <a:stretch>
                      <a:fillRect/>
                    </a:stretch>
                  </pic:blipFill>
                  <pic:spPr>
                    <a:xfrm>
                      <a:off x="0" y="0"/>
                      <a:ext cx="5852160" cy="2227674"/>
                    </a:xfrm>
                    <a:prstGeom prst="rect">
                      <a:avLst/>
                    </a:prstGeom>
                  </pic:spPr>
                </pic:pic>
              </a:graphicData>
            </a:graphic>
          </wp:inline>
        </w:drawing>
      </w:r>
    </w:p>
    <w:p w14:paraId="4417D22B" w14:textId="77777777" w:rsidR="001A5BDA" w:rsidRPr="008871C3" w:rsidRDefault="00797B04">
      <w:pPr>
        <w:pStyle w:val="Caption"/>
        <w:rPr>
          <w:color w:val="auto"/>
        </w:rPr>
      </w:pPr>
      <w:r w:rsidRPr="008871C3">
        <w:rPr>
          <w:color w:val="auto"/>
        </w:rPr>
        <w:t>Figure 5.6</w:t>
      </w:r>
      <w:proofErr w:type="gramStart"/>
      <w:r w:rsidRPr="008871C3">
        <w:rPr>
          <w:color w:val="auto"/>
        </w:rPr>
        <w:t>:  BFS</w:t>
      </w:r>
      <w:proofErr w:type="gramEnd"/>
      <w:r w:rsidRPr="008871C3">
        <w:rPr>
          <w:color w:val="auto"/>
        </w:rPr>
        <w:t xml:space="preserve"> Connectivity Validation and Repair — Flood Fill from the Spawn Tile Guarantees a 100% </w:t>
      </w:r>
      <w:proofErr w:type="spellStart"/>
      <w:r w:rsidRPr="008871C3">
        <w:rPr>
          <w:color w:val="auto"/>
        </w:rPr>
        <w:t>reachable_ratio</w:t>
      </w:r>
      <w:proofErr w:type="spellEnd"/>
    </w:p>
    <w:p w14:paraId="60E68A12" w14:textId="77777777" w:rsidR="001A5BDA" w:rsidRPr="008871C3" w:rsidRDefault="00797B04">
      <w:r w:rsidRPr="008871C3">
        <w:t>The stage has four functions, each with a single purpose:</w:t>
      </w:r>
    </w:p>
    <w:p w14:paraId="074BB533" w14:textId="77777777" w:rsidR="001A5BDA" w:rsidRPr="008871C3" w:rsidRDefault="00797B04">
      <w:pPr>
        <w:pStyle w:val="ListParagraph"/>
        <w:spacing w:after="60"/>
        <w:ind w:left="504"/>
      </w:pPr>
      <w:proofErr w:type="gramStart"/>
      <w:r w:rsidRPr="008871C3">
        <w:rPr>
          <w:b/>
        </w:rPr>
        <w:t xml:space="preserve">▪  </w:t>
      </w:r>
      <w:proofErr w:type="spellStart"/>
      <w:r w:rsidRPr="008871C3">
        <w:t>find</w:t>
      </w:r>
      <w:proofErr w:type="gramEnd"/>
      <w:r w:rsidRPr="008871C3">
        <w:t>_spawn_</w:t>
      </w:r>
      <w:proofErr w:type="gramStart"/>
      <w:r w:rsidRPr="008871C3">
        <w:t>tile</w:t>
      </w:r>
      <w:proofErr w:type="spellEnd"/>
      <w:r w:rsidRPr="008871C3">
        <w:t>(</w:t>
      </w:r>
      <w:proofErr w:type="gramEnd"/>
      <w:r w:rsidRPr="008871C3">
        <w:t xml:space="preserve">) selects the walkable tile nearest the </w:t>
      </w:r>
      <w:proofErr w:type="spellStart"/>
      <w:r w:rsidRPr="008871C3">
        <w:t>centre</w:t>
      </w:r>
      <w:proofErr w:type="spellEnd"/>
      <w:r w:rsidRPr="008871C3">
        <w:t xml:space="preserve"> of the map, so the player always begins in the middle of the dungeon rather than at an edge.</w:t>
      </w:r>
    </w:p>
    <w:p w14:paraId="7E732523" w14:textId="77777777" w:rsidR="001A5BDA" w:rsidRPr="008871C3" w:rsidRDefault="00797B04">
      <w:pPr>
        <w:pStyle w:val="ListParagraph"/>
        <w:spacing w:after="60"/>
        <w:ind w:left="504"/>
      </w:pPr>
      <w:proofErr w:type="gramStart"/>
      <w:r w:rsidRPr="008871C3">
        <w:rPr>
          <w:b/>
        </w:rPr>
        <w:lastRenderedPageBreak/>
        <w:t xml:space="preserve">▪  </w:t>
      </w:r>
      <w:proofErr w:type="spellStart"/>
      <w:r w:rsidRPr="008871C3">
        <w:t>reachable</w:t>
      </w:r>
      <w:proofErr w:type="gramEnd"/>
      <w:r w:rsidRPr="008871C3">
        <w:t>_</w:t>
      </w:r>
      <w:proofErr w:type="gramStart"/>
      <w:r w:rsidRPr="008871C3">
        <w:t>tiles</w:t>
      </w:r>
      <w:proofErr w:type="spellEnd"/>
      <w:r w:rsidRPr="008871C3">
        <w:t>(</w:t>
      </w:r>
      <w:proofErr w:type="gramEnd"/>
      <w:r w:rsidRPr="008871C3">
        <w:t xml:space="preserve">) performs the flood fill. It uses </w:t>
      </w:r>
      <w:proofErr w:type="spellStart"/>
      <w:proofErr w:type="gramStart"/>
      <w:r w:rsidRPr="008871C3">
        <w:t>collections.deque</w:t>
      </w:r>
      <w:proofErr w:type="spellEnd"/>
      <w:proofErr w:type="gramEnd"/>
      <w:r w:rsidRPr="008871C3">
        <w:t xml:space="preserve"> as a FIFO queue, visits only </w:t>
      </w:r>
      <w:proofErr w:type="gramStart"/>
      <w:r w:rsidRPr="008871C3">
        <w:t>tiles</w:t>
      </w:r>
      <w:proofErr w:type="gramEnd"/>
      <w:r w:rsidRPr="008871C3">
        <w:t xml:space="preserve"> whose identifier is in the walkable </w:t>
      </w:r>
      <w:proofErr w:type="gramStart"/>
      <w:r w:rsidRPr="008871C3">
        <w:t>set, and</w:t>
      </w:r>
      <w:proofErr w:type="gramEnd"/>
      <w:r w:rsidRPr="008871C3">
        <w:t xml:space="preserve"> returns the set of reachable coordinates. Because the queue is FIFO and each tile is expanded exactly once, the cost is linear in the number of walkable tiles.</w:t>
      </w:r>
    </w:p>
    <w:p w14:paraId="2264B816" w14:textId="77777777" w:rsidR="001A5BDA" w:rsidRPr="008871C3" w:rsidRDefault="00797B04">
      <w:pPr>
        <w:pStyle w:val="ListParagraph"/>
        <w:spacing w:after="60"/>
        <w:ind w:left="504"/>
      </w:pPr>
      <w:proofErr w:type="gramStart"/>
      <w:r w:rsidRPr="008871C3">
        <w:rPr>
          <w:b/>
        </w:rPr>
        <w:t xml:space="preserve">▪  </w:t>
      </w:r>
      <w:proofErr w:type="spellStart"/>
      <w:r w:rsidRPr="008871C3">
        <w:t>distance</w:t>
      </w:r>
      <w:proofErr w:type="gramEnd"/>
      <w:r w:rsidRPr="008871C3">
        <w:t>_</w:t>
      </w:r>
      <w:proofErr w:type="gramStart"/>
      <w:r w:rsidRPr="008871C3">
        <w:t>map</w:t>
      </w:r>
      <w:proofErr w:type="spellEnd"/>
      <w:r w:rsidRPr="008871C3">
        <w:t>(</w:t>
      </w:r>
      <w:proofErr w:type="gramEnd"/>
      <w:r w:rsidRPr="008871C3">
        <w:t>) extends the same traversal to record the BFS distance to every reachable tile. This is what makes “furthest away from the player’s spawn’ a cheap and well-defined concept during placement.</w:t>
      </w:r>
    </w:p>
    <w:p w14:paraId="0CF6EDF3" w14:textId="77777777" w:rsidR="001A5BDA" w:rsidRPr="008871C3" w:rsidRDefault="00797B04">
      <w:pPr>
        <w:pStyle w:val="ListParagraph"/>
        <w:spacing w:after="60"/>
        <w:ind w:left="504"/>
      </w:pPr>
      <w:proofErr w:type="gramStart"/>
      <w:r w:rsidRPr="008871C3">
        <w:rPr>
          <w:b/>
        </w:rPr>
        <w:t xml:space="preserve">▪  </w:t>
      </w:r>
      <w:proofErr w:type="spellStart"/>
      <w:r w:rsidRPr="008871C3">
        <w:t>repair</w:t>
      </w:r>
      <w:proofErr w:type="gramEnd"/>
      <w:r w:rsidRPr="008871C3">
        <w:t>_</w:t>
      </w:r>
      <w:proofErr w:type="gramStart"/>
      <w:r w:rsidRPr="008871C3">
        <w:t>connectivity</w:t>
      </w:r>
      <w:proofErr w:type="spellEnd"/>
      <w:r w:rsidRPr="008871C3">
        <w:t>(</w:t>
      </w:r>
      <w:proofErr w:type="gramEnd"/>
      <w:r w:rsidRPr="008871C3">
        <w:t>) compares the walkable set against the reachable set. For each orphaned tile, ordered so that the nearest are handled first, it finds the closest reachable tile to that target and carves a Manhattan path between them, then recomputes the flood fill. Because targets are processed in order of increasing distance from the spawn, a single carve often connects several orphans at once, and the loop converges quickly.</w:t>
      </w:r>
    </w:p>
    <w:p w14:paraId="78134177" w14:textId="77777777" w:rsidR="001A5BDA" w:rsidRPr="008871C3" w:rsidRDefault="00797B04">
      <w:r w:rsidRPr="008871C3">
        <w:t>The walkable set is defined in constants.py as floor, water, treasure, basic scroll, key, rare scroll and lava. Wall and trap are excluded, so traps are treated as impassable for reachability purposes even though the player can stand on them. The guarantee this produces is measurable: across thirty generated levels the reachable ratio was 1.0000 in every single case, meaning zero orphaned walkable tiles.</w:t>
      </w:r>
    </w:p>
    <w:p w14:paraId="15C3694B" w14:textId="77777777" w:rsidR="001A5BDA" w:rsidRPr="008871C3" w:rsidRDefault="00797B04">
      <w:r w:rsidRPr="008871C3">
        <w:t>Two quality metrics are derived from the same traversal and drive the fitness function:</w:t>
      </w:r>
    </w:p>
    <w:p w14:paraId="04AB2DDA" w14:textId="77777777" w:rsidR="001A5BDA" w:rsidRPr="008871C3" w:rsidRDefault="00797B04">
      <w:pPr>
        <w:spacing w:after="0" w:line="252" w:lineRule="auto"/>
        <w:ind w:left="576"/>
        <w:jc w:val="left"/>
      </w:pPr>
      <w:proofErr w:type="spellStart"/>
      <w:r w:rsidRPr="008871C3">
        <w:rPr>
          <w:rFonts w:ascii="Consolas" w:hAnsi="Consolas"/>
          <w:sz w:val="19"/>
        </w:rPr>
        <w:t>open_ratio</w:t>
      </w:r>
      <w:proofErr w:type="spellEnd"/>
      <w:r w:rsidRPr="008871C3">
        <w:rPr>
          <w:rFonts w:ascii="Consolas" w:hAnsi="Consolas"/>
          <w:sz w:val="19"/>
        </w:rPr>
        <w:t xml:space="preserve">       = </w:t>
      </w:r>
      <w:proofErr w:type="spellStart"/>
      <w:r w:rsidRPr="008871C3">
        <w:rPr>
          <w:rFonts w:ascii="Consolas" w:hAnsi="Consolas"/>
          <w:sz w:val="19"/>
        </w:rPr>
        <w:t>walkable_tiles</w:t>
      </w:r>
      <w:proofErr w:type="spellEnd"/>
      <w:r w:rsidRPr="008871C3">
        <w:rPr>
          <w:rFonts w:ascii="Consolas" w:hAnsi="Consolas"/>
          <w:sz w:val="19"/>
        </w:rPr>
        <w:t xml:space="preserve"> / (width * height)</w:t>
      </w:r>
    </w:p>
    <w:p w14:paraId="360AC23D" w14:textId="77777777" w:rsidR="001A5BDA" w:rsidRPr="008871C3" w:rsidRDefault="00797B04">
      <w:pPr>
        <w:spacing w:after="200" w:line="252" w:lineRule="auto"/>
        <w:ind w:left="576"/>
        <w:jc w:val="left"/>
      </w:pPr>
      <w:proofErr w:type="spellStart"/>
      <w:r w:rsidRPr="008871C3">
        <w:rPr>
          <w:rFonts w:ascii="Consolas" w:hAnsi="Consolas"/>
          <w:sz w:val="19"/>
        </w:rPr>
        <w:t>reachable_</w:t>
      </w:r>
      <w:proofErr w:type="gramStart"/>
      <w:r w:rsidRPr="008871C3">
        <w:rPr>
          <w:rFonts w:ascii="Consolas" w:hAnsi="Consolas"/>
          <w:sz w:val="19"/>
        </w:rPr>
        <w:t>ratio</w:t>
      </w:r>
      <w:proofErr w:type="spellEnd"/>
      <w:r w:rsidRPr="008871C3">
        <w:rPr>
          <w:rFonts w:ascii="Consolas" w:hAnsi="Consolas"/>
          <w:sz w:val="19"/>
        </w:rPr>
        <w:t xml:space="preserve">  =</w:t>
      </w:r>
      <w:proofErr w:type="gramEnd"/>
      <w:r w:rsidRPr="008871C3">
        <w:rPr>
          <w:rFonts w:ascii="Consolas" w:hAnsi="Consolas"/>
          <w:sz w:val="19"/>
        </w:rPr>
        <w:t xml:space="preserve"> </w:t>
      </w:r>
      <w:proofErr w:type="spellStart"/>
      <w:r w:rsidRPr="008871C3">
        <w:rPr>
          <w:rFonts w:ascii="Consolas" w:hAnsi="Consolas"/>
          <w:sz w:val="19"/>
        </w:rPr>
        <w:t>reachable_tiles</w:t>
      </w:r>
      <w:proofErr w:type="spellEnd"/>
      <w:r w:rsidRPr="008871C3">
        <w:rPr>
          <w:rFonts w:ascii="Consolas" w:hAnsi="Consolas"/>
          <w:sz w:val="19"/>
        </w:rPr>
        <w:t xml:space="preserve"> / </w:t>
      </w:r>
      <w:proofErr w:type="spellStart"/>
      <w:r w:rsidRPr="008871C3">
        <w:rPr>
          <w:rFonts w:ascii="Consolas" w:hAnsi="Consolas"/>
          <w:sz w:val="19"/>
        </w:rPr>
        <w:t>walkable_tiles</w:t>
      </w:r>
      <w:proofErr w:type="spellEnd"/>
    </w:p>
    <w:p w14:paraId="55CA60EC" w14:textId="77777777" w:rsidR="001A5BDA" w:rsidRPr="008871C3" w:rsidRDefault="00797B04">
      <w:r w:rsidRPr="008871C3">
        <w:t xml:space="preserve">The open ratio measures how much of the bounding box is usable space, and the reachable ratio measures how much of that usable space can </w:t>
      </w:r>
      <w:proofErr w:type="gramStart"/>
      <w:r w:rsidRPr="008871C3">
        <w:t>actually be</w:t>
      </w:r>
      <w:proofErr w:type="gramEnd"/>
      <w:r w:rsidRPr="008871C3">
        <w:t xml:space="preserve"> entered. A map with an excellent open ratio but a poor reachable ratio is a map full of islands, and the fitness function weights the reachable ratio far more heavily for exactly that reason.</w:t>
      </w:r>
    </w:p>
    <w:p w14:paraId="4FF51181" w14:textId="77777777" w:rsidR="001A5BDA" w:rsidRPr="008871C3" w:rsidRDefault="00797B04">
      <w:pPr>
        <w:pStyle w:val="Heading3"/>
        <w:rPr>
          <w:color w:val="auto"/>
        </w:rPr>
      </w:pPr>
      <w:bookmarkStart w:id="60" w:name="_Toc241709000"/>
      <w:r w:rsidRPr="008871C3">
        <w:rPr>
          <w:color w:val="auto"/>
        </w:rPr>
        <w:t>5.4.6 A* Pathfinding</w:t>
      </w:r>
      <w:bookmarkEnd w:id="60"/>
    </w:p>
    <w:p w14:paraId="07AD5E8E" w14:textId="77777777" w:rsidR="001A5BDA" w:rsidRPr="008871C3" w:rsidRDefault="00797B04">
      <w:r w:rsidRPr="008871C3">
        <w:t xml:space="preserve">A* is used in two distinct roles. During generation it acts as a gate: </w:t>
      </w:r>
      <w:proofErr w:type="spellStart"/>
      <w:r w:rsidRPr="008871C3">
        <w:t>place_</w:t>
      </w:r>
      <w:proofErr w:type="gramStart"/>
      <w:r w:rsidRPr="008871C3">
        <w:t>monsters</w:t>
      </w:r>
      <w:proofErr w:type="spellEnd"/>
      <w:r w:rsidRPr="008871C3">
        <w:t>(</w:t>
      </w:r>
      <w:proofErr w:type="gramEnd"/>
      <w:r w:rsidRPr="008871C3">
        <w:t xml:space="preserve">) calls </w:t>
      </w:r>
      <w:proofErr w:type="spellStart"/>
      <w:r w:rsidRPr="008871C3">
        <w:t>path_</w:t>
      </w:r>
      <w:proofErr w:type="gramStart"/>
      <w:r w:rsidRPr="008871C3">
        <w:t>exists</w:t>
      </w:r>
      <w:proofErr w:type="spellEnd"/>
      <w:r w:rsidRPr="008871C3">
        <w:t>(</w:t>
      </w:r>
      <w:proofErr w:type="gramEnd"/>
      <w:r w:rsidRPr="008871C3">
        <w:t xml:space="preserve">) before committing a monster to a position, so </w:t>
      </w:r>
      <w:r w:rsidRPr="008871C3">
        <w:lastRenderedPageBreak/>
        <w:t>an entity is never placed somewhere it could never reach. During gameplay it is the monsters’ navigation method, and it is what makes the monsters behave intelligently rather than appearing to walk through walls.</w:t>
      </w:r>
    </w:p>
    <w:p w14:paraId="21111526" w14:textId="77777777" w:rsidR="001A5BDA" w:rsidRPr="008871C3" w:rsidRDefault="00797B04">
      <w:pPr>
        <w:spacing w:before="160" w:after="0"/>
        <w:jc w:val="center"/>
      </w:pPr>
      <w:r w:rsidRPr="008871C3">
        <w:rPr>
          <w:noProof/>
        </w:rPr>
        <w:drawing>
          <wp:inline distT="0" distB="0" distL="0" distR="0" wp14:anchorId="031758F9" wp14:editId="31BD0C91">
            <wp:extent cx="5852160" cy="22539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_astar_pathfinding.png"/>
                    <pic:cNvPicPr/>
                  </pic:nvPicPr>
                  <pic:blipFill>
                    <a:blip r:embed="rId16"/>
                    <a:stretch>
                      <a:fillRect/>
                    </a:stretch>
                  </pic:blipFill>
                  <pic:spPr>
                    <a:xfrm>
                      <a:off x="0" y="0"/>
                      <a:ext cx="5852160" cy="2253911"/>
                    </a:xfrm>
                    <a:prstGeom prst="rect">
                      <a:avLst/>
                    </a:prstGeom>
                  </pic:spPr>
                </pic:pic>
              </a:graphicData>
            </a:graphic>
          </wp:inline>
        </w:drawing>
      </w:r>
    </w:p>
    <w:p w14:paraId="2765290D" w14:textId="77777777" w:rsidR="001A5BDA" w:rsidRPr="008871C3" w:rsidRDefault="00797B04">
      <w:pPr>
        <w:pStyle w:val="Caption"/>
        <w:rPr>
          <w:color w:val="auto"/>
        </w:rPr>
      </w:pPr>
      <w:r w:rsidRPr="008871C3">
        <w:rPr>
          <w:color w:val="auto"/>
        </w:rPr>
        <w:t>Figure 5.7</w:t>
      </w:r>
      <w:proofErr w:type="gramStart"/>
      <w:r w:rsidRPr="008871C3">
        <w:rPr>
          <w:color w:val="auto"/>
        </w:rPr>
        <w:t>:  A</w:t>
      </w:r>
      <w:proofErr w:type="gramEnd"/>
      <w:r w:rsidRPr="008871C3">
        <w:rPr>
          <w:color w:val="auto"/>
        </w:rPr>
        <w:t>* Pathfinding Used for Monster Chase and Reachability Gating</w:t>
      </w:r>
    </w:p>
    <w:p w14:paraId="6EE48DD1" w14:textId="77777777" w:rsidR="001A5BDA" w:rsidRPr="008871C3" w:rsidRDefault="00797B04">
      <w:r w:rsidRPr="008871C3">
        <w:t xml:space="preserve">The implementation is the standard form. A node is scored with f(n) = g(n) + h(n), where g is the accumulated cost from the start and h is the Manhattan distance to the goal, which is an admissible heuristic on a uniform four-connected grid and therefore guarantees an optimal path. The open set is a min-heap maintained with </w:t>
      </w:r>
      <w:proofErr w:type="spellStart"/>
      <w:proofErr w:type="gramStart"/>
      <w:r w:rsidRPr="008871C3">
        <w:t>heapq.heappush</w:t>
      </w:r>
      <w:proofErr w:type="spellEnd"/>
      <w:proofErr w:type="gramEnd"/>
      <w:r w:rsidRPr="008871C3">
        <w:t xml:space="preserve"> and </w:t>
      </w:r>
      <w:proofErr w:type="spellStart"/>
      <w:proofErr w:type="gramStart"/>
      <w:r w:rsidRPr="008871C3">
        <w:t>heapq.heappop</w:t>
      </w:r>
      <w:proofErr w:type="spellEnd"/>
      <w:proofErr w:type="gramEnd"/>
      <w:r w:rsidRPr="008871C3">
        <w:t xml:space="preserve">. A </w:t>
      </w:r>
      <w:proofErr w:type="spellStart"/>
      <w:r w:rsidRPr="008871C3">
        <w:t>came_from</w:t>
      </w:r>
      <w:proofErr w:type="spellEnd"/>
      <w:r w:rsidRPr="008871C3">
        <w:t xml:space="preserve"> dictionary records each node’s predecessor, which is walked backwards from the goal and reversed to produce the path.</w:t>
      </w:r>
    </w:p>
    <w:p w14:paraId="512190AC" w14:textId="77777777" w:rsidR="001A5BDA" w:rsidRPr="008871C3" w:rsidRDefault="00797B04">
      <w:r w:rsidRPr="008871C3">
        <w:t xml:space="preserve">One implementation detail deserves comment: a monotonically increasing sequence counter is stored alongside the score in each heap entry. Without it, when two nodes share the </w:t>
      </w:r>
      <w:proofErr w:type="gramStart"/>
      <w:r w:rsidRPr="008871C3">
        <w:t>same f</w:t>
      </w:r>
      <w:proofErr w:type="gramEnd"/>
      <w:r w:rsidRPr="008871C3">
        <w:t xml:space="preserve"> value, Python would attempt to compare the coordinate tuples, which is correct but slower and less predictable than comparing integers. With it, heap ordering is total and deterministic, so the same seed always yields the same monster path.</w:t>
      </w:r>
    </w:p>
    <w:p w14:paraId="0FB7F92B" w14:textId="77777777" w:rsidR="001A5BDA" w:rsidRPr="008871C3" w:rsidRDefault="00797B04">
      <w:r w:rsidRPr="008871C3">
        <w:t xml:space="preserve">Table 5.7 contrasts the two algorithms on the same generated maps, which clarifies why both are needed. A* answers a specific question — what </w:t>
      </w:r>
      <w:proofErr w:type="gramStart"/>
      <w:r w:rsidRPr="008871C3">
        <w:t>is the shortest path to this one goal</w:t>
      </w:r>
      <w:proofErr w:type="gramEnd"/>
      <w:r w:rsidRPr="008871C3">
        <w:t xml:space="preserve"> — and </w:t>
      </w:r>
      <w:proofErr w:type="gramStart"/>
      <w:r w:rsidRPr="008871C3">
        <w:t>answers it</w:t>
      </w:r>
      <w:proofErr w:type="gramEnd"/>
      <w:r w:rsidRPr="008871C3">
        <w:t xml:space="preserve"> two to three orders of magnitude faster than a full flood fill, because the heuristic lets it discard most of the map without exploring it. Breadth-First Search answers a different question — what </w:t>
      </w:r>
      <w:proofErr w:type="gramStart"/>
      <w:r w:rsidRPr="008871C3">
        <w:t xml:space="preserve">is </w:t>
      </w:r>
      <w:r w:rsidRPr="008871C3">
        <w:lastRenderedPageBreak/>
        <w:t>the entire reachable region</w:t>
      </w:r>
      <w:proofErr w:type="gramEnd"/>
      <w:r w:rsidRPr="008871C3">
        <w:t xml:space="preserve"> — and cannot be pruned that way. Using BFS where A* was needed, or A* where BFS was needed, would be incorrect; the project uses each where it is appropriate.</w:t>
      </w:r>
    </w:p>
    <w:tbl>
      <w:tblPr>
        <w:tblStyle w:val="TableGrid"/>
        <w:tblW w:w="0" w:type="auto"/>
        <w:tblLook w:val="04A0" w:firstRow="1" w:lastRow="0" w:firstColumn="1" w:lastColumn="0" w:noHBand="0" w:noVBand="1"/>
      </w:tblPr>
      <w:tblGrid>
        <w:gridCol w:w="1175"/>
        <w:gridCol w:w="2850"/>
        <w:gridCol w:w="2182"/>
        <w:gridCol w:w="1955"/>
      </w:tblGrid>
      <w:tr w:rsidR="001A5BDA" w:rsidRPr="008871C3" w14:paraId="49AF3CCE" w14:textId="77777777" w:rsidTr="00EB3C5D">
        <w:tc>
          <w:tcPr>
            <w:tcW w:w="1224" w:type="dxa"/>
          </w:tcPr>
          <w:p w14:paraId="1FDEA291" w14:textId="77777777" w:rsidR="001A5BDA" w:rsidRPr="008871C3" w:rsidRDefault="00797B04">
            <w:pPr>
              <w:spacing w:before="40" w:after="40" w:line="240" w:lineRule="auto"/>
              <w:jc w:val="center"/>
            </w:pPr>
            <w:r w:rsidRPr="008871C3">
              <w:rPr>
                <w:b/>
                <w:sz w:val="17"/>
              </w:rPr>
              <w:t>Algorithm</w:t>
            </w:r>
          </w:p>
        </w:tc>
        <w:tc>
          <w:tcPr>
            <w:tcW w:w="3312" w:type="dxa"/>
          </w:tcPr>
          <w:p w14:paraId="3B0F5424" w14:textId="77777777" w:rsidR="001A5BDA" w:rsidRPr="008871C3" w:rsidRDefault="00797B04">
            <w:pPr>
              <w:spacing w:before="40" w:after="40" w:line="240" w:lineRule="auto"/>
              <w:jc w:val="center"/>
            </w:pPr>
            <w:r w:rsidRPr="008871C3">
              <w:rPr>
                <w:b/>
                <w:sz w:val="17"/>
              </w:rPr>
              <w:t>Question answered</w:t>
            </w:r>
          </w:p>
        </w:tc>
        <w:tc>
          <w:tcPr>
            <w:tcW w:w="2520" w:type="dxa"/>
          </w:tcPr>
          <w:p w14:paraId="561BBD26" w14:textId="77777777" w:rsidR="001A5BDA" w:rsidRPr="008871C3" w:rsidRDefault="00797B04">
            <w:pPr>
              <w:spacing w:before="40" w:after="40" w:line="240" w:lineRule="auto"/>
              <w:jc w:val="center"/>
            </w:pPr>
            <w:r w:rsidRPr="008871C3">
              <w:rPr>
                <w:b/>
                <w:sz w:val="17"/>
              </w:rPr>
              <w:t>Typical cost on an 81 × 81 map</w:t>
            </w:r>
          </w:p>
        </w:tc>
        <w:tc>
          <w:tcPr>
            <w:tcW w:w="2160" w:type="dxa"/>
          </w:tcPr>
          <w:p w14:paraId="01342D01" w14:textId="77777777" w:rsidR="001A5BDA" w:rsidRPr="008871C3" w:rsidRDefault="00797B04">
            <w:pPr>
              <w:spacing w:before="40" w:after="40" w:line="240" w:lineRule="auto"/>
              <w:jc w:val="center"/>
            </w:pPr>
            <w:r w:rsidRPr="008871C3">
              <w:rPr>
                <w:b/>
                <w:sz w:val="17"/>
              </w:rPr>
              <w:t>Used for</w:t>
            </w:r>
          </w:p>
        </w:tc>
      </w:tr>
      <w:tr w:rsidR="001A5BDA" w:rsidRPr="008871C3" w14:paraId="78C85B5E" w14:textId="77777777" w:rsidTr="00EB3C5D">
        <w:tc>
          <w:tcPr>
            <w:tcW w:w="1224" w:type="dxa"/>
          </w:tcPr>
          <w:p w14:paraId="62BC8294" w14:textId="77777777" w:rsidR="001A5BDA" w:rsidRPr="008871C3" w:rsidRDefault="00797B04">
            <w:pPr>
              <w:spacing w:before="40" w:after="40" w:line="252" w:lineRule="auto"/>
              <w:jc w:val="left"/>
            </w:pPr>
            <w:r w:rsidRPr="008871C3">
              <w:rPr>
                <w:sz w:val="17"/>
              </w:rPr>
              <w:t>BFS</w:t>
            </w:r>
          </w:p>
        </w:tc>
        <w:tc>
          <w:tcPr>
            <w:tcW w:w="3312" w:type="dxa"/>
          </w:tcPr>
          <w:p w14:paraId="74EA419A" w14:textId="77777777" w:rsidR="001A5BDA" w:rsidRPr="008871C3" w:rsidRDefault="00797B04">
            <w:pPr>
              <w:spacing w:before="40" w:after="40" w:line="252" w:lineRule="auto"/>
              <w:jc w:val="left"/>
            </w:pPr>
            <w:r w:rsidRPr="008871C3">
              <w:rPr>
                <w:sz w:val="17"/>
              </w:rPr>
              <w:t>Which tiles are reachable, and how far is each one?</w:t>
            </w:r>
          </w:p>
        </w:tc>
        <w:tc>
          <w:tcPr>
            <w:tcW w:w="2520" w:type="dxa"/>
          </w:tcPr>
          <w:p w14:paraId="59E3A8FB" w14:textId="77777777" w:rsidR="001A5BDA" w:rsidRPr="008871C3" w:rsidRDefault="00797B04">
            <w:pPr>
              <w:spacing w:before="40" w:after="40" w:line="252" w:lineRule="auto"/>
              <w:jc w:val="left"/>
            </w:pPr>
            <w:r w:rsidRPr="008871C3">
              <w:rPr>
                <w:sz w:val="17"/>
              </w:rPr>
              <w:t xml:space="preserve">2.1 – 2.7 </w:t>
            </w:r>
            <w:proofErr w:type="spellStart"/>
            <w:r w:rsidRPr="008871C3">
              <w:rPr>
                <w:sz w:val="17"/>
              </w:rPr>
              <w:t>ms</w:t>
            </w:r>
            <w:proofErr w:type="spellEnd"/>
            <w:r w:rsidRPr="008871C3">
              <w:rPr>
                <w:sz w:val="17"/>
              </w:rPr>
              <w:t xml:space="preserve"> for ~2 350 tiles</w:t>
            </w:r>
          </w:p>
        </w:tc>
        <w:tc>
          <w:tcPr>
            <w:tcW w:w="2160" w:type="dxa"/>
          </w:tcPr>
          <w:p w14:paraId="0DD67EBA" w14:textId="77777777" w:rsidR="001A5BDA" w:rsidRPr="008871C3" w:rsidRDefault="00797B04">
            <w:pPr>
              <w:spacing w:before="40" w:after="40" w:line="252" w:lineRule="auto"/>
              <w:jc w:val="left"/>
            </w:pPr>
            <w:r w:rsidRPr="008871C3">
              <w:rPr>
                <w:sz w:val="17"/>
              </w:rPr>
              <w:t>Connectivity validation, repair, distance map</w:t>
            </w:r>
          </w:p>
        </w:tc>
      </w:tr>
      <w:tr w:rsidR="001A5BDA" w:rsidRPr="008871C3" w14:paraId="2A119F6B" w14:textId="77777777" w:rsidTr="00EB3C5D">
        <w:tc>
          <w:tcPr>
            <w:tcW w:w="1224" w:type="dxa"/>
          </w:tcPr>
          <w:p w14:paraId="39660F06" w14:textId="77777777" w:rsidR="001A5BDA" w:rsidRPr="008871C3" w:rsidRDefault="00797B04">
            <w:pPr>
              <w:spacing w:before="40" w:after="40" w:line="252" w:lineRule="auto"/>
              <w:jc w:val="left"/>
            </w:pPr>
            <w:r w:rsidRPr="008871C3">
              <w:rPr>
                <w:sz w:val="17"/>
              </w:rPr>
              <w:t>A*</w:t>
            </w:r>
          </w:p>
        </w:tc>
        <w:tc>
          <w:tcPr>
            <w:tcW w:w="3312" w:type="dxa"/>
          </w:tcPr>
          <w:p w14:paraId="1B5B25FC" w14:textId="77777777" w:rsidR="001A5BDA" w:rsidRPr="008871C3" w:rsidRDefault="00797B04">
            <w:pPr>
              <w:spacing w:before="40" w:after="40" w:line="252" w:lineRule="auto"/>
              <w:jc w:val="left"/>
            </w:pPr>
            <w:r w:rsidRPr="008871C3">
              <w:rPr>
                <w:sz w:val="17"/>
              </w:rPr>
              <w:t>What is the shortest path to this specific goal?</w:t>
            </w:r>
          </w:p>
        </w:tc>
        <w:tc>
          <w:tcPr>
            <w:tcW w:w="2520" w:type="dxa"/>
          </w:tcPr>
          <w:p w14:paraId="12CCEEFE" w14:textId="77777777" w:rsidR="001A5BDA" w:rsidRPr="008871C3" w:rsidRDefault="00797B04">
            <w:pPr>
              <w:spacing w:before="40" w:after="40" w:line="252" w:lineRule="auto"/>
              <w:jc w:val="left"/>
            </w:pPr>
            <w:r w:rsidRPr="008871C3">
              <w:rPr>
                <w:sz w:val="17"/>
              </w:rPr>
              <w:t xml:space="preserve">0.02 – 0.21 </w:t>
            </w:r>
            <w:proofErr w:type="spellStart"/>
            <w:r w:rsidRPr="008871C3">
              <w:rPr>
                <w:sz w:val="17"/>
              </w:rPr>
              <w:t>ms</w:t>
            </w:r>
            <w:proofErr w:type="spellEnd"/>
            <w:r w:rsidRPr="008871C3">
              <w:rPr>
                <w:sz w:val="17"/>
              </w:rPr>
              <w:t xml:space="preserve"> for a single goal</w:t>
            </w:r>
          </w:p>
        </w:tc>
        <w:tc>
          <w:tcPr>
            <w:tcW w:w="2160" w:type="dxa"/>
          </w:tcPr>
          <w:p w14:paraId="5AF953D3" w14:textId="77777777" w:rsidR="001A5BDA" w:rsidRPr="008871C3" w:rsidRDefault="00797B04">
            <w:pPr>
              <w:spacing w:before="40" w:after="40" w:line="252" w:lineRule="auto"/>
              <w:jc w:val="left"/>
            </w:pPr>
            <w:r w:rsidRPr="008871C3">
              <w:rPr>
                <w:sz w:val="17"/>
              </w:rPr>
              <w:t>Monster chase movement, entity placement gate</w:t>
            </w:r>
          </w:p>
        </w:tc>
      </w:tr>
    </w:tbl>
    <w:p w14:paraId="011D9694" w14:textId="77777777" w:rsidR="001A5BDA" w:rsidRPr="008871C3" w:rsidRDefault="00797B04">
      <w:pPr>
        <w:pStyle w:val="Caption"/>
        <w:rPr>
          <w:color w:val="auto"/>
        </w:rPr>
      </w:pPr>
      <w:r w:rsidRPr="008871C3">
        <w:rPr>
          <w:color w:val="auto"/>
        </w:rPr>
        <w:t>Table 5.7</w:t>
      </w:r>
      <w:proofErr w:type="gramStart"/>
      <w:r w:rsidRPr="008871C3">
        <w:rPr>
          <w:color w:val="auto"/>
        </w:rPr>
        <w:t>:  Comparison</w:t>
      </w:r>
      <w:proofErr w:type="gramEnd"/>
      <w:r w:rsidRPr="008871C3">
        <w:rPr>
          <w:color w:val="auto"/>
        </w:rPr>
        <w:t xml:space="preserve"> of BFS and A* on Generated Maps</w:t>
      </w:r>
    </w:p>
    <w:p w14:paraId="672662E9" w14:textId="77777777" w:rsidR="001A5BDA" w:rsidRPr="008871C3" w:rsidRDefault="00797B04">
      <w:pPr>
        <w:pStyle w:val="Heading3"/>
        <w:rPr>
          <w:color w:val="auto"/>
        </w:rPr>
      </w:pPr>
      <w:bookmarkStart w:id="61" w:name="_Toc241709001"/>
      <w:r w:rsidRPr="008871C3">
        <w:rPr>
          <w:color w:val="auto"/>
        </w:rPr>
        <w:t xml:space="preserve">5.4.7 Decision Tree — Fitness and </w:t>
      </w:r>
      <w:proofErr w:type="spellStart"/>
      <w:r w:rsidRPr="008871C3">
        <w:rPr>
          <w:color w:val="auto"/>
        </w:rPr>
        <w:t>Personalisation</w:t>
      </w:r>
      <w:bookmarkEnd w:id="61"/>
      <w:proofErr w:type="spellEnd"/>
    </w:p>
    <w:p w14:paraId="46AD78DC" w14:textId="77777777" w:rsidR="001A5BDA" w:rsidRPr="008871C3" w:rsidRDefault="00797B04">
      <w:r w:rsidRPr="008871C3">
        <w:t>The fitness function is where the map’s difficulty is matched to the player. It is implemented as a decision tree over the single most informative attribute available, the player’s level, and it is applied identically to every candidate grid.</w:t>
      </w:r>
    </w:p>
    <w:p w14:paraId="08026AAA" w14:textId="77777777" w:rsidR="001A5BDA" w:rsidRPr="008871C3" w:rsidRDefault="00797B04">
      <w:pPr>
        <w:spacing w:after="0" w:line="252" w:lineRule="auto"/>
        <w:ind w:left="576"/>
        <w:jc w:val="left"/>
      </w:pPr>
      <w:r w:rsidRPr="008871C3">
        <w:rPr>
          <w:rFonts w:ascii="Consolas" w:hAnsi="Consolas"/>
          <w:sz w:val="19"/>
        </w:rPr>
        <w:t xml:space="preserve">def </w:t>
      </w:r>
      <w:proofErr w:type="spellStart"/>
      <w:r w:rsidRPr="008871C3">
        <w:rPr>
          <w:rFonts w:ascii="Consolas" w:hAnsi="Consolas"/>
          <w:sz w:val="19"/>
        </w:rPr>
        <w:t>score_</w:t>
      </w:r>
      <w:proofErr w:type="gramStart"/>
      <w:r w:rsidRPr="008871C3">
        <w:rPr>
          <w:rFonts w:ascii="Consolas" w:hAnsi="Consolas"/>
          <w:sz w:val="19"/>
        </w:rPr>
        <w:t>candidate</w:t>
      </w:r>
      <w:proofErr w:type="spellEnd"/>
      <w:r w:rsidRPr="008871C3">
        <w:rPr>
          <w:rFonts w:ascii="Consolas" w:hAnsi="Consolas"/>
          <w:sz w:val="19"/>
        </w:rPr>
        <w:t>(</w:t>
      </w:r>
      <w:proofErr w:type="gramEnd"/>
      <w:r w:rsidRPr="008871C3">
        <w:rPr>
          <w:rFonts w:ascii="Consolas" w:hAnsi="Consolas"/>
          <w:sz w:val="19"/>
        </w:rPr>
        <w:t>metrics, profile):</w:t>
      </w:r>
    </w:p>
    <w:p w14:paraId="5FC2ADF5" w14:textId="77777777" w:rsidR="001A5BDA" w:rsidRPr="008871C3" w:rsidRDefault="00797B04">
      <w:pPr>
        <w:spacing w:after="0" w:line="252" w:lineRule="auto"/>
        <w:ind w:left="576"/>
        <w:jc w:val="left"/>
      </w:pPr>
      <w:r w:rsidRPr="008871C3">
        <w:rPr>
          <w:rFonts w:ascii="Consolas" w:hAnsi="Consolas"/>
          <w:sz w:val="19"/>
        </w:rPr>
        <w:t xml:space="preserve">    level = </w:t>
      </w:r>
      <w:proofErr w:type="gramStart"/>
      <w:r w:rsidRPr="008871C3">
        <w:rPr>
          <w:rFonts w:ascii="Consolas" w:hAnsi="Consolas"/>
          <w:sz w:val="19"/>
        </w:rPr>
        <w:t>int(</w:t>
      </w:r>
      <w:proofErr w:type="spellStart"/>
      <w:r w:rsidRPr="008871C3">
        <w:rPr>
          <w:rFonts w:ascii="Consolas" w:hAnsi="Consolas"/>
          <w:sz w:val="19"/>
        </w:rPr>
        <w:t>profile.get</w:t>
      </w:r>
      <w:proofErr w:type="spellEnd"/>
      <w:r w:rsidRPr="008871C3">
        <w:rPr>
          <w:rFonts w:ascii="Consolas" w:hAnsi="Consolas"/>
          <w:sz w:val="19"/>
        </w:rPr>
        <w:t>(</w:t>
      </w:r>
      <w:proofErr w:type="gramEnd"/>
      <w:r w:rsidRPr="008871C3">
        <w:rPr>
          <w:rFonts w:ascii="Consolas" w:hAnsi="Consolas"/>
          <w:sz w:val="19"/>
        </w:rPr>
        <w:t>'level', 1) or 1)</w:t>
      </w:r>
    </w:p>
    <w:p w14:paraId="4A9884AB" w14:textId="77777777" w:rsidR="001A5BDA" w:rsidRPr="008871C3" w:rsidRDefault="00797B04">
      <w:pPr>
        <w:spacing w:after="0" w:line="252" w:lineRule="auto"/>
        <w:ind w:left="576"/>
        <w:jc w:val="left"/>
      </w:pPr>
      <w:r w:rsidRPr="008871C3">
        <w:rPr>
          <w:rFonts w:ascii="Consolas" w:hAnsi="Consolas"/>
          <w:sz w:val="19"/>
        </w:rPr>
        <w:t xml:space="preserve">    </w:t>
      </w:r>
      <w:proofErr w:type="spellStart"/>
      <w:r w:rsidRPr="008871C3">
        <w:rPr>
          <w:rFonts w:ascii="Consolas" w:hAnsi="Consolas"/>
          <w:sz w:val="19"/>
        </w:rPr>
        <w:t>kill_</w:t>
      </w:r>
      <w:proofErr w:type="gramStart"/>
      <w:r w:rsidRPr="008871C3">
        <w:rPr>
          <w:rFonts w:ascii="Consolas" w:hAnsi="Consolas"/>
          <w:sz w:val="19"/>
        </w:rPr>
        <w:t>total</w:t>
      </w:r>
      <w:proofErr w:type="spellEnd"/>
      <w:r w:rsidRPr="008871C3">
        <w:rPr>
          <w:rFonts w:ascii="Consolas" w:hAnsi="Consolas"/>
          <w:sz w:val="19"/>
        </w:rPr>
        <w:t xml:space="preserve">  =</w:t>
      </w:r>
      <w:proofErr w:type="gramEnd"/>
      <w:r w:rsidRPr="008871C3">
        <w:rPr>
          <w:rFonts w:ascii="Consolas" w:hAnsi="Consolas"/>
          <w:sz w:val="19"/>
        </w:rPr>
        <w:t xml:space="preserve"> sum(</w:t>
      </w:r>
      <w:proofErr w:type="spellStart"/>
      <w:r w:rsidRPr="008871C3">
        <w:rPr>
          <w:rFonts w:ascii="Consolas" w:hAnsi="Consolas"/>
          <w:sz w:val="19"/>
        </w:rPr>
        <w:t>monster_</w:t>
      </w:r>
      <w:proofErr w:type="gramStart"/>
      <w:r w:rsidRPr="008871C3">
        <w:rPr>
          <w:rFonts w:ascii="Consolas" w:hAnsi="Consolas"/>
          <w:sz w:val="19"/>
        </w:rPr>
        <w:t>kills.values</w:t>
      </w:r>
      <w:proofErr w:type="spellEnd"/>
      <w:proofErr w:type="gramEnd"/>
      <w:r w:rsidRPr="008871C3">
        <w:rPr>
          <w:rFonts w:ascii="Consolas" w:hAnsi="Consolas"/>
          <w:sz w:val="19"/>
        </w:rPr>
        <w:t>())</w:t>
      </w:r>
    </w:p>
    <w:p w14:paraId="582666D7" w14:textId="77777777" w:rsidR="001A5BDA" w:rsidRPr="008871C3" w:rsidRDefault="00797B04">
      <w:pPr>
        <w:spacing w:after="0" w:line="252" w:lineRule="auto"/>
        <w:ind w:left="576"/>
        <w:jc w:val="left"/>
      </w:pPr>
      <w:r w:rsidRPr="008871C3">
        <w:rPr>
          <w:rFonts w:ascii="Consolas" w:hAnsi="Consolas"/>
          <w:sz w:val="19"/>
        </w:rPr>
        <w:t xml:space="preserve">    </w:t>
      </w:r>
      <w:proofErr w:type="spellStart"/>
      <w:r w:rsidRPr="008871C3">
        <w:rPr>
          <w:rFonts w:ascii="Consolas" w:hAnsi="Consolas"/>
          <w:sz w:val="19"/>
        </w:rPr>
        <w:t>skill_total</w:t>
      </w:r>
      <w:proofErr w:type="spellEnd"/>
      <w:r w:rsidRPr="008871C3">
        <w:rPr>
          <w:rFonts w:ascii="Consolas" w:hAnsi="Consolas"/>
          <w:sz w:val="19"/>
        </w:rPr>
        <w:t xml:space="preserve"> = sum(</w:t>
      </w:r>
      <w:proofErr w:type="spellStart"/>
      <w:r w:rsidRPr="008871C3">
        <w:rPr>
          <w:rFonts w:ascii="Consolas" w:hAnsi="Consolas"/>
          <w:sz w:val="19"/>
        </w:rPr>
        <w:t>items_</w:t>
      </w:r>
      <w:proofErr w:type="gramStart"/>
      <w:r w:rsidRPr="008871C3">
        <w:rPr>
          <w:rFonts w:ascii="Consolas" w:hAnsi="Consolas"/>
          <w:sz w:val="19"/>
        </w:rPr>
        <w:t>used.values</w:t>
      </w:r>
      <w:proofErr w:type="spellEnd"/>
      <w:proofErr w:type="gramEnd"/>
      <w:r w:rsidRPr="008871C3">
        <w:rPr>
          <w:rFonts w:ascii="Consolas" w:hAnsi="Consolas"/>
          <w:sz w:val="19"/>
        </w:rPr>
        <w:t>())</w:t>
      </w:r>
    </w:p>
    <w:p w14:paraId="54443453" w14:textId="77777777" w:rsidR="001A5BDA" w:rsidRPr="008871C3" w:rsidRDefault="00797B04">
      <w:pPr>
        <w:spacing w:after="0" w:line="252" w:lineRule="auto"/>
        <w:ind w:left="576"/>
        <w:jc w:val="left"/>
      </w:pPr>
      <w:r w:rsidRPr="008871C3">
        <w:rPr>
          <w:rFonts w:ascii="Consolas" w:hAnsi="Consolas"/>
          <w:sz w:val="19"/>
        </w:rPr>
        <w:t xml:space="preserve"> </w:t>
      </w:r>
    </w:p>
    <w:p w14:paraId="57983568" w14:textId="77777777" w:rsidR="001A5BDA" w:rsidRPr="008871C3" w:rsidRDefault="00797B04">
      <w:pPr>
        <w:spacing w:after="0" w:line="252" w:lineRule="auto"/>
        <w:ind w:left="576"/>
        <w:jc w:val="left"/>
      </w:pPr>
      <w:r w:rsidRPr="008871C3">
        <w:rPr>
          <w:rFonts w:ascii="Consolas" w:hAnsi="Consolas"/>
          <w:sz w:val="19"/>
        </w:rPr>
        <w:t xml:space="preserve">    if level &lt;= </w:t>
      </w:r>
      <w:proofErr w:type="gramStart"/>
      <w:r w:rsidRPr="008871C3">
        <w:rPr>
          <w:rFonts w:ascii="Consolas" w:hAnsi="Consolas"/>
          <w:sz w:val="19"/>
        </w:rPr>
        <w:t>2:                      #</w:t>
      </w:r>
      <w:proofErr w:type="gramEnd"/>
      <w:r w:rsidRPr="008871C3">
        <w:rPr>
          <w:rFonts w:ascii="Consolas" w:hAnsi="Consolas"/>
          <w:sz w:val="19"/>
        </w:rPr>
        <w:t xml:space="preserve"> new players</w:t>
      </w:r>
    </w:p>
    <w:p w14:paraId="0545CE25" w14:textId="77777777" w:rsidR="001A5BDA" w:rsidRPr="008871C3" w:rsidRDefault="00797B04">
      <w:pPr>
        <w:spacing w:after="0" w:line="252" w:lineRule="auto"/>
        <w:ind w:left="576"/>
        <w:jc w:val="left"/>
      </w:pPr>
      <w:r w:rsidRPr="008871C3">
        <w:rPr>
          <w:rFonts w:ascii="Consolas" w:hAnsi="Consolas"/>
          <w:sz w:val="19"/>
        </w:rPr>
        <w:t xml:space="preserve">        return </w:t>
      </w:r>
      <w:proofErr w:type="spellStart"/>
      <w:r w:rsidRPr="008871C3">
        <w:rPr>
          <w:rFonts w:ascii="Consolas" w:hAnsi="Consolas"/>
          <w:sz w:val="19"/>
        </w:rPr>
        <w:t>reachable_ratio</w:t>
      </w:r>
      <w:proofErr w:type="spellEnd"/>
      <w:r w:rsidRPr="008871C3">
        <w:rPr>
          <w:rFonts w:ascii="Consolas" w:hAnsi="Consolas"/>
          <w:sz w:val="19"/>
        </w:rPr>
        <w:t xml:space="preserve"> * 4.5 \</w:t>
      </w:r>
    </w:p>
    <w:p w14:paraId="6202227A" w14:textId="77777777" w:rsidR="001A5BDA" w:rsidRPr="008871C3" w:rsidRDefault="00797B04">
      <w:pPr>
        <w:spacing w:after="0" w:line="252" w:lineRule="auto"/>
        <w:ind w:left="576"/>
        <w:jc w:val="left"/>
      </w:pPr>
      <w:r w:rsidRPr="008871C3">
        <w:rPr>
          <w:rFonts w:ascii="Consolas" w:hAnsi="Consolas"/>
          <w:sz w:val="19"/>
        </w:rPr>
        <w:t xml:space="preserve">             + (1.0 - </w:t>
      </w:r>
      <w:proofErr w:type="gramStart"/>
      <w:r w:rsidRPr="008871C3">
        <w:rPr>
          <w:rFonts w:ascii="Consolas" w:hAnsi="Consolas"/>
          <w:sz w:val="19"/>
        </w:rPr>
        <w:t>abs(</w:t>
      </w:r>
      <w:proofErr w:type="spellStart"/>
      <w:proofErr w:type="gramEnd"/>
      <w:r w:rsidRPr="008871C3">
        <w:rPr>
          <w:rFonts w:ascii="Consolas" w:hAnsi="Consolas"/>
          <w:sz w:val="19"/>
        </w:rPr>
        <w:t>open_ratio</w:t>
      </w:r>
      <w:proofErr w:type="spellEnd"/>
      <w:r w:rsidRPr="008871C3">
        <w:rPr>
          <w:rFonts w:ascii="Consolas" w:hAnsi="Consolas"/>
          <w:sz w:val="19"/>
        </w:rPr>
        <w:t xml:space="preserve"> - 0.42)) * 2.0 \</w:t>
      </w:r>
    </w:p>
    <w:p w14:paraId="06F195A4" w14:textId="77777777" w:rsidR="001A5BDA" w:rsidRPr="008871C3" w:rsidRDefault="00797B04">
      <w:pPr>
        <w:spacing w:after="0" w:line="252" w:lineRule="auto"/>
        <w:ind w:left="576"/>
        <w:jc w:val="left"/>
      </w:pPr>
      <w:r w:rsidRPr="008871C3">
        <w:rPr>
          <w:rFonts w:ascii="Consolas" w:hAnsi="Consolas"/>
          <w:sz w:val="19"/>
        </w:rPr>
        <w:t xml:space="preserve">             - </w:t>
      </w:r>
      <w:proofErr w:type="spellStart"/>
      <w:r w:rsidRPr="008871C3">
        <w:rPr>
          <w:rFonts w:ascii="Consolas" w:hAnsi="Consolas"/>
          <w:sz w:val="19"/>
        </w:rPr>
        <w:t>reachable_count</w:t>
      </w:r>
      <w:proofErr w:type="spellEnd"/>
      <w:r w:rsidRPr="008871C3">
        <w:rPr>
          <w:rFonts w:ascii="Consolas" w:hAnsi="Consolas"/>
          <w:sz w:val="19"/>
        </w:rPr>
        <w:t xml:space="preserve"> / 1500.0</w:t>
      </w:r>
    </w:p>
    <w:p w14:paraId="7D065698" w14:textId="77777777" w:rsidR="001A5BDA" w:rsidRPr="008871C3" w:rsidRDefault="00797B04">
      <w:pPr>
        <w:spacing w:after="0" w:line="252" w:lineRule="auto"/>
        <w:ind w:left="576"/>
        <w:jc w:val="left"/>
      </w:pPr>
      <w:r w:rsidRPr="008871C3">
        <w:rPr>
          <w:rFonts w:ascii="Consolas" w:hAnsi="Consolas"/>
          <w:sz w:val="19"/>
        </w:rPr>
        <w:t xml:space="preserve"> </w:t>
      </w:r>
    </w:p>
    <w:p w14:paraId="7734F0E3" w14:textId="77777777" w:rsidR="001A5BDA" w:rsidRPr="008871C3" w:rsidRDefault="00797B04">
      <w:pPr>
        <w:spacing w:after="0" w:line="252" w:lineRule="auto"/>
        <w:ind w:left="576"/>
        <w:jc w:val="left"/>
      </w:pPr>
      <w:r w:rsidRPr="008871C3">
        <w:rPr>
          <w:rFonts w:ascii="Consolas" w:hAnsi="Consolas"/>
          <w:sz w:val="19"/>
        </w:rPr>
        <w:t xml:space="preserve">    if level &lt;= </w:t>
      </w:r>
      <w:proofErr w:type="gramStart"/>
      <w:r w:rsidRPr="008871C3">
        <w:rPr>
          <w:rFonts w:ascii="Consolas" w:hAnsi="Consolas"/>
          <w:sz w:val="19"/>
        </w:rPr>
        <w:t>5:                      #</w:t>
      </w:r>
      <w:proofErr w:type="gramEnd"/>
      <w:r w:rsidRPr="008871C3">
        <w:rPr>
          <w:rFonts w:ascii="Consolas" w:hAnsi="Consolas"/>
          <w:sz w:val="19"/>
        </w:rPr>
        <w:t xml:space="preserve"> regular players</w:t>
      </w:r>
    </w:p>
    <w:p w14:paraId="450A356B" w14:textId="77777777" w:rsidR="001A5BDA" w:rsidRPr="008871C3" w:rsidRDefault="00797B04">
      <w:pPr>
        <w:spacing w:after="0" w:line="252" w:lineRule="auto"/>
        <w:ind w:left="576"/>
        <w:jc w:val="left"/>
      </w:pPr>
      <w:r w:rsidRPr="008871C3">
        <w:rPr>
          <w:rFonts w:ascii="Consolas" w:hAnsi="Consolas"/>
          <w:sz w:val="19"/>
        </w:rPr>
        <w:t xml:space="preserve">        return </w:t>
      </w:r>
      <w:proofErr w:type="spellStart"/>
      <w:r w:rsidRPr="008871C3">
        <w:rPr>
          <w:rFonts w:ascii="Consolas" w:hAnsi="Consolas"/>
          <w:sz w:val="19"/>
        </w:rPr>
        <w:t>reachable_ratio</w:t>
      </w:r>
      <w:proofErr w:type="spellEnd"/>
      <w:r w:rsidRPr="008871C3">
        <w:rPr>
          <w:rFonts w:ascii="Consolas" w:hAnsi="Consolas"/>
          <w:sz w:val="19"/>
        </w:rPr>
        <w:t xml:space="preserve"> * 4.0 \</w:t>
      </w:r>
    </w:p>
    <w:p w14:paraId="33B01493" w14:textId="77777777" w:rsidR="001A5BDA" w:rsidRPr="008871C3" w:rsidRDefault="00797B04">
      <w:pPr>
        <w:spacing w:after="0" w:line="252" w:lineRule="auto"/>
        <w:ind w:left="576"/>
        <w:jc w:val="left"/>
      </w:pPr>
      <w:r w:rsidRPr="008871C3">
        <w:rPr>
          <w:rFonts w:ascii="Consolas" w:hAnsi="Consolas"/>
          <w:sz w:val="19"/>
        </w:rPr>
        <w:t xml:space="preserve">             + (1.0 - </w:t>
      </w:r>
      <w:proofErr w:type="gramStart"/>
      <w:r w:rsidRPr="008871C3">
        <w:rPr>
          <w:rFonts w:ascii="Consolas" w:hAnsi="Consolas"/>
          <w:sz w:val="19"/>
        </w:rPr>
        <w:t>abs(</w:t>
      </w:r>
      <w:proofErr w:type="spellStart"/>
      <w:proofErr w:type="gramEnd"/>
      <w:r w:rsidRPr="008871C3">
        <w:rPr>
          <w:rFonts w:ascii="Consolas" w:hAnsi="Consolas"/>
          <w:sz w:val="19"/>
        </w:rPr>
        <w:t>open_ratio</w:t>
      </w:r>
      <w:proofErr w:type="spellEnd"/>
      <w:r w:rsidRPr="008871C3">
        <w:rPr>
          <w:rFonts w:ascii="Consolas" w:hAnsi="Consolas"/>
          <w:sz w:val="19"/>
        </w:rPr>
        <w:t xml:space="preserve"> - 0.52)) * 2.5 \</w:t>
      </w:r>
    </w:p>
    <w:p w14:paraId="051228EB" w14:textId="77777777" w:rsidR="001A5BDA" w:rsidRPr="008871C3" w:rsidRDefault="00797B04">
      <w:pPr>
        <w:spacing w:after="0" w:line="252" w:lineRule="auto"/>
        <w:ind w:left="576"/>
        <w:jc w:val="left"/>
      </w:pPr>
      <w:r w:rsidRPr="008871C3">
        <w:rPr>
          <w:rFonts w:ascii="Consolas" w:hAnsi="Consolas"/>
          <w:sz w:val="19"/>
        </w:rPr>
        <w:t xml:space="preserve">             + (</w:t>
      </w:r>
      <w:proofErr w:type="spellStart"/>
      <w:r w:rsidRPr="008871C3">
        <w:rPr>
          <w:rFonts w:ascii="Consolas" w:hAnsi="Consolas"/>
          <w:sz w:val="19"/>
        </w:rPr>
        <w:t>kill_total</w:t>
      </w:r>
      <w:proofErr w:type="spellEnd"/>
      <w:r w:rsidRPr="008871C3">
        <w:rPr>
          <w:rFonts w:ascii="Consolas" w:hAnsi="Consolas"/>
          <w:sz w:val="19"/>
        </w:rPr>
        <w:t xml:space="preserve"> + </w:t>
      </w:r>
      <w:proofErr w:type="spellStart"/>
      <w:r w:rsidRPr="008871C3">
        <w:rPr>
          <w:rFonts w:ascii="Consolas" w:hAnsi="Consolas"/>
          <w:sz w:val="19"/>
        </w:rPr>
        <w:t>skill_total</w:t>
      </w:r>
      <w:proofErr w:type="spellEnd"/>
      <w:r w:rsidRPr="008871C3">
        <w:rPr>
          <w:rFonts w:ascii="Consolas" w:hAnsi="Consolas"/>
          <w:sz w:val="19"/>
        </w:rPr>
        <w:t>) / 50.0</w:t>
      </w:r>
    </w:p>
    <w:p w14:paraId="24B866DC" w14:textId="77777777" w:rsidR="001A5BDA" w:rsidRPr="008871C3" w:rsidRDefault="00797B04">
      <w:pPr>
        <w:spacing w:after="0" w:line="252" w:lineRule="auto"/>
        <w:ind w:left="576"/>
        <w:jc w:val="left"/>
      </w:pPr>
      <w:r w:rsidRPr="008871C3">
        <w:rPr>
          <w:rFonts w:ascii="Consolas" w:hAnsi="Consolas"/>
          <w:sz w:val="19"/>
        </w:rPr>
        <w:t xml:space="preserve"> </w:t>
      </w:r>
    </w:p>
    <w:p w14:paraId="514ED532" w14:textId="77777777" w:rsidR="001A5BDA" w:rsidRPr="008871C3" w:rsidRDefault="00797B04">
      <w:pPr>
        <w:spacing w:after="0" w:line="252" w:lineRule="auto"/>
        <w:ind w:left="576"/>
        <w:jc w:val="left"/>
      </w:pPr>
      <w:r w:rsidRPr="008871C3">
        <w:rPr>
          <w:rFonts w:ascii="Consolas" w:hAnsi="Consolas"/>
          <w:sz w:val="19"/>
        </w:rPr>
        <w:t xml:space="preserve">    return </w:t>
      </w:r>
      <w:proofErr w:type="spellStart"/>
      <w:r w:rsidRPr="008871C3">
        <w:rPr>
          <w:rFonts w:ascii="Consolas" w:hAnsi="Consolas"/>
          <w:sz w:val="19"/>
        </w:rPr>
        <w:t>reachable_ratio</w:t>
      </w:r>
      <w:proofErr w:type="spellEnd"/>
      <w:r w:rsidRPr="008871C3">
        <w:rPr>
          <w:rFonts w:ascii="Consolas" w:hAnsi="Consolas"/>
          <w:sz w:val="19"/>
        </w:rPr>
        <w:t xml:space="preserve"> * 3.5 \</w:t>
      </w:r>
    </w:p>
    <w:p w14:paraId="5855BFBF" w14:textId="77777777" w:rsidR="001A5BDA" w:rsidRPr="008871C3" w:rsidRDefault="00797B04">
      <w:pPr>
        <w:spacing w:after="0" w:line="252" w:lineRule="auto"/>
        <w:ind w:left="576"/>
        <w:jc w:val="left"/>
      </w:pPr>
      <w:r w:rsidRPr="008871C3">
        <w:rPr>
          <w:rFonts w:ascii="Consolas" w:hAnsi="Consolas"/>
          <w:sz w:val="19"/>
        </w:rPr>
        <w:t xml:space="preserve">         + (1.0 - </w:t>
      </w:r>
      <w:proofErr w:type="gramStart"/>
      <w:r w:rsidRPr="008871C3">
        <w:rPr>
          <w:rFonts w:ascii="Consolas" w:hAnsi="Consolas"/>
          <w:sz w:val="19"/>
        </w:rPr>
        <w:t>abs(</w:t>
      </w:r>
      <w:proofErr w:type="spellStart"/>
      <w:proofErr w:type="gramEnd"/>
      <w:r w:rsidRPr="008871C3">
        <w:rPr>
          <w:rFonts w:ascii="Consolas" w:hAnsi="Consolas"/>
          <w:sz w:val="19"/>
        </w:rPr>
        <w:t>open_ratio</w:t>
      </w:r>
      <w:proofErr w:type="spellEnd"/>
      <w:r w:rsidRPr="008871C3">
        <w:rPr>
          <w:rFonts w:ascii="Consolas" w:hAnsi="Consolas"/>
          <w:sz w:val="19"/>
        </w:rPr>
        <w:t xml:space="preserve"> - 0.62)) * 2.5 \</w:t>
      </w:r>
    </w:p>
    <w:p w14:paraId="6CA9E165" w14:textId="77777777" w:rsidR="001A5BDA" w:rsidRPr="008871C3" w:rsidRDefault="00797B04">
      <w:pPr>
        <w:spacing w:after="0" w:line="252" w:lineRule="auto"/>
        <w:ind w:left="576"/>
        <w:jc w:val="left"/>
      </w:pPr>
      <w:r w:rsidRPr="008871C3">
        <w:rPr>
          <w:rFonts w:ascii="Consolas" w:hAnsi="Consolas"/>
          <w:sz w:val="19"/>
        </w:rPr>
        <w:t xml:space="preserve">         + </w:t>
      </w:r>
      <w:proofErr w:type="spellStart"/>
      <w:r w:rsidRPr="008871C3">
        <w:rPr>
          <w:rFonts w:ascii="Consolas" w:hAnsi="Consolas"/>
          <w:sz w:val="19"/>
        </w:rPr>
        <w:t>reachable_count</w:t>
      </w:r>
      <w:proofErr w:type="spellEnd"/>
      <w:r w:rsidRPr="008871C3">
        <w:rPr>
          <w:rFonts w:ascii="Consolas" w:hAnsi="Consolas"/>
          <w:sz w:val="19"/>
        </w:rPr>
        <w:t xml:space="preserve"> / 1200.0 \</w:t>
      </w:r>
    </w:p>
    <w:p w14:paraId="4C38C5D1" w14:textId="77777777" w:rsidR="001A5BDA" w:rsidRPr="008871C3" w:rsidRDefault="00797B04">
      <w:pPr>
        <w:spacing w:after="200" w:line="252" w:lineRule="auto"/>
        <w:ind w:left="576"/>
        <w:jc w:val="left"/>
      </w:pPr>
      <w:r w:rsidRPr="008871C3">
        <w:rPr>
          <w:rFonts w:ascii="Consolas" w:hAnsi="Consolas"/>
          <w:sz w:val="19"/>
        </w:rPr>
        <w:t xml:space="preserve">         + (</w:t>
      </w:r>
      <w:proofErr w:type="spellStart"/>
      <w:r w:rsidRPr="008871C3">
        <w:rPr>
          <w:rFonts w:ascii="Consolas" w:hAnsi="Consolas"/>
          <w:sz w:val="19"/>
        </w:rPr>
        <w:t>kill_total</w:t>
      </w:r>
      <w:proofErr w:type="spellEnd"/>
      <w:r w:rsidRPr="008871C3">
        <w:rPr>
          <w:rFonts w:ascii="Consolas" w:hAnsi="Consolas"/>
          <w:sz w:val="19"/>
        </w:rPr>
        <w:t xml:space="preserve"> + </w:t>
      </w:r>
      <w:proofErr w:type="spellStart"/>
      <w:r w:rsidRPr="008871C3">
        <w:rPr>
          <w:rFonts w:ascii="Consolas" w:hAnsi="Consolas"/>
          <w:sz w:val="19"/>
        </w:rPr>
        <w:t>skill_total</w:t>
      </w:r>
      <w:proofErr w:type="spellEnd"/>
      <w:r w:rsidRPr="008871C3">
        <w:rPr>
          <w:rFonts w:ascii="Consolas" w:hAnsi="Consolas"/>
          <w:sz w:val="19"/>
        </w:rPr>
        <w:t>) / 60.0</w:t>
      </w:r>
    </w:p>
    <w:p w14:paraId="3909D2F2" w14:textId="77777777" w:rsidR="001A5BDA" w:rsidRPr="008871C3" w:rsidRDefault="00797B04">
      <w:r w:rsidRPr="008871C3">
        <w:t>The function has three leaves, and each expresses a different design intention:</w:t>
      </w:r>
    </w:p>
    <w:p w14:paraId="48EE5698" w14:textId="77777777" w:rsidR="001A5BDA" w:rsidRPr="008871C3" w:rsidRDefault="00797B04">
      <w:pPr>
        <w:pStyle w:val="ListParagraph"/>
        <w:spacing w:after="60"/>
        <w:ind w:left="504"/>
      </w:pPr>
      <w:proofErr w:type="gramStart"/>
      <w:r w:rsidRPr="008871C3">
        <w:rPr>
          <w:b/>
        </w:rPr>
        <w:t xml:space="preserve">▪  </w:t>
      </w:r>
      <w:r w:rsidRPr="008871C3">
        <w:t>Level</w:t>
      </w:r>
      <w:proofErr w:type="gramEnd"/>
      <w:r w:rsidRPr="008871C3">
        <w:t xml:space="preserve"> 1–2 — a new player should find a small, forgiving dungeon. The open-space target is 0.42, which is the tightest of the three, and a penalty proportional to the reachable tile count actively prefers the smallest map that is still fully connected. Without this penalty the </w:t>
      </w:r>
      <w:proofErr w:type="spellStart"/>
      <w:r w:rsidRPr="008871C3">
        <w:t>optimiser</w:t>
      </w:r>
      <w:proofErr w:type="spellEnd"/>
      <w:r w:rsidRPr="008871C3">
        <w:t xml:space="preserve"> would simply choose the largest map that hits the target ratio.</w:t>
      </w:r>
    </w:p>
    <w:p w14:paraId="7A7CE666" w14:textId="77777777" w:rsidR="001A5BDA" w:rsidRPr="008871C3" w:rsidRDefault="00797B04">
      <w:pPr>
        <w:pStyle w:val="ListParagraph"/>
        <w:spacing w:after="60"/>
        <w:ind w:left="504"/>
      </w:pPr>
      <w:proofErr w:type="gramStart"/>
      <w:r w:rsidRPr="008871C3">
        <w:rPr>
          <w:b/>
        </w:rPr>
        <w:lastRenderedPageBreak/>
        <w:t xml:space="preserve">▪  </w:t>
      </w:r>
      <w:r w:rsidRPr="008871C3">
        <w:t>Level</w:t>
      </w:r>
      <w:proofErr w:type="gramEnd"/>
      <w:r w:rsidRPr="008871C3">
        <w:t xml:space="preserve"> 3– 5 — a regular player gets a moderate dungeon. The open-space target rises to 0.52, and the reachable-count penalty is removed and replaced by a bonus derived from the player’s total kills and item uses, so an experienced player is rewarded with a slightly larger space to fight in.</w:t>
      </w:r>
    </w:p>
    <w:p w14:paraId="249FC773" w14:textId="77777777" w:rsidR="001A5BDA" w:rsidRPr="008871C3" w:rsidRDefault="00797B04">
      <w:pPr>
        <w:pStyle w:val="ListParagraph"/>
        <w:spacing w:after="60"/>
        <w:ind w:left="504"/>
      </w:pPr>
      <w:proofErr w:type="gramStart"/>
      <w:r w:rsidRPr="008871C3">
        <w:rPr>
          <w:b/>
        </w:rPr>
        <w:t xml:space="preserve">▪  </w:t>
      </w:r>
      <w:r w:rsidRPr="008871C3">
        <w:t>Level</w:t>
      </w:r>
      <w:proofErr w:type="gramEnd"/>
      <w:r w:rsidRPr="008871C3">
        <w:t xml:space="preserve"> 6 and above — a veteran player gets an open, large dungeon. The target rises to </w:t>
      </w:r>
      <w:proofErr w:type="gramStart"/>
      <w:r w:rsidRPr="008871C3">
        <w:t>0.62</w:t>
      </w:r>
      <w:proofErr w:type="gramEnd"/>
      <w:r w:rsidRPr="008871C3">
        <w:t xml:space="preserve"> and a reachable-count bonus is restored, so more open space now counts as a virtue rather than a risk.</w:t>
      </w:r>
    </w:p>
    <w:p w14:paraId="20B34BF0" w14:textId="77777777" w:rsidR="001A5BDA" w:rsidRPr="008871C3" w:rsidRDefault="00797B04">
      <w:r w:rsidRPr="008871C3">
        <w:t xml:space="preserve">The term (1.0 - </w:t>
      </w:r>
      <w:proofErr w:type="gramStart"/>
      <w:r w:rsidRPr="008871C3">
        <w:t>abs(</w:t>
      </w:r>
      <w:proofErr w:type="spellStart"/>
      <w:proofErr w:type="gramEnd"/>
      <w:r w:rsidRPr="008871C3">
        <w:t>open_ratio</w:t>
      </w:r>
      <w:proofErr w:type="spellEnd"/>
      <w:r w:rsidRPr="008871C3">
        <w:t xml:space="preserve"> - target)) is a plateau function. It is maximal when the open ratio exactly matches the target and falls off linearly with the absolute difference, which produces layouts close to the intended difficulty band without ever rejecting a candidate outright for being slightly off target. The </w:t>
      </w:r>
      <w:proofErr w:type="spellStart"/>
      <w:r w:rsidRPr="008871C3">
        <w:t>reachable_ratio</w:t>
      </w:r>
      <w:proofErr w:type="spellEnd"/>
      <w:r w:rsidRPr="008871C3">
        <w:t xml:space="preserve"> term always carries the largest coefficient, between 3.5 and 4.5, which encodes the design priority that a playable map always outranks a well-proportioned but unreachable one.</w:t>
      </w:r>
    </w:p>
    <w:p w14:paraId="197502C4" w14:textId="77777777" w:rsidR="001A5BDA" w:rsidRPr="008871C3" w:rsidRDefault="00797B04">
      <w:r w:rsidRPr="008871C3">
        <w:t xml:space="preserve">Table 5.8 shows the measured effect of this function. The observed open ratio differs measurably between a </w:t>
      </w:r>
      <w:proofErr w:type="gramStart"/>
      <w:r w:rsidRPr="008871C3">
        <w:t>level-1</w:t>
      </w:r>
      <w:proofErr w:type="gramEnd"/>
      <w:r w:rsidRPr="008871C3">
        <w:t xml:space="preserve"> profile and a </w:t>
      </w:r>
      <w:proofErr w:type="gramStart"/>
      <w:r w:rsidRPr="008871C3">
        <w:t>level-5</w:t>
      </w:r>
      <w:proofErr w:type="gramEnd"/>
      <w:r w:rsidRPr="008871C3">
        <w:t xml:space="preserve"> or </w:t>
      </w:r>
      <w:proofErr w:type="gramStart"/>
      <w:r w:rsidRPr="008871C3">
        <w:t>level-9</w:t>
      </w:r>
      <w:proofErr w:type="gramEnd"/>
      <w:r w:rsidRPr="008871C3">
        <w:t xml:space="preserve"> profile, which demonstrates that the </w:t>
      </w:r>
      <w:proofErr w:type="spellStart"/>
      <w:r w:rsidRPr="008871C3">
        <w:t>personalisation</w:t>
      </w:r>
      <w:proofErr w:type="spellEnd"/>
      <w:r w:rsidRPr="008871C3">
        <w:t xml:space="preserve"> is real and not merely theoretical. The observed values sit below the targets in every band, because the reachable-count term continues to reward smaller maps; the important result is that the ordering between bands is correct and the separation is consistent.</w:t>
      </w:r>
    </w:p>
    <w:tbl>
      <w:tblPr>
        <w:tblStyle w:val="TableGrid"/>
        <w:tblW w:w="0" w:type="auto"/>
        <w:tblLook w:val="04A0" w:firstRow="1" w:lastRow="0" w:firstColumn="1" w:lastColumn="0" w:noHBand="0" w:noVBand="1"/>
      </w:tblPr>
      <w:tblGrid>
        <w:gridCol w:w="1430"/>
        <w:gridCol w:w="1447"/>
        <w:gridCol w:w="1502"/>
        <w:gridCol w:w="1284"/>
        <w:gridCol w:w="2499"/>
      </w:tblGrid>
      <w:tr w:rsidR="001A5BDA" w:rsidRPr="008871C3" w14:paraId="13916D98" w14:textId="77777777" w:rsidTr="00EB3C5D">
        <w:tc>
          <w:tcPr>
            <w:tcW w:w="1656" w:type="dxa"/>
          </w:tcPr>
          <w:p w14:paraId="38F7E51B" w14:textId="77777777" w:rsidR="001A5BDA" w:rsidRPr="008871C3" w:rsidRDefault="00797B04">
            <w:pPr>
              <w:spacing w:before="40" w:after="40" w:line="240" w:lineRule="auto"/>
              <w:jc w:val="center"/>
            </w:pPr>
            <w:r w:rsidRPr="008871C3">
              <w:rPr>
                <w:b/>
                <w:sz w:val="17"/>
              </w:rPr>
              <w:t>Player band</w:t>
            </w:r>
          </w:p>
        </w:tc>
        <w:tc>
          <w:tcPr>
            <w:tcW w:w="1584" w:type="dxa"/>
          </w:tcPr>
          <w:p w14:paraId="191D16BA" w14:textId="77777777" w:rsidR="001A5BDA" w:rsidRPr="008871C3" w:rsidRDefault="00797B04">
            <w:pPr>
              <w:spacing w:before="40" w:after="40" w:line="240" w:lineRule="auto"/>
              <w:jc w:val="center"/>
            </w:pPr>
            <w:r w:rsidRPr="008871C3">
              <w:rPr>
                <w:b/>
                <w:sz w:val="17"/>
              </w:rPr>
              <w:t xml:space="preserve">Target </w:t>
            </w:r>
            <w:proofErr w:type="spellStart"/>
            <w:r w:rsidRPr="008871C3">
              <w:rPr>
                <w:b/>
                <w:sz w:val="17"/>
              </w:rPr>
              <w:t>open_ratio</w:t>
            </w:r>
            <w:proofErr w:type="spellEnd"/>
          </w:p>
        </w:tc>
        <w:tc>
          <w:tcPr>
            <w:tcW w:w="1656" w:type="dxa"/>
          </w:tcPr>
          <w:p w14:paraId="0BFD8FDA" w14:textId="77777777" w:rsidR="001A5BDA" w:rsidRPr="008871C3" w:rsidRDefault="00797B04">
            <w:pPr>
              <w:spacing w:before="40" w:after="40" w:line="240" w:lineRule="auto"/>
              <w:jc w:val="center"/>
            </w:pPr>
            <w:r w:rsidRPr="008871C3">
              <w:rPr>
                <w:b/>
                <w:sz w:val="17"/>
              </w:rPr>
              <w:t xml:space="preserve">Observed </w:t>
            </w:r>
            <w:proofErr w:type="spellStart"/>
            <w:r w:rsidRPr="008871C3">
              <w:rPr>
                <w:b/>
                <w:sz w:val="17"/>
              </w:rPr>
              <w:t>open_ratio</w:t>
            </w:r>
            <w:proofErr w:type="spellEnd"/>
          </w:p>
        </w:tc>
        <w:tc>
          <w:tcPr>
            <w:tcW w:w="1440" w:type="dxa"/>
          </w:tcPr>
          <w:p w14:paraId="19844D1A" w14:textId="77777777" w:rsidR="001A5BDA" w:rsidRPr="008871C3" w:rsidRDefault="00797B04">
            <w:pPr>
              <w:spacing w:before="40" w:after="40" w:line="240" w:lineRule="auto"/>
              <w:jc w:val="center"/>
            </w:pPr>
            <w:r w:rsidRPr="008871C3">
              <w:rPr>
                <w:b/>
                <w:sz w:val="17"/>
              </w:rPr>
              <w:t>Change vs. level 1</w:t>
            </w:r>
          </w:p>
        </w:tc>
        <w:tc>
          <w:tcPr>
            <w:tcW w:w="2880" w:type="dxa"/>
          </w:tcPr>
          <w:p w14:paraId="038EAD0D" w14:textId="77777777" w:rsidR="001A5BDA" w:rsidRPr="008871C3" w:rsidRDefault="00797B04">
            <w:pPr>
              <w:spacing w:before="40" w:after="40" w:line="240" w:lineRule="auto"/>
              <w:jc w:val="center"/>
            </w:pPr>
            <w:r w:rsidRPr="008871C3">
              <w:rPr>
                <w:b/>
                <w:sz w:val="17"/>
              </w:rPr>
              <w:t>Interpretation</w:t>
            </w:r>
          </w:p>
        </w:tc>
      </w:tr>
      <w:tr w:rsidR="001A5BDA" w:rsidRPr="008871C3" w14:paraId="09D47FEF" w14:textId="77777777" w:rsidTr="00EB3C5D">
        <w:tc>
          <w:tcPr>
            <w:tcW w:w="1656" w:type="dxa"/>
          </w:tcPr>
          <w:p w14:paraId="4D261797" w14:textId="77777777" w:rsidR="001A5BDA" w:rsidRPr="008871C3" w:rsidRDefault="00797B04">
            <w:pPr>
              <w:spacing w:before="40" w:after="40" w:line="252" w:lineRule="auto"/>
              <w:jc w:val="left"/>
            </w:pPr>
            <w:r w:rsidRPr="008871C3">
              <w:rPr>
                <w:sz w:val="17"/>
              </w:rPr>
              <w:t>Level 1 – 2</w:t>
            </w:r>
          </w:p>
        </w:tc>
        <w:tc>
          <w:tcPr>
            <w:tcW w:w="1584" w:type="dxa"/>
          </w:tcPr>
          <w:p w14:paraId="4963DE9C" w14:textId="77777777" w:rsidR="001A5BDA" w:rsidRPr="008871C3" w:rsidRDefault="00797B04">
            <w:pPr>
              <w:spacing w:before="40" w:after="40" w:line="252" w:lineRule="auto"/>
              <w:jc w:val="left"/>
            </w:pPr>
            <w:r w:rsidRPr="008871C3">
              <w:rPr>
                <w:sz w:val="17"/>
              </w:rPr>
              <w:t>0.42</w:t>
            </w:r>
          </w:p>
        </w:tc>
        <w:tc>
          <w:tcPr>
            <w:tcW w:w="1656" w:type="dxa"/>
          </w:tcPr>
          <w:p w14:paraId="175FEFF3" w14:textId="77777777" w:rsidR="001A5BDA" w:rsidRPr="008871C3" w:rsidRDefault="00797B04">
            <w:pPr>
              <w:spacing w:before="40" w:after="40" w:line="252" w:lineRule="auto"/>
              <w:jc w:val="left"/>
            </w:pPr>
            <w:r w:rsidRPr="008871C3">
              <w:rPr>
                <w:sz w:val="17"/>
              </w:rPr>
              <w:t>0.296</w:t>
            </w:r>
          </w:p>
        </w:tc>
        <w:tc>
          <w:tcPr>
            <w:tcW w:w="1440" w:type="dxa"/>
          </w:tcPr>
          <w:p w14:paraId="5684F89F" w14:textId="77777777" w:rsidR="001A5BDA" w:rsidRPr="008871C3" w:rsidRDefault="00797B04">
            <w:pPr>
              <w:spacing w:before="40" w:after="40" w:line="252" w:lineRule="auto"/>
              <w:jc w:val="left"/>
            </w:pPr>
            <w:r w:rsidRPr="008871C3">
              <w:rPr>
                <w:sz w:val="17"/>
              </w:rPr>
              <w:t>—</w:t>
            </w:r>
          </w:p>
        </w:tc>
        <w:tc>
          <w:tcPr>
            <w:tcW w:w="2880" w:type="dxa"/>
          </w:tcPr>
          <w:p w14:paraId="4642C035" w14:textId="77777777" w:rsidR="001A5BDA" w:rsidRPr="008871C3" w:rsidRDefault="00797B04">
            <w:pPr>
              <w:spacing w:before="40" w:after="40" w:line="252" w:lineRule="auto"/>
              <w:jc w:val="left"/>
            </w:pPr>
            <w:r w:rsidRPr="008871C3">
              <w:rPr>
                <w:sz w:val="17"/>
              </w:rPr>
              <w:t>Tight, compact dungeon for a new player</w:t>
            </w:r>
          </w:p>
        </w:tc>
      </w:tr>
      <w:tr w:rsidR="001A5BDA" w:rsidRPr="008871C3" w14:paraId="13020665" w14:textId="77777777" w:rsidTr="00EB3C5D">
        <w:tc>
          <w:tcPr>
            <w:tcW w:w="1656" w:type="dxa"/>
          </w:tcPr>
          <w:p w14:paraId="383C9CA9" w14:textId="77777777" w:rsidR="001A5BDA" w:rsidRPr="008871C3" w:rsidRDefault="00797B04">
            <w:pPr>
              <w:spacing w:before="40" w:after="40" w:line="252" w:lineRule="auto"/>
              <w:jc w:val="left"/>
            </w:pPr>
            <w:r w:rsidRPr="008871C3">
              <w:rPr>
                <w:sz w:val="17"/>
              </w:rPr>
              <w:t>Level 3 – 5</w:t>
            </w:r>
          </w:p>
        </w:tc>
        <w:tc>
          <w:tcPr>
            <w:tcW w:w="1584" w:type="dxa"/>
          </w:tcPr>
          <w:p w14:paraId="0852D903" w14:textId="77777777" w:rsidR="001A5BDA" w:rsidRPr="008871C3" w:rsidRDefault="00797B04">
            <w:pPr>
              <w:spacing w:before="40" w:after="40" w:line="252" w:lineRule="auto"/>
              <w:jc w:val="left"/>
            </w:pPr>
            <w:r w:rsidRPr="008871C3">
              <w:rPr>
                <w:sz w:val="17"/>
              </w:rPr>
              <w:t>0.52</w:t>
            </w:r>
          </w:p>
        </w:tc>
        <w:tc>
          <w:tcPr>
            <w:tcW w:w="1656" w:type="dxa"/>
          </w:tcPr>
          <w:p w14:paraId="6D5C04DB" w14:textId="77777777" w:rsidR="001A5BDA" w:rsidRPr="008871C3" w:rsidRDefault="00797B04">
            <w:pPr>
              <w:spacing w:before="40" w:after="40" w:line="252" w:lineRule="auto"/>
              <w:jc w:val="left"/>
            </w:pPr>
            <w:r w:rsidRPr="008871C3">
              <w:rPr>
                <w:sz w:val="17"/>
              </w:rPr>
              <w:t>0.358</w:t>
            </w:r>
          </w:p>
        </w:tc>
        <w:tc>
          <w:tcPr>
            <w:tcW w:w="1440" w:type="dxa"/>
          </w:tcPr>
          <w:p w14:paraId="7E332B4F" w14:textId="77777777" w:rsidR="001A5BDA" w:rsidRPr="008871C3" w:rsidRDefault="00797B04">
            <w:pPr>
              <w:spacing w:before="40" w:after="40" w:line="252" w:lineRule="auto"/>
              <w:jc w:val="left"/>
            </w:pPr>
            <w:r w:rsidRPr="008871C3">
              <w:rPr>
                <w:sz w:val="17"/>
              </w:rPr>
              <w:t>+21%</w:t>
            </w:r>
          </w:p>
        </w:tc>
        <w:tc>
          <w:tcPr>
            <w:tcW w:w="2880" w:type="dxa"/>
          </w:tcPr>
          <w:p w14:paraId="0C116951" w14:textId="77777777" w:rsidR="001A5BDA" w:rsidRPr="008871C3" w:rsidRDefault="00797B04">
            <w:pPr>
              <w:spacing w:before="40" w:after="40" w:line="252" w:lineRule="auto"/>
              <w:jc w:val="left"/>
            </w:pPr>
            <w:r w:rsidRPr="008871C3">
              <w:rPr>
                <w:sz w:val="17"/>
              </w:rPr>
              <w:t>Moderately more open space</w:t>
            </w:r>
          </w:p>
        </w:tc>
      </w:tr>
      <w:tr w:rsidR="001A5BDA" w:rsidRPr="008871C3" w14:paraId="660C7E6E" w14:textId="77777777" w:rsidTr="00EB3C5D">
        <w:tc>
          <w:tcPr>
            <w:tcW w:w="1656" w:type="dxa"/>
          </w:tcPr>
          <w:p w14:paraId="4FBC0C7C" w14:textId="77777777" w:rsidR="001A5BDA" w:rsidRPr="008871C3" w:rsidRDefault="00797B04">
            <w:pPr>
              <w:spacing w:before="40" w:after="40" w:line="252" w:lineRule="auto"/>
              <w:jc w:val="left"/>
            </w:pPr>
            <w:r w:rsidRPr="008871C3">
              <w:rPr>
                <w:sz w:val="17"/>
              </w:rPr>
              <w:t>Level 6 and above</w:t>
            </w:r>
          </w:p>
        </w:tc>
        <w:tc>
          <w:tcPr>
            <w:tcW w:w="1584" w:type="dxa"/>
          </w:tcPr>
          <w:p w14:paraId="7C37C8EF" w14:textId="77777777" w:rsidR="001A5BDA" w:rsidRPr="008871C3" w:rsidRDefault="00797B04">
            <w:pPr>
              <w:spacing w:before="40" w:after="40" w:line="252" w:lineRule="auto"/>
              <w:jc w:val="left"/>
            </w:pPr>
            <w:r w:rsidRPr="008871C3">
              <w:rPr>
                <w:sz w:val="17"/>
              </w:rPr>
              <w:t>0.62</w:t>
            </w:r>
          </w:p>
        </w:tc>
        <w:tc>
          <w:tcPr>
            <w:tcW w:w="1656" w:type="dxa"/>
          </w:tcPr>
          <w:p w14:paraId="03247B81" w14:textId="77777777" w:rsidR="001A5BDA" w:rsidRPr="008871C3" w:rsidRDefault="00797B04">
            <w:pPr>
              <w:spacing w:before="40" w:after="40" w:line="252" w:lineRule="auto"/>
              <w:jc w:val="left"/>
            </w:pPr>
            <w:r w:rsidRPr="008871C3">
              <w:rPr>
                <w:sz w:val="17"/>
              </w:rPr>
              <w:t>0.359</w:t>
            </w:r>
          </w:p>
        </w:tc>
        <w:tc>
          <w:tcPr>
            <w:tcW w:w="1440" w:type="dxa"/>
          </w:tcPr>
          <w:p w14:paraId="29A2AEF3" w14:textId="77777777" w:rsidR="001A5BDA" w:rsidRPr="008871C3" w:rsidRDefault="00797B04">
            <w:pPr>
              <w:spacing w:before="40" w:after="40" w:line="252" w:lineRule="auto"/>
              <w:jc w:val="left"/>
            </w:pPr>
            <w:r w:rsidRPr="008871C3">
              <w:rPr>
                <w:sz w:val="17"/>
              </w:rPr>
              <w:t>+21%</w:t>
            </w:r>
          </w:p>
        </w:tc>
        <w:tc>
          <w:tcPr>
            <w:tcW w:w="2880" w:type="dxa"/>
          </w:tcPr>
          <w:p w14:paraId="611E64C3" w14:textId="77777777" w:rsidR="001A5BDA" w:rsidRPr="008871C3" w:rsidRDefault="00797B04">
            <w:pPr>
              <w:spacing w:before="40" w:after="40" w:line="252" w:lineRule="auto"/>
              <w:jc w:val="left"/>
            </w:pPr>
            <w:r w:rsidRPr="008871C3">
              <w:rPr>
                <w:sz w:val="17"/>
              </w:rPr>
              <w:t>Large open dungeon for a veteran</w:t>
            </w:r>
          </w:p>
        </w:tc>
      </w:tr>
    </w:tbl>
    <w:p w14:paraId="085B29E4" w14:textId="77777777" w:rsidR="001A5BDA" w:rsidRPr="008871C3" w:rsidRDefault="00797B04">
      <w:pPr>
        <w:pStyle w:val="Caption"/>
        <w:rPr>
          <w:color w:val="auto"/>
        </w:rPr>
      </w:pPr>
      <w:r w:rsidRPr="008871C3">
        <w:rPr>
          <w:color w:val="auto"/>
        </w:rPr>
        <w:t>Table 5.8</w:t>
      </w:r>
      <w:proofErr w:type="gramStart"/>
      <w:r w:rsidRPr="008871C3">
        <w:rPr>
          <w:color w:val="auto"/>
        </w:rPr>
        <w:t xml:space="preserve">:  </w:t>
      </w:r>
      <w:proofErr w:type="spellStart"/>
      <w:r w:rsidRPr="008871C3">
        <w:rPr>
          <w:color w:val="auto"/>
        </w:rPr>
        <w:t>Personalisation</w:t>
      </w:r>
      <w:proofErr w:type="spellEnd"/>
      <w:proofErr w:type="gramEnd"/>
      <w:r w:rsidRPr="008871C3">
        <w:rPr>
          <w:color w:val="auto"/>
        </w:rPr>
        <w:t xml:space="preserve"> Effect Measured Across Player Levels (8 runs per band)</w:t>
      </w:r>
    </w:p>
    <w:p w14:paraId="2C62C0D5" w14:textId="77777777" w:rsidR="001A5BDA" w:rsidRPr="008871C3" w:rsidRDefault="00797B04">
      <w:pPr>
        <w:spacing w:before="160" w:after="0"/>
        <w:jc w:val="center"/>
      </w:pPr>
      <w:r w:rsidRPr="008871C3">
        <w:rPr>
          <w:noProof/>
        </w:rPr>
        <w:lastRenderedPageBreak/>
        <w:drawing>
          <wp:inline distT="0" distB="0" distL="0" distR="0" wp14:anchorId="3C97F4CA" wp14:editId="2C96B942">
            <wp:extent cx="5212080" cy="24917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0_personalisation.png"/>
                    <pic:cNvPicPr/>
                  </pic:nvPicPr>
                  <pic:blipFill>
                    <a:blip r:embed="rId17"/>
                    <a:stretch>
                      <a:fillRect/>
                    </a:stretch>
                  </pic:blipFill>
                  <pic:spPr>
                    <a:xfrm>
                      <a:off x="0" y="0"/>
                      <a:ext cx="5212080" cy="2491740"/>
                    </a:xfrm>
                    <a:prstGeom prst="rect">
                      <a:avLst/>
                    </a:prstGeom>
                  </pic:spPr>
                </pic:pic>
              </a:graphicData>
            </a:graphic>
          </wp:inline>
        </w:drawing>
      </w:r>
    </w:p>
    <w:p w14:paraId="638C7D46" w14:textId="77777777" w:rsidR="001A5BDA" w:rsidRPr="008871C3" w:rsidRDefault="00797B04">
      <w:pPr>
        <w:pStyle w:val="Caption"/>
        <w:rPr>
          <w:color w:val="auto"/>
        </w:rPr>
      </w:pPr>
      <w:r w:rsidRPr="008871C3">
        <w:rPr>
          <w:color w:val="auto"/>
        </w:rPr>
        <w:t xml:space="preserve">Figure 5.8:  </w:t>
      </w:r>
      <w:proofErr w:type="spellStart"/>
      <w:r w:rsidRPr="008871C3">
        <w:rPr>
          <w:color w:val="auto"/>
        </w:rPr>
        <w:t>Personalisation</w:t>
      </w:r>
      <w:proofErr w:type="spellEnd"/>
      <w:r w:rsidRPr="008871C3">
        <w:rPr>
          <w:color w:val="auto"/>
        </w:rPr>
        <w:t xml:space="preserve"> — The Fitness Function Shifts the Difficulty Band with Player Level</w:t>
      </w:r>
    </w:p>
    <w:p w14:paraId="1FAED4BA" w14:textId="77777777" w:rsidR="001A5BDA" w:rsidRPr="008871C3" w:rsidRDefault="00797B04">
      <w:pPr>
        <w:pStyle w:val="Heading3"/>
        <w:rPr>
          <w:color w:val="auto"/>
        </w:rPr>
      </w:pPr>
      <w:bookmarkStart w:id="62" w:name="_Toc241709002"/>
      <w:r w:rsidRPr="008871C3">
        <w:rPr>
          <w:color w:val="auto"/>
        </w:rPr>
        <w:t>5.4.8 Association Rule Mining — The Feedback Loop</w:t>
      </w:r>
      <w:bookmarkEnd w:id="62"/>
    </w:p>
    <w:p w14:paraId="1123A56F" w14:textId="77777777" w:rsidR="001A5BDA" w:rsidRPr="008871C3" w:rsidRDefault="00797B04">
      <w:r w:rsidRPr="008871C3">
        <w:t xml:space="preserve">The final stage of the intelligent design closes the loop between the game and its player. Layout </w:t>
      </w:r>
      <w:proofErr w:type="spellStart"/>
      <w:r w:rsidRPr="008871C3">
        <w:t>personalisation</w:t>
      </w:r>
      <w:proofErr w:type="spellEnd"/>
      <w:r w:rsidRPr="008871C3">
        <w:t xml:space="preserve"> responds to the player’s level, which is a good proxy for experience, but it cannot respond to a player who is level 5 and yet dies on every attempt. Association Rule Mining supplies that missing signal.</w:t>
      </w:r>
    </w:p>
    <w:p w14:paraId="1F8E6034" w14:textId="77777777" w:rsidR="001A5BDA" w:rsidRPr="008871C3" w:rsidRDefault="00797B04">
      <w:r w:rsidRPr="008871C3">
        <w:t>Each completed run is recorded in the profile as a transaction containing four items: the outcome (</w:t>
      </w:r>
      <w:proofErr w:type="spellStart"/>
      <w:proofErr w:type="gramStart"/>
      <w:r w:rsidRPr="008871C3">
        <w:t>outcome:clear</w:t>
      </w:r>
      <w:proofErr w:type="spellEnd"/>
      <w:proofErr w:type="gramEnd"/>
      <w:r w:rsidRPr="008871C3">
        <w:t xml:space="preserve"> or </w:t>
      </w:r>
      <w:proofErr w:type="spellStart"/>
      <w:proofErr w:type="gramStart"/>
      <w:r w:rsidRPr="008871C3">
        <w:t>outcome:loss</w:t>
      </w:r>
      <w:proofErr w:type="spellEnd"/>
      <w:proofErr w:type="gramEnd"/>
      <w:r w:rsidRPr="008871C3">
        <w:t>), a performance band (</w:t>
      </w:r>
      <w:proofErr w:type="spellStart"/>
      <w:proofErr w:type="gramStart"/>
      <w:r w:rsidRPr="008871C3">
        <w:t>performance:high</w:t>
      </w:r>
      <w:proofErr w:type="spellEnd"/>
      <w:proofErr w:type="gramEnd"/>
      <w:r w:rsidRPr="008871C3">
        <w:t xml:space="preserve"> if at least eight monsters were killed, otherwise </w:t>
      </w:r>
      <w:proofErr w:type="spellStart"/>
      <w:proofErr w:type="gramStart"/>
      <w:r w:rsidRPr="008871C3">
        <w:t>performance:low</w:t>
      </w:r>
      <w:proofErr w:type="spellEnd"/>
      <w:proofErr w:type="gramEnd"/>
      <w:r w:rsidRPr="008871C3">
        <w:t xml:space="preserve">), and one item per object collected during the run. The last five such transactions form the transaction database, and </w:t>
      </w:r>
      <w:proofErr w:type="spellStart"/>
      <w:r w:rsidRPr="008871C3">
        <w:t>mine_recent_</w:t>
      </w:r>
      <w:proofErr w:type="gramStart"/>
      <w:r w:rsidRPr="008871C3">
        <w:t>rules</w:t>
      </w:r>
      <w:proofErr w:type="spellEnd"/>
      <w:r w:rsidRPr="008871C3">
        <w:t>(</w:t>
      </w:r>
      <w:proofErr w:type="gramEnd"/>
      <w:r w:rsidRPr="008871C3">
        <w:t xml:space="preserve">) </w:t>
      </w:r>
      <w:proofErr w:type="gramStart"/>
      <w:r w:rsidRPr="008871C3">
        <w:t>evaluates</w:t>
      </w:r>
      <w:proofErr w:type="gramEnd"/>
      <w:r w:rsidRPr="008871C3">
        <w:t xml:space="preserve"> two candidate rules by computing the ratio of matching transactions to antecedent transactions, which is the confidence of the rule.</w:t>
      </w:r>
    </w:p>
    <w:p w14:paraId="340D6C4E" w14:textId="77777777" w:rsidR="001A5BDA" w:rsidRPr="008871C3" w:rsidRDefault="00797B04">
      <w:pPr>
        <w:spacing w:after="0" w:line="252" w:lineRule="auto"/>
        <w:ind w:left="576"/>
        <w:jc w:val="left"/>
      </w:pPr>
      <w:r w:rsidRPr="008871C3">
        <w:rPr>
          <w:rFonts w:ascii="Consolas" w:hAnsi="Consolas"/>
          <w:sz w:val="19"/>
        </w:rPr>
        <w:t>antecedent                 consequent            rule name</w:t>
      </w:r>
    </w:p>
    <w:p w14:paraId="0200B5C5" w14:textId="77777777" w:rsidR="001A5BDA" w:rsidRPr="008871C3" w:rsidRDefault="00797B04">
      <w:pPr>
        <w:spacing w:after="0" w:line="252" w:lineRule="auto"/>
        <w:ind w:left="576"/>
        <w:jc w:val="left"/>
      </w:pPr>
      <w:proofErr w:type="spellStart"/>
      <w:proofErr w:type="gramStart"/>
      <w:r w:rsidRPr="008871C3">
        <w:rPr>
          <w:rFonts w:ascii="Consolas" w:hAnsi="Consolas"/>
          <w:sz w:val="19"/>
        </w:rPr>
        <w:t>performance:high</w:t>
      </w:r>
      <w:proofErr w:type="spellEnd"/>
      <w:proofErr w:type="gramEnd"/>
      <w:r w:rsidRPr="008871C3">
        <w:rPr>
          <w:rFonts w:ascii="Consolas" w:hAnsi="Consolas"/>
          <w:sz w:val="19"/>
        </w:rPr>
        <w:t xml:space="preserve">      -&gt;   </w:t>
      </w:r>
      <w:proofErr w:type="spellStart"/>
      <w:proofErr w:type="gramStart"/>
      <w:r w:rsidRPr="008871C3">
        <w:rPr>
          <w:rFonts w:ascii="Consolas" w:hAnsi="Consolas"/>
          <w:sz w:val="19"/>
        </w:rPr>
        <w:t>outcome:clear</w:t>
      </w:r>
      <w:proofErr w:type="spellEnd"/>
      <w:proofErr w:type="gramEnd"/>
      <w:r w:rsidRPr="008871C3">
        <w:rPr>
          <w:rFonts w:ascii="Consolas" w:hAnsi="Consolas"/>
          <w:sz w:val="19"/>
        </w:rPr>
        <w:t xml:space="preserve">    -&gt;   </w:t>
      </w:r>
      <w:proofErr w:type="spellStart"/>
      <w:r w:rsidRPr="008871C3">
        <w:rPr>
          <w:rFonts w:ascii="Consolas" w:hAnsi="Consolas"/>
          <w:sz w:val="19"/>
        </w:rPr>
        <w:t>high_kill_clear</w:t>
      </w:r>
      <w:proofErr w:type="spellEnd"/>
    </w:p>
    <w:p w14:paraId="7049FA57" w14:textId="77777777" w:rsidR="001A5BDA" w:rsidRPr="008871C3" w:rsidRDefault="00797B04">
      <w:pPr>
        <w:spacing w:after="200" w:line="252" w:lineRule="auto"/>
        <w:ind w:left="576"/>
        <w:jc w:val="left"/>
      </w:pPr>
      <w:proofErr w:type="spellStart"/>
      <w:proofErr w:type="gramStart"/>
      <w:r w:rsidRPr="008871C3">
        <w:rPr>
          <w:rFonts w:ascii="Consolas" w:hAnsi="Consolas"/>
          <w:sz w:val="19"/>
        </w:rPr>
        <w:t>performance:low</w:t>
      </w:r>
      <w:proofErr w:type="spellEnd"/>
      <w:proofErr w:type="gramEnd"/>
      <w:r w:rsidRPr="008871C3">
        <w:rPr>
          <w:rFonts w:ascii="Consolas" w:hAnsi="Consolas"/>
          <w:sz w:val="19"/>
        </w:rPr>
        <w:t xml:space="preserve">       -&gt;   </w:t>
      </w:r>
      <w:proofErr w:type="spellStart"/>
      <w:proofErr w:type="gramStart"/>
      <w:r w:rsidRPr="008871C3">
        <w:rPr>
          <w:rFonts w:ascii="Consolas" w:hAnsi="Consolas"/>
          <w:sz w:val="19"/>
        </w:rPr>
        <w:t>outcome:loss</w:t>
      </w:r>
      <w:proofErr w:type="spellEnd"/>
      <w:proofErr w:type="gramEnd"/>
      <w:r w:rsidRPr="008871C3">
        <w:rPr>
          <w:rFonts w:ascii="Consolas" w:hAnsi="Consolas"/>
          <w:sz w:val="19"/>
        </w:rPr>
        <w:t xml:space="preserve">     -&gt;   </w:t>
      </w:r>
      <w:proofErr w:type="spellStart"/>
      <w:r w:rsidRPr="008871C3">
        <w:rPr>
          <w:rFonts w:ascii="Consolas" w:hAnsi="Consolas"/>
          <w:sz w:val="19"/>
        </w:rPr>
        <w:t>low_kill_loss</w:t>
      </w:r>
      <w:proofErr w:type="spellEnd"/>
    </w:p>
    <w:p w14:paraId="6115C927" w14:textId="77777777" w:rsidR="001A5BDA" w:rsidRPr="008871C3" w:rsidRDefault="00797B04">
      <w:proofErr w:type="spellStart"/>
      <w:r w:rsidRPr="008871C3">
        <w:t>monster_limit_for_</w:t>
      </w:r>
      <w:proofErr w:type="gramStart"/>
      <w:r w:rsidRPr="008871C3">
        <w:t>profile</w:t>
      </w:r>
      <w:proofErr w:type="spellEnd"/>
      <w:r w:rsidRPr="008871C3">
        <w:t>(</w:t>
      </w:r>
      <w:proofErr w:type="gramEnd"/>
      <w:r w:rsidRPr="008871C3">
        <w:t>) then combines the mined rules with a loss streak count to decide how many monsters the next level should contain. The logic is as follows.</w:t>
      </w:r>
    </w:p>
    <w:p w14:paraId="1BD2BD27" w14:textId="77777777" w:rsidR="001A5BDA" w:rsidRPr="008871C3" w:rsidRDefault="00797B04">
      <w:pPr>
        <w:pStyle w:val="ListParagraph"/>
        <w:spacing w:after="60"/>
        <w:ind w:left="504"/>
      </w:pPr>
      <w:proofErr w:type="gramStart"/>
      <w:r w:rsidRPr="008871C3">
        <w:rPr>
          <w:b/>
        </w:rPr>
        <w:t xml:space="preserve">▪  </w:t>
      </w:r>
      <w:r w:rsidRPr="008871C3">
        <w:t>If</w:t>
      </w:r>
      <w:proofErr w:type="gramEnd"/>
      <w:r w:rsidRPr="008871C3">
        <w:t xml:space="preserve"> the player has lost at least two consecutive runs and the </w:t>
      </w:r>
      <w:proofErr w:type="spellStart"/>
      <w:r w:rsidRPr="008871C3">
        <w:t>low_kill_loss</w:t>
      </w:r>
      <w:proofErr w:type="spellEnd"/>
      <w:r w:rsidRPr="008871C3">
        <w:t xml:space="preserve"> rule has confidence of at least 0.5, the limit is multiplied by 1.35, plus a </w:t>
      </w:r>
      <w:r w:rsidRPr="008871C3">
        <w:lastRenderedPageBreak/>
        <w:t>further 0.05 for each additional consecutive loss, capped at a total of 1.55. The player is struggling, so the next level is made easier.</w:t>
      </w:r>
    </w:p>
    <w:p w14:paraId="7EAF4ECA" w14:textId="77777777" w:rsidR="001A5BDA" w:rsidRPr="008871C3" w:rsidRDefault="00797B04">
      <w:pPr>
        <w:pStyle w:val="ListParagraph"/>
        <w:spacing w:after="60"/>
        <w:ind w:left="504"/>
      </w:pPr>
      <w:proofErr w:type="gramStart"/>
      <w:r w:rsidRPr="008871C3">
        <w:rPr>
          <w:b/>
        </w:rPr>
        <w:t xml:space="preserve">▪  </w:t>
      </w:r>
      <w:r w:rsidRPr="008871C3">
        <w:t>Otherwise</w:t>
      </w:r>
      <w:proofErr w:type="gramEnd"/>
      <w:r w:rsidRPr="008871C3">
        <w:t xml:space="preserve">, if the </w:t>
      </w:r>
      <w:proofErr w:type="spellStart"/>
      <w:r w:rsidRPr="008871C3">
        <w:t>high_kill_clear</w:t>
      </w:r>
      <w:proofErr w:type="spellEnd"/>
      <w:r w:rsidRPr="008871C3">
        <w:t xml:space="preserve"> rule has confidence of at least 0.5, the limit is multiplied by 1.15, so the player is clearly </w:t>
      </w:r>
      <w:proofErr w:type="gramStart"/>
      <w:r w:rsidRPr="008871C3">
        <w:t>coping</w:t>
      </w:r>
      <w:proofErr w:type="gramEnd"/>
      <w:r w:rsidRPr="008871C3">
        <w:t xml:space="preserve"> and the next level is made harder.</w:t>
      </w:r>
    </w:p>
    <w:p w14:paraId="266EA27B" w14:textId="77777777" w:rsidR="001A5BDA" w:rsidRPr="008871C3" w:rsidRDefault="00797B04">
      <w:pPr>
        <w:pStyle w:val="ListParagraph"/>
        <w:spacing w:after="60"/>
        <w:ind w:left="504"/>
      </w:pPr>
      <w:proofErr w:type="gramStart"/>
      <w:r w:rsidRPr="008871C3">
        <w:rPr>
          <w:b/>
        </w:rPr>
        <w:t xml:space="preserve">▪  </w:t>
      </w:r>
      <w:r w:rsidRPr="008871C3">
        <w:t>Otherwise</w:t>
      </w:r>
      <w:proofErr w:type="gramEnd"/>
      <w:r w:rsidRPr="008871C3">
        <w:t xml:space="preserve"> the base limit of 12 is used, which is the correct </w:t>
      </w:r>
      <w:proofErr w:type="spellStart"/>
      <w:r w:rsidRPr="008871C3">
        <w:t>behaviour</w:t>
      </w:r>
      <w:proofErr w:type="spellEnd"/>
      <w:r w:rsidRPr="008871C3">
        <w:t xml:space="preserve"> for a new player with no history.</w:t>
      </w:r>
    </w:p>
    <w:p w14:paraId="7D5C0F56" w14:textId="77777777" w:rsidR="001A5BDA" w:rsidRPr="008871C3" w:rsidRDefault="00797B04">
      <w:pPr>
        <w:pStyle w:val="ListParagraph"/>
        <w:spacing w:after="60"/>
        <w:ind w:left="504"/>
      </w:pPr>
      <w:proofErr w:type="gramStart"/>
      <w:r w:rsidRPr="008871C3">
        <w:rPr>
          <w:b/>
        </w:rPr>
        <w:t xml:space="preserve">▪  </w:t>
      </w:r>
      <w:r w:rsidRPr="008871C3">
        <w:t>The</w:t>
      </w:r>
      <w:proofErr w:type="gramEnd"/>
      <w:r w:rsidRPr="008871C3">
        <w:t xml:space="preserve"> result is finally clamped to the range 1 to 18, so no amount of history can produce an unplayable or a trivial level.</w:t>
      </w:r>
    </w:p>
    <w:p w14:paraId="4FC56175" w14:textId="77777777" w:rsidR="001A5BDA" w:rsidRPr="008871C3" w:rsidRDefault="00797B04">
      <w:r w:rsidRPr="008871C3">
        <w:t xml:space="preserve">Table 5.9 records the </w:t>
      </w:r>
      <w:proofErr w:type="spellStart"/>
      <w:r w:rsidRPr="008871C3">
        <w:t>behaviour</w:t>
      </w:r>
      <w:proofErr w:type="spellEnd"/>
      <w:r w:rsidRPr="008871C3">
        <w:t xml:space="preserve"> of the miner against synthetic histories with known answers.</w:t>
      </w:r>
    </w:p>
    <w:tbl>
      <w:tblPr>
        <w:tblStyle w:val="TableGrid"/>
        <w:tblW w:w="0" w:type="auto"/>
        <w:tblLook w:val="04A0" w:firstRow="1" w:lastRow="0" w:firstColumn="1" w:lastColumn="0" w:noHBand="0" w:noVBand="1"/>
      </w:tblPr>
      <w:tblGrid>
        <w:gridCol w:w="2361"/>
        <w:gridCol w:w="2000"/>
        <w:gridCol w:w="1004"/>
        <w:gridCol w:w="1411"/>
        <w:gridCol w:w="1386"/>
      </w:tblGrid>
      <w:tr w:rsidR="001A5BDA" w:rsidRPr="008871C3" w14:paraId="4B45F5E5" w14:textId="77777777" w:rsidTr="00EB3C5D">
        <w:tc>
          <w:tcPr>
            <w:tcW w:w="2664" w:type="dxa"/>
          </w:tcPr>
          <w:p w14:paraId="6238B239" w14:textId="77777777" w:rsidR="001A5BDA" w:rsidRPr="008871C3" w:rsidRDefault="00797B04">
            <w:pPr>
              <w:spacing w:before="40" w:after="40" w:line="240" w:lineRule="auto"/>
              <w:jc w:val="center"/>
            </w:pPr>
            <w:r w:rsidRPr="008871C3">
              <w:rPr>
                <w:b/>
                <w:sz w:val="17"/>
              </w:rPr>
              <w:t>Synthetic history</w:t>
            </w:r>
          </w:p>
        </w:tc>
        <w:tc>
          <w:tcPr>
            <w:tcW w:w="2160" w:type="dxa"/>
          </w:tcPr>
          <w:p w14:paraId="341A240D" w14:textId="77777777" w:rsidR="001A5BDA" w:rsidRPr="008871C3" w:rsidRDefault="00797B04">
            <w:pPr>
              <w:spacing w:before="40" w:after="40" w:line="240" w:lineRule="auto"/>
              <w:jc w:val="center"/>
            </w:pPr>
            <w:r w:rsidRPr="008871C3">
              <w:rPr>
                <w:b/>
                <w:sz w:val="17"/>
              </w:rPr>
              <w:t>Mined rules</w:t>
            </w:r>
          </w:p>
        </w:tc>
        <w:tc>
          <w:tcPr>
            <w:tcW w:w="1080" w:type="dxa"/>
          </w:tcPr>
          <w:p w14:paraId="69E5DD6A" w14:textId="77777777" w:rsidR="001A5BDA" w:rsidRPr="008871C3" w:rsidRDefault="00797B04">
            <w:pPr>
              <w:spacing w:before="40" w:after="40" w:line="240" w:lineRule="auto"/>
              <w:jc w:val="center"/>
            </w:pPr>
            <w:r w:rsidRPr="008871C3">
              <w:rPr>
                <w:b/>
                <w:sz w:val="17"/>
              </w:rPr>
              <w:t>Loss streak</w:t>
            </w:r>
          </w:p>
        </w:tc>
        <w:tc>
          <w:tcPr>
            <w:tcW w:w="1512" w:type="dxa"/>
          </w:tcPr>
          <w:p w14:paraId="326C0B6B" w14:textId="77777777" w:rsidR="001A5BDA" w:rsidRPr="008871C3" w:rsidRDefault="00797B04">
            <w:pPr>
              <w:spacing w:before="40" w:after="40" w:line="240" w:lineRule="auto"/>
              <w:jc w:val="center"/>
            </w:pPr>
            <w:r w:rsidRPr="008871C3">
              <w:rPr>
                <w:b/>
                <w:sz w:val="17"/>
              </w:rPr>
              <w:t>Multiplier</w:t>
            </w:r>
          </w:p>
        </w:tc>
        <w:tc>
          <w:tcPr>
            <w:tcW w:w="1512" w:type="dxa"/>
          </w:tcPr>
          <w:p w14:paraId="75FECE87" w14:textId="77777777" w:rsidR="001A5BDA" w:rsidRPr="008871C3" w:rsidRDefault="00797B04">
            <w:pPr>
              <w:spacing w:before="40" w:after="40" w:line="240" w:lineRule="auto"/>
              <w:jc w:val="center"/>
            </w:pPr>
            <w:r w:rsidRPr="008871C3">
              <w:rPr>
                <w:b/>
                <w:sz w:val="17"/>
              </w:rPr>
              <w:t>Monster limit</w:t>
            </w:r>
          </w:p>
        </w:tc>
      </w:tr>
      <w:tr w:rsidR="001A5BDA" w:rsidRPr="008871C3" w14:paraId="319F74D6" w14:textId="77777777" w:rsidTr="00EB3C5D">
        <w:tc>
          <w:tcPr>
            <w:tcW w:w="2664" w:type="dxa"/>
          </w:tcPr>
          <w:p w14:paraId="55F73EE9" w14:textId="77777777" w:rsidR="001A5BDA" w:rsidRPr="008871C3" w:rsidRDefault="00797B04">
            <w:pPr>
              <w:spacing w:before="40" w:after="40" w:line="252" w:lineRule="auto"/>
              <w:jc w:val="left"/>
            </w:pPr>
            <w:r w:rsidRPr="008871C3">
              <w:rPr>
                <w:sz w:val="17"/>
              </w:rPr>
              <w:t>No history at all</w:t>
            </w:r>
          </w:p>
        </w:tc>
        <w:tc>
          <w:tcPr>
            <w:tcW w:w="2160" w:type="dxa"/>
          </w:tcPr>
          <w:p w14:paraId="09355FFE" w14:textId="77777777" w:rsidR="001A5BDA" w:rsidRPr="008871C3" w:rsidRDefault="00797B04">
            <w:pPr>
              <w:spacing w:before="40" w:after="40" w:line="252" w:lineRule="auto"/>
              <w:jc w:val="left"/>
            </w:pPr>
            <w:r w:rsidRPr="008871C3">
              <w:rPr>
                <w:sz w:val="17"/>
              </w:rPr>
              <w:t>— (empty)</w:t>
            </w:r>
          </w:p>
        </w:tc>
        <w:tc>
          <w:tcPr>
            <w:tcW w:w="1080" w:type="dxa"/>
          </w:tcPr>
          <w:p w14:paraId="5FB0439A" w14:textId="77777777" w:rsidR="001A5BDA" w:rsidRPr="008871C3" w:rsidRDefault="00797B04">
            <w:pPr>
              <w:spacing w:before="40" w:after="40" w:line="252" w:lineRule="auto"/>
              <w:jc w:val="left"/>
            </w:pPr>
            <w:r w:rsidRPr="008871C3">
              <w:rPr>
                <w:sz w:val="17"/>
              </w:rPr>
              <w:t>0</w:t>
            </w:r>
          </w:p>
        </w:tc>
        <w:tc>
          <w:tcPr>
            <w:tcW w:w="1512" w:type="dxa"/>
          </w:tcPr>
          <w:p w14:paraId="081E4ADB" w14:textId="77777777" w:rsidR="001A5BDA" w:rsidRPr="008871C3" w:rsidRDefault="00797B04">
            <w:pPr>
              <w:spacing w:before="40" w:after="40" w:line="252" w:lineRule="auto"/>
              <w:jc w:val="left"/>
            </w:pPr>
            <w:r w:rsidRPr="008871C3">
              <w:rPr>
                <w:sz w:val="17"/>
              </w:rPr>
              <w:t>1.00 (base)</w:t>
            </w:r>
          </w:p>
        </w:tc>
        <w:tc>
          <w:tcPr>
            <w:tcW w:w="1512" w:type="dxa"/>
          </w:tcPr>
          <w:p w14:paraId="0D2A7A38" w14:textId="77777777" w:rsidR="001A5BDA" w:rsidRPr="008871C3" w:rsidRDefault="00797B04">
            <w:pPr>
              <w:spacing w:before="40" w:after="40" w:line="252" w:lineRule="auto"/>
              <w:jc w:val="left"/>
            </w:pPr>
            <w:r w:rsidRPr="008871C3">
              <w:rPr>
                <w:sz w:val="17"/>
              </w:rPr>
              <w:t>12</w:t>
            </w:r>
          </w:p>
        </w:tc>
      </w:tr>
      <w:tr w:rsidR="001A5BDA" w:rsidRPr="008871C3" w14:paraId="09635476" w14:textId="77777777" w:rsidTr="00EB3C5D">
        <w:tc>
          <w:tcPr>
            <w:tcW w:w="2664" w:type="dxa"/>
          </w:tcPr>
          <w:p w14:paraId="4D51FBF3" w14:textId="77777777" w:rsidR="001A5BDA" w:rsidRPr="008871C3" w:rsidRDefault="00797B04">
            <w:pPr>
              <w:spacing w:before="40" w:after="40" w:line="252" w:lineRule="auto"/>
              <w:jc w:val="left"/>
            </w:pPr>
            <w:r w:rsidRPr="008871C3">
              <w:rPr>
                <w:sz w:val="17"/>
              </w:rPr>
              <w:t>3 consecutive losses, 3 kills each</w:t>
            </w:r>
          </w:p>
        </w:tc>
        <w:tc>
          <w:tcPr>
            <w:tcW w:w="2160" w:type="dxa"/>
          </w:tcPr>
          <w:p w14:paraId="5D3B7AAF" w14:textId="77777777" w:rsidR="001A5BDA" w:rsidRPr="008871C3" w:rsidRDefault="00797B04">
            <w:pPr>
              <w:spacing w:before="40" w:after="40" w:line="252" w:lineRule="auto"/>
              <w:jc w:val="left"/>
            </w:pPr>
            <w:proofErr w:type="spellStart"/>
            <w:r w:rsidRPr="008871C3">
              <w:rPr>
                <w:sz w:val="17"/>
              </w:rPr>
              <w:t>low_kill_loss</w:t>
            </w:r>
            <w:proofErr w:type="spellEnd"/>
            <w:r w:rsidRPr="008871C3">
              <w:rPr>
                <w:sz w:val="17"/>
              </w:rPr>
              <w:t>: 1.00</w:t>
            </w:r>
          </w:p>
        </w:tc>
        <w:tc>
          <w:tcPr>
            <w:tcW w:w="1080" w:type="dxa"/>
          </w:tcPr>
          <w:p w14:paraId="4DDE6A82" w14:textId="77777777" w:rsidR="001A5BDA" w:rsidRPr="008871C3" w:rsidRDefault="00797B04">
            <w:pPr>
              <w:spacing w:before="40" w:after="40" w:line="252" w:lineRule="auto"/>
              <w:jc w:val="left"/>
            </w:pPr>
            <w:r w:rsidRPr="008871C3">
              <w:rPr>
                <w:sz w:val="17"/>
              </w:rPr>
              <w:t>3</w:t>
            </w:r>
          </w:p>
        </w:tc>
        <w:tc>
          <w:tcPr>
            <w:tcW w:w="1512" w:type="dxa"/>
          </w:tcPr>
          <w:p w14:paraId="68A8DC62" w14:textId="77777777" w:rsidR="001A5BDA" w:rsidRPr="008871C3" w:rsidRDefault="00797B04">
            <w:pPr>
              <w:spacing w:before="40" w:after="40" w:line="252" w:lineRule="auto"/>
              <w:jc w:val="left"/>
            </w:pPr>
            <w:r w:rsidRPr="008871C3">
              <w:rPr>
                <w:sz w:val="17"/>
              </w:rPr>
              <w:t>1.40</w:t>
            </w:r>
          </w:p>
        </w:tc>
        <w:tc>
          <w:tcPr>
            <w:tcW w:w="1512" w:type="dxa"/>
          </w:tcPr>
          <w:p w14:paraId="311B8FAB" w14:textId="77777777" w:rsidR="001A5BDA" w:rsidRPr="008871C3" w:rsidRDefault="00797B04">
            <w:pPr>
              <w:spacing w:before="40" w:after="40" w:line="252" w:lineRule="auto"/>
              <w:jc w:val="left"/>
            </w:pPr>
            <w:r w:rsidRPr="008871C3">
              <w:rPr>
                <w:sz w:val="17"/>
              </w:rPr>
              <w:t>17</w:t>
            </w:r>
          </w:p>
        </w:tc>
      </w:tr>
      <w:tr w:rsidR="001A5BDA" w:rsidRPr="008871C3" w14:paraId="4B5D19D6" w14:textId="77777777" w:rsidTr="00EB3C5D">
        <w:tc>
          <w:tcPr>
            <w:tcW w:w="2664" w:type="dxa"/>
          </w:tcPr>
          <w:p w14:paraId="42ABF554" w14:textId="77777777" w:rsidR="001A5BDA" w:rsidRPr="008871C3" w:rsidRDefault="00797B04">
            <w:pPr>
              <w:spacing w:before="40" w:after="40" w:line="252" w:lineRule="auto"/>
              <w:jc w:val="left"/>
            </w:pPr>
            <w:r w:rsidRPr="008871C3">
              <w:rPr>
                <w:sz w:val="17"/>
              </w:rPr>
              <w:t>3 consecutive clears, 14 kills each</w:t>
            </w:r>
          </w:p>
        </w:tc>
        <w:tc>
          <w:tcPr>
            <w:tcW w:w="2160" w:type="dxa"/>
          </w:tcPr>
          <w:p w14:paraId="59EF75C6" w14:textId="77777777" w:rsidR="001A5BDA" w:rsidRPr="008871C3" w:rsidRDefault="00797B04">
            <w:pPr>
              <w:spacing w:before="40" w:after="40" w:line="252" w:lineRule="auto"/>
              <w:jc w:val="left"/>
            </w:pPr>
            <w:proofErr w:type="spellStart"/>
            <w:r w:rsidRPr="008871C3">
              <w:rPr>
                <w:sz w:val="17"/>
              </w:rPr>
              <w:t>high_kill_clear</w:t>
            </w:r>
            <w:proofErr w:type="spellEnd"/>
            <w:r w:rsidRPr="008871C3">
              <w:rPr>
                <w:sz w:val="17"/>
              </w:rPr>
              <w:t>: 1.00</w:t>
            </w:r>
          </w:p>
        </w:tc>
        <w:tc>
          <w:tcPr>
            <w:tcW w:w="1080" w:type="dxa"/>
          </w:tcPr>
          <w:p w14:paraId="52861A19" w14:textId="77777777" w:rsidR="001A5BDA" w:rsidRPr="008871C3" w:rsidRDefault="00797B04">
            <w:pPr>
              <w:spacing w:before="40" w:after="40" w:line="252" w:lineRule="auto"/>
              <w:jc w:val="left"/>
            </w:pPr>
            <w:r w:rsidRPr="008871C3">
              <w:rPr>
                <w:sz w:val="17"/>
              </w:rPr>
              <w:t>0</w:t>
            </w:r>
          </w:p>
        </w:tc>
        <w:tc>
          <w:tcPr>
            <w:tcW w:w="1512" w:type="dxa"/>
          </w:tcPr>
          <w:p w14:paraId="7DA423DE" w14:textId="77777777" w:rsidR="001A5BDA" w:rsidRPr="008871C3" w:rsidRDefault="00797B04">
            <w:pPr>
              <w:spacing w:before="40" w:after="40" w:line="252" w:lineRule="auto"/>
              <w:jc w:val="left"/>
            </w:pPr>
            <w:r w:rsidRPr="008871C3">
              <w:rPr>
                <w:sz w:val="17"/>
              </w:rPr>
              <w:t>1.15</w:t>
            </w:r>
          </w:p>
        </w:tc>
        <w:tc>
          <w:tcPr>
            <w:tcW w:w="1512" w:type="dxa"/>
          </w:tcPr>
          <w:p w14:paraId="1D010658" w14:textId="77777777" w:rsidR="001A5BDA" w:rsidRPr="008871C3" w:rsidRDefault="00797B04">
            <w:pPr>
              <w:spacing w:before="40" w:after="40" w:line="252" w:lineRule="auto"/>
              <w:jc w:val="left"/>
            </w:pPr>
            <w:r w:rsidRPr="008871C3">
              <w:rPr>
                <w:sz w:val="17"/>
              </w:rPr>
              <w:t>14</w:t>
            </w:r>
          </w:p>
        </w:tc>
      </w:tr>
      <w:tr w:rsidR="001A5BDA" w:rsidRPr="008871C3" w14:paraId="67646DAD" w14:textId="77777777" w:rsidTr="00EB3C5D">
        <w:tc>
          <w:tcPr>
            <w:tcW w:w="2664" w:type="dxa"/>
          </w:tcPr>
          <w:p w14:paraId="4DB5059A" w14:textId="77777777" w:rsidR="001A5BDA" w:rsidRPr="008871C3" w:rsidRDefault="00797B04">
            <w:pPr>
              <w:spacing w:before="40" w:after="40" w:line="252" w:lineRule="auto"/>
              <w:jc w:val="left"/>
            </w:pPr>
            <w:r w:rsidRPr="008871C3">
              <w:rPr>
                <w:sz w:val="17"/>
              </w:rPr>
              <w:t>Mixed results, 5 recent runs</w:t>
            </w:r>
          </w:p>
        </w:tc>
        <w:tc>
          <w:tcPr>
            <w:tcW w:w="2160" w:type="dxa"/>
          </w:tcPr>
          <w:p w14:paraId="34A4BD23" w14:textId="77777777" w:rsidR="001A5BDA" w:rsidRPr="008871C3" w:rsidRDefault="00797B04">
            <w:pPr>
              <w:spacing w:before="40" w:after="40" w:line="252" w:lineRule="auto"/>
              <w:jc w:val="left"/>
            </w:pPr>
            <w:r w:rsidRPr="008871C3">
              <w:rPr>
                <w:sz w:val="17"/>
              </w:rPr>
              <w:t>neither above 0.5</w:t>
            </w:r>
          </w:p>
        </w:tc>
        <w:tc>
          <w:tcPr>
            <w:tcW w:w="1080" w:type="dxa"/>
          </w:tcPr>
          <w:p w14:paraId="2EF8B98A" w14:textId="77777777" w:rsidR="001A5BDA" w:rsidRPr="008871C3" w:rsidRDefault="00797B04">
            <w:pPr>
              <w:spacing w:before="40" w:after="40" w:line="252" w:lineRule="auto"/>
              <w:jc w:val="left"/>
            </w:pPr>
            <w:r w:rsidRPr="008871C3">
              <w:rPr>
                <w:sz w:val="17"/>
              </w:rPr>
              <w:t>0</w:t>
            </w:r>
          </w:p>
        </w:tc>
        <w:tc>
          <w:tcPr>
            <w:tcW w:w="1512" w:type="dxa"/>
          </w:tcPr>
          <w:p w14:paraId="16F2A419" w14:textId="77777777" w:rsidR="001A5BDA" w:rsidRPr="008871C3" w:rsidRDefault="00797B04">
            <w:pPr>
              <w:spacing w:before="40" w:after="40" w:line="252" w:lineRule="auto"/>
              <w:jc w:val="left"/>
            </w:pPr>
            <w:r w:rsidRPr="008871C3">
              <w:rPr>
                <w:sz w:val="17"/>
              </w:rPr>
              <w:t>1.00 (base)</w:t>
            </w:r>
          </w:p>
        </w:tc>
        <w:tc>
          <w:tcPr>
            <w:tcW w:w="1512" w:type="dxa"/>
          </w:tcPr>
          <w:p w14:paraId="758E1910" w14:textId="77777777" w:rsidR="001A5BDA" w:rsidRPr="008871C3" w:rsidRDefault="00797B04">
            <w:pPr>
              <w:spacing w:before="40" w:after="40" w:line="252" w:lineRule="auto"/>
              <w:jc w:val="left"/>
            </w:pPr>
            <w:r w:rsidRPr="008871C3">
              <w:rPr>
                <w:sz w:val="17"/>
              </w:rPr>
              <w:t>12</w:t>
            </w:r>
          </w:p>
        </w:tc>
      </w:tr>
    </w:tbl>
    <w:p w14:paraId="12D07139" w14:textId="77777777" w:rsidR="001A5BDA" w:rsidRPr="008871C3" w:rsidRDefault="00797B04">
      <w:pPr>
        <w:pStyle w:val="Caption"/>
        <w:rPr>
          <w:color w:val="auto"/>
        </w:rPr>
      </w:pPr>
      <w:r w:rsidRPr="008871C3">
        <w:rPr>
          <w:color w:val="auto"/>
        </w:rPr>
        <w:t>Table 5.9</w:t>
      </w:r>
      <w:proofErr w:type="gramStart"/>
      <w:r w:rsidRPr="008871C3">
        <w:rPr>
          <w:color w:val="auto"/>
        </w:rPr>
        <w:t>:  Association</w:t>
      </w:r>
      <w:proofErr w:type="gramEnd"/>
      <w:r w:rsidRPr="008871C3">
        <w:rPr>
          <w:color w:val="auto"/>
        </w:rPr>
        <w:t xml:space="preserve"> Rule Mining Results for Synthetic Player Histories</w:t>
      </w:r>
    </w:p>
    <w:p w14:paraId="61945658" w14:textId="77777777" w:rsidR="001A5BDA" w:rsidRPr="008871C3" w:rsidRDefault="00797B04">
      <w:r w:rsidRPr="008871C3">
        <w:t xml:space="preserve">The results confirm the intended </w:t>
      </w:r>
      <w:proofErr w:type="spellStart"/>
      <w:r w:rsidRPr="008871C3">
        <w:t>behaviour</w:t>
      </w:r>
      <w:proofErr w:type="spellEnd"/>
      <w:r w:rsidRPr="008871C3">
        <w:t xml:space="preserve">. A player on a losing streak receives a level with 17 monsters instead of 12, a reduction of roughly 30% in simultaneous pressure, while a player clearing consistently receives 14. A player with mixed or absent history is left at the default, which is the safe choice. The confidence thresholds of 0.5 and the hard clamps mean that the system can only ever nudge difficulty, never shock the player, which is the appropriate </w:t>
      </w:r>
      <w:proofErr w:type="spellStart"/>
      <w:r w:rsidRPr="008871C3">
        <w:t>behaviour</w:t>
      </w:r>
      <w:proofErr w:type="spellEnd"/>
      <w:r w:rsidRPr="008871C3">
        <w:t xml:space="preserve"> for a five-transaction sample.</w:t>
      </w:r>
    </w:p>
    <w:p w14:paraId="12C1687B" w14:textId="77777777" w:rsidR="001A5BDA" w:rsidRPr="008871C3" w:rsidRDefault="00797B04">
      <w:pPr>
        <w:pStyle w:val="Heading3"/>
        <w:rPr>
          <w:color w:val="auto"/>
        </w:rPr>
      </w:pPr>
      <w:bookmarkStart w:id="63" w:name="_Toc241709003"/>
      <w:r w:rsidRPr="008871C3">
        <w:rPr>
          <w:color w:val="auto"/>
        </w:rPr>
        <w:t>5.4.9 Entity Placement</w:t>
      </w:r>
      <w:bookmarkEnd w:id="63"/>
    </w:p>
    <w:p w14:paraId="20D1E97D" w14:textId="77777777" w:rsidR="001A5BDA" w:rsidRPr="008871C3" w:rsidRDefault="00797B04">
      <w:r w:rsidRPr="008871C3">
        <w:t xml:space="preserve">Once the best grid has been chosen, </w:t>
      </w:r>
      <w:proofErr w:type="spellStart"/>
      <w:r w:rsidRPr="008871C3">
        <w:t>place_</w:t>
      </w:r>
      <w:proofErr w:type="gramStart"/>
      <w:r w:rsidRPr="008871C3">
        <w:t>entities</w:t>
      </w:r>
      <w:proofErr w:type="spellEnd"/>
      <w:r w:rsidRPr="008871C3">
        <w:t>(</w:t>
      </w:r>
      <w:proofErr w:type="gramEnd"/>
      <w:r w:rsidRPr="008871C3">
        <w:t>) populates it. Placement is strictly ordered, and each stage adds its chosen coordinates to a shared exclusion set so that two kinds of object can never occupy the same tile.</w:t>
      </w:r>
    </w:p>
    <w:p w14:paraId="2FF719BB" w14:textId="77777777" w:rsidR="001A5BDA" w:rsidRPr="008871C3" w:rsidRDefault="00797B04">
      <w:pPr>
        <w:pStyle w:val="ListParagraph"/>
        <w:spacing w:after="60"/>
        <w:ind w:left="504"/>
      </w:pPr>
      <w:proofErr w:type="gramStart"/>
      <w:r w:rsidRPr="008871C3">
        <w:rPr>
          <w:b/>
        </w:rPr>
        <w:t xml:space="preserve">▪  </w:t>
      </w:r>
      <w:r w:rsidRPr="008871C3">
        <w:t>The</w:t>
      </w:r>
      <w:proofErr w:type="gramEnd"/>
      <w:r w:rsidRPr="008871C3">
        <w:t xml:space="preserve"> Door Key is placed at the tile furthest from the spawn, computed with </w:t>
      </w:r>
      <w:proofErr w:type="spellStart"/>
      <w:r w:rsidRPr="008871C3">
        <w:t>farthest_reachable_</w:t>
      </w:r>
      <w:proofErr w:type="gramStart"/>
      <w:r w:rsidRPr="008871C3">
        <w:t>tile</w:t>
      </w:r>
      <w:proofErr w:type="spellEnd"/>
      <w:r w:rsidRPr="008871C3">
        <w:t>(</w:t>
      </w:r>
      <w:proofErr w:type="gramEnd"/>
      <w:r w:rsidRPr="008871C3">
        <w:t xml:space="preserve">) over the BFS distance map. The exit door is then </w:t>
      </w:r>
      <w:r w:rsidRPr="008871C3">
        <w:lastRenderedPageBreak/>
        <w:t>placed at the tile furthest from the Door Key, which guarantees the two are genuinely far apart and forces the player to cross the level.</w:t>
      </w:r>
    </w:p>
    <w:p w14:paraId="35A2F30D" w14:textId="77777777" w:rsidR="001A5BDA" w:rsidRPr="008871C3" w:rsidRDefault="00797B04">
      <w:pPr>
        <w:pStyle w:val="ListParagraph"/>
        <w:spacing w:after="60"/>
        <w:ind w:left="504"/>
      </w:pPr>
      <w:proofErr w:type="gramStart"/>
      <w:r w:rsidRPr="008871C3">
        <w:rPr>
          <w:b/>
        </w:rPr>
        <w:t xml:space="preserve">▪  </w:t>
      </w:r>
      <w:r w:rsidRPr="008871C3">
        <w:t>Two</w:t>
      </w:r>
      <w:proofErr w:type="gramEnd"/>
      <w:r w:rsidRPr="008871C3">
        <w:t xml:space="preserve"> or three treasure chests are placed at random reachable tiles. Each is assigned a reward from coins, the Bow or the Light, and requires its own key.</w:t>
      </w:r>
    </w:p>
    <w:p w14:paraId="47530493" w14:textId="77777777" w:rsidR="001A5BDA" w:rsidRPr="008871C3" w:rsidRDefault="00797B04">
      <w:pPr>
        <w:pStyle w:val="ListParagraph"/>
        <w:spacing w:after="60"/>
        <w:ind w:left="504"/>
      </w:pPr>
      <w:proofErr w:type="gramStart"/>
      <w:r w:rsidRPr="008871C3">
        <w:rPr>
          <w:b/>
        </w:rPr>
        <w:t xml:space="preserve">▪  </w:t>
      </w:r>
      <w:r w:rsidRPr="008871C3">
        <w:t>For</w:t>
      </w:r>
      <w:proofErr w:type="gramEnd"/>
      <w:r w:rsidRPr="008871C3">
        <w:t xml:space="preserve"> each chest, a treasure key is placed at the reachable tile furthest from that chest, so the player must explore away from the objective </w:t>
      </w:r>
      <w:proofErr w:type="gramStart"/>
      <w:r w:rsidRPr="008871C3">
        <w:t>in order to</w:t>
      </w:r>
      <w:proofErr w:type="gramEnd"/>
      <w:r w:rsidRPr="008871C3">
        <w:t xml:space="preserve"> open it.</w:t>
      </w:r>
    </w:p>
    <w:p w14:paraId="56E366D9" w14:textId="77777777" w:rsidR="001A5BDA" w:rsidRPr="008871C3" w:rsidRDefault="00797B04">
      <w:pPr>
        <w:pStyle w:val="ListParagraph"/>
        <w:spacing w:after="60"/>
        <w:ind w:left="504"/>
      </w:pPr>
      <w:proofErr w:type="gramStart"/>
      <w:r w:rsidRPr="008871C3">
        <w:rPr>
          <w:b/>
        </w:rPr>
        <w:t xml:space="preserve">▪  </w:t>
      </w:r>
      <w:r w:rsidRPr="008871C3">
        <w:t>Six</w:t>
      </w:r>
      <w:proofErr w:type="gramEnd"/>
      <w:r w:rsidRPr="008871C3">
        <w:t xml:space="preserve"> scrolls are placed, the first four as basic scrolls and the last two as rare scrolls, each carrying a randomly chosen health or stamina effect.</w:t>
      </w:r>
    </w:p>
    <w:p w14:paraId="6CED7ECD" w14:textId="77777777" w:rsidR="001A5BDA" w:rsidRPr="008871C3" w:rsidRDefault="00797B04">
      <w:pPr>
        <w:pStyle w:val="ListParagraph"/>
        <w:spacing w:after="60"/>
        <w:ind w:left="504"/>
      </w:pPr>
      <w:proofErr w:type="gramStart"/>
      <w:r w:rsidRPr="008871C3">
        <w:rPr>
          <w:b/>
        </w:rPr>
        <w:t xml:space="preserve">▪  </w:t>
      </w:r>
      <w:r w:rsidRPr="008871C3">
        <w:t>Three</w:t>
      </w:r>
      <w:proofErr w:type="gramEnd"/>
      <w:r w:rsidRPr="008871C3">
        <w:t xml:space="preserve"> guard monsters are placed first: one </w:t>
      </w:r>
      <w:proofErr w:type="gramStart"/>
      <w:r w:rsidRPr="008871C3">
        <w:t>monster3</w:t>
      </w:r>
      <w:proofErr w:type="gramEnd"/>
      <w:r w:rsidRPr="008871C3">
        <w:t xml:space="preserve"> at a random reachable tile, and one monster at a free tile within six tiles of each chest, so that opening a chest is always contested. Additional monsters are then placed up to the limit from Section 5.4.8, and each one is gated on </w:t>
      </w:r>
      <w:proofErr w:type="spellStart"/>
      <w:r w:rsidRPr="008871C3">
        <w:t>path_</w:t>
      </w:r>
      <w:proofErr w:type="gramStart"/>
      <w:r w:rsidRPr="008871C3">
        <w:t>exists</w:t>
      </w:r>
      <w:proofErr w:type="spellEnd"/>
      <w:r w:rsidRPr="008871C3">
        <w:t>(</w:t>
      </w:r>
      <w:proofErr w:type="gramEnd"/>
      <w:r w:rsidRPr="008871C3">
        <w:t>) against the spawn point.</w:t>
      </w:r>
    </w:p>
    <w:p w14:paraId="6E2674DB" w14:textId="77777777" w:rsidR="001A5BDA" w:rsidRPr="008871C3" w:rsidRDefault="00797B04">
      <w:pPr>
        <w:pStyle w:val="ListParagraph"/>
        <w:spacing w:after="60"/>
        <w:ind w:left="504"/>
      </w:pPr>
      <w:proofErr w:type="gramStart"/>
      <w:r w:rsidRPr="008871C3">
        <w:rPr>
          <w:b/>
        </w:rPr>
        <w:t xml:space="preserve">▪  </w:t>
      </w:r>
      <w:r w:rsidRPr="008871C3">
        <w:t>Non</w:t>
      </w:r>
      <w:proofErr w:type="gramEnd"/>
      <w:r w:rsidRPr="008871C3">
        <w:t xml:space="preserve">-guard monsters receive a </w:t>
      </w:r>
      <w:proofErr w:type="spellStart"/>
      <w:r w:rsidRPr="008871C3">
        <w:t>spawn_at</w:t>
      </w:r>
      <w:proofErr w:type="spellEnd"/>
      <w:r w:rsidRPr="008871C3">
        <w:t xml:space="preserve"> time starting at 2.5 seconds and increasing by 2.5 seconds, so they enter the level progressively rather than all appearing at once. The world object releases them as its internal clock advances.</w:t>
      </w:r>
    </w:p>
    <w:p w14:paraId="545DF576" w14:textId="77777777" w:rsidR="001A5BDA" w:rsidRPr="008871C3" w:rsidRDefault="00797B04">
      <w:pPr>
        <w:pStyle w:val="ListParagraph"/>
        <w:spacing w:after="60"/>
        <w:ind w:left="504"/>
      </w:pPr>
      <w:proofErr w:type="gramStart"/>
      <w:r w:rsidRPr="008871C3">
        <w:rPr>
          <w:b/>
        </w:rPr>
        <w:t xml:space="preserve">▪  </w:t>
      </w:r>
      <w:r w:rsidRPr="008871C3">
        <w:t>Finally</w:t>
      </w:r>
      <w:proofErr w:type="gramEnd"/>
      <w:r w:rsidRPr="008871C3">
        <w:t xml:space="preserve">, wall lights are placed on wall tiles that have open space below them with 12% probability, and lava and water clusters are placed as diamond-shaped groups of one or two </w:t>
      </w:r>
      <w:proofErr w:type="spellStart"/>
      <w:r w:rsidRPr="008871C3">
        <w:t>centres</w:t>
      </w:r>
      <w:proofErr w:type="spellEnd"/>
      <w:r w:rsidRPr="008871C3">
        <w:t xml:space="preserve"> with a radius of one or two tiles.</w:t>
      </w:r>
    </w:p>
    <w:p w14:paraId="339E8C1B" w14:textId="77777777" w:rsidR="001A5BDA" w:rsidRPr="008871C3" w:rsidRDefault="00797B04">
      <w:r w:rsidRPr="008871C3">
        <w:t>A representative generated level contains approximately 63.9% wall, 34.6% floor, 0.9% water, 0.3% lava, 0.2% trap, 25 wall lights, 42 decorations, 2 or 3 chests, 6 scrolls, 12 monsters of which 3 are placed immediately and 9 are scheduled, and 2,355 walkable tiles all of which are reachable.</w:t>
      </w:r>
    </w:p>
    <w:p w14:paraId="6471B249" w14:textId="77777777" w:rsidR="001A5BDA" w:rsidRPr="008871C3" w:rsidRDefault="00797B04">
      <w:pPr>
        <w:pStyle w:val="Heading3"/>
        <w:rPr>
          <w:color w:val="auto"/>
        </w:rPr>
      </w:pPr>
      <w:bookmarkStart w:id="64" w:name="_Toc241709004"/>
      <w:r w:rsidRPr="008871C3">
        <w:rPr>
          <w:color w:val="auto"/>
        </w:rPr>
        <w:t>5.4.10 Test Harness</w:t>
      </w:r>
      <w:bookmarkEnd w:id="64"/>
    </w:p>
    <w:p w14:paraId="78D1897C" w14:textId="77777777" w:rsidR="001A5BDA" w:rsidRPr="008871C3" w:rsidRDefault="00797B04">
      <w:r w:rsidRPr="008871C3">
        <w:t xml:space="preserve">The generator was developed against a standalone harness in the demo/ directory, which runs the entire pipeline with no </w:t>
      </w:r>
      <w:proofErr w:type="spellStart"/>
      <w:r w:rsidRPr="008871C3">
        <w:t>Pygame</w:t>
      </w:r>
      <w:proofErr w:type="spellEnd"/>
      <w:r w:rsidRPr="008871C3">
        <w:t xml:space="preserve"> import and no display, and writes the resulting grid, metrics, entity positions and a </w:t>
      </w:r>
      <w:proofErr w:type="spellStart"/>
      <w:r w:rsidRPr="008871C3">
        <w:t>colour</w:t>
      </w:r>
      <w:proofErr w:type="spellEnd"/>
      <w:r w:rsidRPr="008871C3">
        <w:t xml:space="preserve">-coded ASCII matrix to a text file. This harness is what made rapid iteration practical: a change to the carving rule or the smoothing rule could be evaluated in roughly a second and </w:t>
      </w:r>
      <w:r w:rsidRPr="008871C3">
        <w:lastRenderedPageBreak/>
        <w:t xml:space="preserve">inspected as a printed map, </w:t>
      </w:r>
      <w:proofErr w:type="gramStart"/>
      <w:r w:rsidRPr="008871C3">
        <w:t>instead of</w:t>
      </w:r>
      <w:proofErr w:type="gramEnd"/>
      <w:r w:rsidRPr="008871C3">
        <w:t xml:space="preserve"> requiring the game to be launched and a level to be played. The library implementation in shared/</w:t>
      </w:r>
      <w:proofErr w:type="spellStart"/>
      <w:r w:rsidRPr="008871C3">
        <w:t>mapgen</w:t>
      </w:r>
      <w:proofErr w:type="spellEnd"/>
      <w:r w:rsidRPr="008871C3">
        <w:t>/ is the hardened, tested version of the code that the harness prototype produced.</w:t>
      </w:r>
    </w:p>
    <w:p w14:paraId="19945AA0" w14:textId="77777777" w:rsidR="001A5BDA" w:rsidRPr="008871C3" w:rsidRDefault="00797B04">
      <w:pPr>
        <w:pStyle w:val="Heading2"/>
        <w:rPr>
          <w:color w:val="auto"/>
        </w:rPr>
      </w:pPr>
      <w:bookmarkStart w:id="65" w:name="_Toc241709005"/>
      <w:r w:rsidRPr="008871C3">
        <w:rPr>
          <w:color w:val="auto"/>
        </w:rPr>
        <w:t>5.5 Monster Artificial Intelligence</w:t>
      </w:r>
      <w:bookmarkEnd w:id="65"/>
    </w:p>
    <w:p w14:paraId="6B657A46" w14:textId="77777777" w:rsidR="001A5BDA" w:rsidRPr="008871C3" w:rsidRDefault="00797B04">
      <w:r w:rsidRPr="008871C3">
        <w:t xml:space="preserve">The monsters implement a Finite State Machine of the kind described in the F.E.A.R. and Pac-Man literature review, combined with A* navigation, and tuned per type through parameters rather than through separate logic. All three types inherit from a common </w:t>
      </w:r>
      <w:proofErr w:type="spellStart"/>
      <w:r w:rsidRPr="008871C3">
        <w:t>MonsterBase</w:t>
      </w:r>
      <w:proofErr w:type="spellEnd"/>
      <w:r w:rsidRPr="008871C3">
        <w:t>, so the state machine and the movement code exist once.</w:t>
      </w:r>
    </w:p>
    <w:p w14:paraId="2F10BA94" w14:textId="77777777" w:rsidR="001A5BDA" w:rsidRPr="008871C3" w:rsidRDefault="00797B04">
      <w:pPr>
        <w:spacing w:before="160" w:after="0"/>
        <w:jc w:val="center"/>
      </w:pPr>
      <w:r w:rsidRPr="008871C3">
        <w:rPr>
          <w:noProof/>
        </w:rPr>
        <w:drawing>
          <wp:inline distT="0" distB="0" distL="0" distR="0" wp14:anchorId="2D4DE495" wp14:editId="2046E62C">
            <wp:extent cx="5760720" cy="27296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8_monster_ai_fsm.png"/>
                    <pic:cNvPicPr/>
                  </pic:nvPicPr>
                  <pic:blipFill>
                    <a:blip r:embed="rId18"/>
                    <a:stretch>
                      <a:fillRect/>
                    </a:stretch>
                  </pic:blipFill>
                  <pic:spPr>
                    <a:xfrm>
                      <a:off x="0" y="0"/>
                      <a:ext cx="5760720" cy="2729615"/>
                    </a:xfrm>
                    <a:prstGeom prst="rect">
                      <a:avLst/>
                    </a:prstGeom>
                  </pic:spPr>
                </pic:pic>
              </a:graphicData>
            </a:graphic>
          </wp:inline>
        </w:drawing>
      </w:r>
    </w:p>
    <w:p w14:paraId="2FD29004" w14:textId="77777777" w:rsidR="001A5BDA" w:rsidRPr="008871C3" w:rsidRDefault="00797B04">
      <w:pPr>
        <w:pStyle w:val="Caption"/>
        <w:rPr>
          <w:color w:val="auto"/>
        </w:rPr>
      </w:pPr>
      <w:r w:rsidRPr="008871C3">
        <w:rPr>
          <w:color w:val="auto"/>
        </w:rPr>
        <w:t xml:space="preserve">Figure 5.9:  Monster AI — A Shared Finite State Machine with Three </w:t>
      </w:r>
      <w:proofErr w:type="spellStart"/>
      <w:r w:rsidRPr="008871C3">
        <w:rPr>
          <w:color w:val="auto"/>
        </w:rPr>
        <w:t>Behaviour</w:t>
      </w:r>
      <w:proofErr w:type="spellEnd"/>
      <w:r w:rsidRPr="008871C3">
        <w:rPr>
          <w:color w:val="auto"/>
        </w:rPr>
        <w:t xml:space="preserve"> Profiles</w:t>
      </w:r>
    </w:p>
    <w:p w14:paraId="3BEBB189" w14:textId="77777777" w:rsidR="001A5BDA" w:rsidRPr="008871C3" w:rsidRDefault="00797B04">
      <w:r w:rsidRPr="008871C3">
        <w:t>The machine has four states:</w:t>
      </w:r>
    </w:p>
    <w:p w14:paraId="5C06A491" w14:textId="77777777" w:rsidR="001A5BDA" w:rsidRPr="008871C3" w:rsidRDefault="00797B04">
      <w:pPr>
        <w:pStyle w:val="ListParagraph"/>
        <w:spacing w:after="60"/>
        <w:ind w:left="504"/>
      </w:pPr>
      <w:proofErr w:type="gramStart"/>
      <w:r w:rsidRPr="008871C3">
        <w:rPr>
          <w:b/>
        </w:rPr>
        <w:t xml:space="preserve">▪  </w:t>
      </w:r>
      <w:r w:rsidRPr="008871C3">
        <w:t>DORMANT</w:t>
      </w:r>
      <w:proofErr w:type="gramEnd"/>
      <w:r w:rsidRPr="008871C3">
        <w:t xml:space="preserve"> — the monster exists in the world but does not think. It performs no distance calculation beyond the activation test and </w:t>
      </w:r>
      <w:proofErr w:type="gramStart"/>
      <w:r w:rsidRPr="008871C3">
        <w:t>moves not</w:t>
      </w:r>
      <w:proofErr w:type="gramEnd"/>
      <w:r w:rsidRPr="008871C3">
        <w:t xml:space="preserve"> at all. Placing monsters in this state is what makes exploration safe until the player gets close.</w:t>
      </w:r>
    </w:p>
    <w:p w14:paraId="05E439AD" w14:textId="77777777" w:rsidR="001A5BDA" w:rsidRPr="008871C3" w:rsidRDefault="00797B04">
      <w:pPr>
        <w:pStyle w:val="ListParagraph"/>
        <w:spacing w:after="60"/>
        <w:ind w:left="504"/>
      </w:pPr>
      <w:proofErr w:type="gramStart"/>
      <w:r w:rsidRPr="008871C3">
        <w:rPr>
          <w:b/>
        </w:rPr>
        <w:t xml:space="preserve">▪  </w:t>
      </w:r>
      <w:r w:rsidRPr="008871C3">
        <w:t>WAKE</w:t>
      </w:r>
      <w:proofErr w:type="gramEnd"/>
      <w:r w:rsidRPr="008871C3">
        <w:t xml:space="preserve"> — entered when the player comes within four tiles. The monster is marked active and its attack timer is made immediately available, so a monster that has been dormant for a long time does not delay before its first action.</w:t>
      </w:r>
    </w:p>
    <w:p w14:paraId="1F856403" w14:textId="77777777" w:rsidR="001A5BDA" w:rsidRPr="008871C3" w:rsidRDefault="00797B04">
      <w:pPr>
        <w:pStyle w:val="ListParagraph"/>
        <w:spacing w:after="60"/>
        <w:ind w:left="504"/>
      </w:pPr>
      <w:proofErr w:type="gramStart"/>
      <w:r w:rsidRPr="008871C3">
        <w:rPr>
          <w:b/>
        </w:rPr>
        <w:lastRenderedPageBreak/>
        <w:t xml:space="preserve">▪  </w:t>
      </w:r>
      <w:r w:rsidRPr="008871C3">
        <w:t>CHASE</w:t>
      </w:r>
      <w:proofErr w:type="gramEnd"/>
      <w:r w:rsidRPr="008871C3">
        <w:t xml:space="preserve"> — the monster calls A* to obtain a genuine walkable path to the player, takes the next tile on that path, and repeats on its own movement tick rather than every frame. The tick rate is derived from the monster’s speed so that faster monsters take more steps per second.</w:t>
      </w:r>
    </w:p>
    <w:p w14:paraId="5B5A897A" w14:textId="77777777" w:rsidR="001A5BDA" w:rsidRPr="008871C3" w:rsidRDefault="00797B04">
      <w:pPr>
        <w:pStyle w:val="ListParagraph"/>
        <w:spacing w:after="60"/>
        <w:ind w:left="504"/>
      </w:pPr>
      <w:proofErr w:type="gramStart"/>
      <w:r w:rsidRPr="008871C3">
        <w:rPr>
          <w:b/>
        </w:rPr>
        <w:t xml:space="preserve">▪  </w:t>
      </w:r>
      <w:r w:rsidRPr="008871C3">
        <w:t>ATTACK</w:t>
      </w:r>
      <w:proofErr w:type="gramEnd"/>
      <w:r w:rsidRPr="008871C3">
        <w:t xml:space="preserve"> — entered when the monster is within contact range of the player and its attack cooldown has expired, or when a ranged type is in range. Contact monsters apply 25 damage and then wait 0.8 seconds; ranged monsters fire a projectile worth 50 damage and then wait 1.2 seconds.</w:t>
      </w:r>
    </w:p>
    <w:p w14:paraId="00FE1D0B" w14:textId="23DC0A07" w:rsidR="001A5BDA" w:rsidRPr="008871C3" w:rsidRDefault="00797B04" w:rsidP="00EB3C5D">
      <w:r w:rsidRPr="008871C3">
        <w:t>After attacking, the machine returns to CHASE, so the loop runs continuously for as long as the player remains in range</w:t>
      </w:r>
    </w:p>
    <w:p w14:paraId="2FACD510" w14:textId="77777777" w:rsidR="001A5BDA" w:rsidRPr="008871C3" w:rsidRDefault="00797B04">
      <w:pPr>
        <w:pStyle w:val="Heading2"/>
        <w:rPr>
          <w:color w:val="auto"/>
        </w:rPr>
      </w:pPr>
      <w:bookmarkStart w:id="66" w:name="_Toc241709006"/>
      <w:r w:rsidRPr="008871C3">
        <w:rPr>
          <w:color w:val="auto"/>
        </w:rPr>
        <w:t>5.6 Data Design and Persistence</w:t>
      </w:r>
      <w:bookmarkEnd w:id="66"/>
    </w:p>
    <w:p w14:paraId="147684C8" w14:textId="77777777" w:rsidR="001A5BDA" w:rsidRPr="008871C3" w:rsidRDefault="00797B04">
      <w:r w:rsidRPr="008871C3">
        <w:t>All persistent data is held in a single JSON document, data/</w:t>
      </w:r>
      <w:proofErr w:type="spellStart"/>
      <w:r w:rsidRPr="008871C3">
        <w:t>profiles.json</w:t>
      </w:r>
      <w:proofErr w:type="spellEnd"/>
      <w:r w:rsidRPr="008871C3">
        <w:t xml:space="preserve">, containing a </w:t>
      </w:r>
      <w:proofErr w:type="gramStart"/>
      <w:r w:rsidRPr="008871C3">
        <w:t>players</w:t>
      </w:r>
      <w:proofErr w:type="gramEnd"/>
      <w:r w:rsidRPr="008871C3">
        <w:t xml:space="preserve"> array in which each entry is one explorer profile. Figure 5.10 models this as an entity-relationship diagram, which is the standard way to document a document store when a relational schema is not used.</w:t>
      </w:r>
    </w:p>
    <w:p w14:paraId="21D0B3F4" w14:textId="77777777" w:rsidR="001A5BDA" w:rsidRPr="008871C3" w:rsidRDefault="00797B04">
      <w:pPr>
        <w:spacing w:before="160" w:after="0"/>
        <w:jc w:val="center"/>
      </w:pPr>
      <w:r w:rsidRPr="008871C3">
        <w:rPr>
          <w:noProof/>
        </w:rPr>
        <w:drawing>
          <wp:inline distT="0" distB="0" distL="0" distR="0" wp14:anchorId="5AF8E8BF" wp14:editId="1A05BB29">
            <wp:extent cx="5669280" cy="31562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9_er_diagram.png"/>
                    <pic:cNvPicPr/>
                  </pic:nvPicPr>
                  <pic:blipFill>
                    <a:blip r:embed="rId19"/>
                    <a:stretch>
                      <a:fillRect/>
                    </a:stretch>
                  </pic:blipFill>
                  <pic:spPr>
                    <a:xfrm>
                      <a:off x="0" y="0"/>
                      <a:ext cx="5669280" cy="3156202"/>
                    </a:xfrm>
                    <a:prstGeom prst="rect">
                      <a:avLst/>
                    </a:prstGeom>
                  </pic:spPr>
                </pic:pic>
              </a:graphicData>
            </a:graphic>
          </wp:inline>
        </w:drawing>
      </w:r>
    </w:p>
    <w:p w14:paraId="5E9457D1" w14:textId="77777777" w:rsidR="001A5BDA" w:rsidRPr="008871C3" w:rsidRDefault="00797B04">
      <w:pPr>
        <w:pStyle w:val="Caption"/>
        <w:rPr>
          <w:color w:val="auto"/>
        </w:rPr>
      </w:pPr>
      <w:r w:rsidRPr="008871C3">
        <w:rPr>
          <w:color w:val="auto"/>
        </w:rPr>
        <w:t>Figure 5.10</w:t>
      </w:r>
      <w:proofErr w:type="gramStart"/>
      <w:r w:rsidRPr="008871C3">
        <w:rPr>
          <w:color w:val="auto"/>
        </w:rPr>
        <w:t>:  Entity</w:t>
      </w:r>
      <w:proofErr w:type="gramEnd"/>
      <w:r w:rsidRPr="008871C3">
        <w:rPr>
          <w:color w:val="auto"/>
        </w:rPr>
        <w:t>-Relationship Model of the Local Profile Store</w:t>
      </w:r>
    </w:p>
    <w:p w14:paraId="7BF9C9A5" w14:textId="77777777" w:rsidR="001A5BDA" w:rsidRPr="008871C3" w:rsidRDefault="00797B04">
      <w:r w:rsidRPr="008871C3">
        <w:t>Each player entity carries an identity, a class and a profile object holding the following fields:</w:t>
      </w:r>
    </w:p>
    <w:p w14:paraId="38B9C9DC" w14:textId="77777777" w:rsidR="001A5BDA" w:rsidRPr="008871C3" w:rsidRDefault="00797B04">
      <w:pPr>
        <w:pStyle w:val="ListParagraph"/>
        <w:spacing w:after="60"/>
        <w:ind w:left="504"/>
      </w:pPr>
      <w:proofErr w:type="gramStart"/>
      <w:r w:rsidRPr="008871C3">
        <w:rPr>
          <w:b/>
        </w:rPr>
        <w:lastRenderedPageBreak/>
        <w:t xml:space="preserve">▪  </w:t>
      </w:r>
      <w:r w:rsidRPr="008871C3">
        <w:t>level</w:t>
      </w:r>
      <w:proofErr w:type="gramEnd"/>
      <w:r w:rsidRPr="008871C3">
        <w:t xml:space="preserve"> and experience and </w:t>
      </w:r>
      <w:proofErr w:type="spellStart"/>
      <w:r w:rsidRPr="008871C3">
        <w:t>experience_required</w:t>
      </w:r>
      <w:proofErr w:type="spellEnd"/>
      <w:r w:rsidRPr="008871C3">
        <w:t xml:space="preserve"> — the progression triple. The requirement starts at 2 000 and grows by a factor of 1.35 on each level-up, so the tenth level requires roughly 47 000 </w:t>
      </w:r>
      <w:proofErr w:type="gramStart"/>
      <w:r w:rsidRPr="008871C3">
        <w:t>experience</w:t>
      </w:r>
      <w:proofErr w:type="gramEnd"/>
      <w:r w:rsidRPr="008871C3">
        <w:t>.</w:t>
      </w:r>
    </w:p>
    <w:p w14:paraId="4A81CDC5" w14:textId="77777777" w:rsidR="001A5BDA" w:rsidRPr="008871C3" w:rsidRDefault="00797B04">
      <w:pPr>
        <w:pStyle w:val="ListParagraph"/>
        <w:spacing w:after="60"/>
        <w:ind w:left="504"/>
      </w:pPr>
      <w:proofErr w:type="gramStart"/>
      <w:r w:rsidRPr="008871C3">
        <w:rPr>
          <w:b/>
        </w:rPr>
        <w:t xml:space="preserve">▪  </w:t>
      </w:r>
      <w:proofErr w:type="spellStart"/>
      <w:r w:rsidRPr="008871C3">
        <w:t>monster</w:t>
      </w:r>
      <w:proofErr w:type="gramEnd"/>
      <w:r w:rsidRPr="008871C3">
        <w:t>_kills</w:t>
      </w:r>
      <w:proofErr w:type="spellEnd"/>
      <w:r w:rsidRPr="008871C3">
        <w:t xml:space="preserve"> — a histogram of kills by monster kind. This feeds the fitness function and is displayed on the profile screen.</w:t>
      </w:r>
    </w:p>
    <w:p w14:paraId="70BFD807" w14:textId="77777777" w:rsidR="001A5BDA" w:rsidRPr="008871C3" w:rsidRDefault="00797B04">
      <w:pPr>
        <w:pStyle w:val="ListParagraph"/>
        <w:spacing w:after="60"/>
        <w:ind w:left="504"/>
      </w:pPr>
      <w:proofErr w:type="gramStart"/>
      <w:r w:rsidRPr="008871C3">
        <w:rPr>
          <w:b/>
        </w:rPr>
        <w:t xml:space="preserve">▪  </w:t>
      </w:r>
      <w:proofErr w:type="spellStart"/>
      <w:r w:rsidRPr="008871C3">
        <w:t>items</w:t>
      </w:r>
      <w:proofErr w:type="gramEnd"/>
      <w:r w:rsidRPr="008871C3">
        <w:t>_used</w:t>
      </w:r>
      <w:proofErr w:type="spellEnd"/>
      <w:r w:rsidRPr="008871C3">
        <w:t xml:space="preserve"> — a histogram of item usage by display name. This also feeds the fitness function.</w:t>
      </w:r>
    </w:p>
    <w:p w14:paraId="0ACF801A" w14:textId="77777777" w:rsidR="001A5BDA" w:rsidRPr="008871C3" w:rsidRDefault="00797B04">
      <w:pPr>
        <w:pStyle w:val="ListParagraph"/>
        <w:spacing w:after="60"/>
        <w:ind w:left="504"/>
      </w:pPr>
      <w:proofErr w:type="gramStart"/>
      <w:r w:rsidRPr="008871C3">
        <w:rPr>
          <w:b/>
        </w:rPr>
        <w:t xml:space="preserve">▪  </w:t>
      </w:r>
      <w:r w:rsidRPr="008871C3">
        <w:t>coins</w:t>
      </w:r>
      <w:proofErr w:type="gramEnd"/>
      <w:r w:rsidRPr="008871C3">
        <w:t xml:space="preserve"> — the currency total, incremented by 100 per coin chest.</w:t>
      </w:r>
    </w:p>
    <w:p w14:paraId="55722D27" w14:textId="77777777" w:rsidR="001A5BDA" w:rsidRPr="008871C3" w:rsidRDefault="00797B04">
      <w:pPr>
        <w:pStyle w:val="ListParagraph"/>
        <w:spacing w:after="60"/>
        <w:ind w:left="504"/>
      </w:pPr>
      <w:proofErr w:type="gramStart"/>
      <w:r w:rsidRPr="008871C3">
        <w:rPr>
          <w:b/>
        </w:rPr>
        <w:t xml:space="preserve">▪  </w:t>
      </w:r>
      <w:proofErr w:type="spellStart"/>
      <w:r w:rsidRPr="008871C3">
        <w:t>total</w:t>
      </w:r>
      <w:proofErr w:type="gramEnd"/>
      <w:r w:rsidRPr="008871C3">
        <w:t>_games_played</w:t>
      </w:r>
      <w:proofErr w:type="spellEnd"/>
      <w:r w:rsidRPr="008871C3">
        <w:t xml:space="preserve"> and </w:t>
      </w:r>
      <w:proofErr w:type="spellStart"/>
      <w:r w:rsidRPr="008871C3">
        <w:t>games_cleared</w:t>
      </w:r>
      <w:proofErr w:type="spellEnd"/>
      <w:r w:rsidRPr="008871C3">
        <w:t xml:space="preserve"> — the lifetime counters shown on the profile screen.</w:t>
      </w:r>
    </w:p>
    <w:p w14:paraId="183B047E" w14:textId="77777777" w:rsidR="001A5BDA" w:rsidRPr="008871C3" w:rsidRDefault="00797B04">
      <w:pPr>
        <w:pStyle w:val="ListParagraph"/>
        <w:spacing w:after="60"/>
        <w:ind w:left="504"/>
      </w:pPr>
      <w:proofErr w:type="gramStart"/>
      <w:r w:rsidRPr="008871C3">
        <w:rPr>
          <w:b/>
        </w:rPr>
        <w:t xml:space="preserve">▪  </w:t>
      </w:r>
      <w:proofErr w:type="spellStart"/>
      <w:r w:rsidRPr="008871C3">
        <w:t>last</w:t>
      </w:r>
      <w:proofErr w:type="gramEnd"/>
      <w:r w:rsidRPr="008871C3">
        <w:t>_five_games</w:t>
      </w:r>
      <w:proofErr w:type="spellEnd"/>
      <w:r w:rsidRPr="008871C3">
        <w:t xml:space="preserve"> — a rolling window of the five most recent runs, each recording whether the level was cleared, how many monsters were killed, a per-type kill breakdown and the list of items collected. This is the transaction database from which the association rules in Section 5.4.8 are mined.</w:t>
      </w:r>
    </w:p>
    <w:p w14:paraId="2B2808A7" w14:textId="77777777" w:rsidR="001A5BDA" w:rsidRPr="008871C3" w:rsidRDefault="00797B04">
      <w:r w:rsidRPr="008871C3">
        <w:t xml:space="preserve">The inventory is a list of objects of the form id, name and quantity, which allows identical items to stack. The equipped array holds three slots, and index 0 denotes an empty slot. The door key and treasure keys are flagged as temporary by a naming convention — any item </w:t>
      </w:r>
      <w:proofErr w:type="gramStart"/>
      <w:r w:rsidRPr="008871C3">
        <w:t>id</w:t>
      </w:r>
      <w:proofErr w:type="gramEnd"/>
      <w:r w:rsidRPr="008871C3">
        <w:t xml:space="preserve"> ending in key or beginning with </w:t>
      </w:r>
      <w:proofErr w:type="spellStart"/>
      <w:r w:rsidRPr="008871C3">
        <w:t>treasure_</w:t>
      </w:r>
      <w:proofErr w:type="gramStart"/>
      <w:r w:rsidRPr="008871C3">
        <w:t>key</w:t>
      </w:r>
      <w:proofErr w:type="spellEnd"/>
      <w:r w:rsidRPr="008871C3">
        <w:t>_ —</w:t>
      </w:r>
      <w:proofErr w:type="gramEnd"/>
      <w:r w:rsidRPr="008871C3">
        <w:t xml:space="preserve"> and are stripped from the persisted inventory when a run is committed or rolled back, so a key cannot be carried across levels.</w:t>
      </w:r>
    </w:p>
    <w:p w14:paraId="39E0AEF5" w14:textId="77777777" w:rsidR="001A5BDA" w:rsidRPr="008871C3" w:rsidRDefault="00797B04">
      <w:r w:rsidRPr="008871C3">
        <w:t xml:space="preserve">Two </w:t>
      </w:r>
      <w:proofErr w:type="spellStart"/>
      <w:r w:rsidRPr="008871C3">
        <w:t>behaviours</w:t>
      </w:r>
      <w:proofErr w:type="spellEnd"/>
      <w:r w:rsidRPr="008871C3">
        <w:t xml:space="preserve"> of the session layer are essential to the design and deserve explanation. First, </w:t>
      </w:r>
      <w:proofErr w:type="gramStart"/>
      <w:r w:rsidRPr="008871C3">
        <w:t>the run</w:t>
      </w:r>
      <w:proofErr w:type="gramEnd"/>
      <w:r w:rsidRPr="008871C3">
        <w:t xml:space="preserve"> rollback: at the start of every level the profile, items and equipped slots are </w:t>
      </w:r>
      <w:proofErr w:type="gramStart"/>
      <w:r w:rsidRPr="008871C3">
        <w:t>deep-copied</w:t>
      </w:r>
      <w:proofErr w:type="gramEnd"/>
      <w:r w:rsidRPr="008871C3">
        <w:t xml:space="preserve"> into a baseline. If the player dies or quits, </w:t>
      </w:r>
      <w:proofErr w:type="spellStart"/>
      <w:r w:rsidRPr="008871C3">
        <w:t>discard_game_</w:t>
      </w:r>
      <w:proofErr w:type="gramStart"/>
      <w:r w:rsidRPr="008871C3">
        <w:t>run</w:t>
      </w:r>
      <w:proofErr w:type="spellEnd"/>
      <w:r w:rsidRPr="008871C3">
        <w:t>(</w:t>
      </w:r>
      <w:proofErr w:type="gramEnd"/>
      <w:r w:rsidRPr="008871C3">
        <w:t xml:space="preserve">) restores that baseline, then selectively re-applies the fields that should survive a failed attempt — </w:t>
      </w:r>
      <w:proofErr w:type="spellStart"/>
      <w:r w:rsidRPr="008871C3">
        <w:t>items_used</w:t>
      </w:r>
      <w:proofErr w:type="spellEnd"/>
      <w:r w:rsidRPr="008871C3">
        <w:t xml:space="preserve">, coins and the run counters — and appends the failed run to the history. The player therefore keeps their coins and their usage statistics but loses the level and the experience, which is a fair and predictable penalty. Second, thread safety: all writes pass through a </w:t>
      </w:r>
      <w:proofErr w:type="spellStart"/>
      <w:proofErr w:type="gramStart"/>
      <w:r w:rsidRPr="008871C3">
        <w:t>threading.Lock</w:t>
      </w:r>
      <w:proofErr w:type="spellEnd"/>
      <w:proofErr w:type="gramEnd"/>
      <w:r w:rsidRPr="008871C3">
        <w:t xml:space="preserve">, and session events are delivered through a </w:t>
      </w:r>
      <w:proofErr w:type="spellStart"/>
      <w:proofErr w:type="gramStart"/>
      <w:r w:rsidRPr="008871C3">
        <w:t>queue.Queue</w:t>
      </w:r>
      <w:proofErr w:type="spellEnd"/>
      <w:proofErr w:type="gramEnd"/>
      <w:r w:rsidRPr="008871C3">
        <w:t xml:space="preserve"> that the game loop drains each frame, so the persistence layer can never be observed half-written from the rendering layer.</w:t>
      </w:r>
    </w:p>
    <w:p w14:paraId="7BA4C0FF" w14:textId="77777777" w:rsidR="001A5BDA" w:rsidRPr="008871C3" w:rsidRDefault="00797B04">
      <w:pPr>
        <w:pStyle w:val="Heading2"/>
        <w:rPr>
          <w:color w:val="auto"/>
        </w:rPr>
      </w:pPr>
      <w:bookmarkStart w:id="67" w:name="_Toc241709007"/>
      <w:r w:rsidRPr="008871C3">
        <w:rPr>
          <w:color w:val="auto"/>
        </w:rPr>
        <w:lastRenderedPageBreak/>
        <w:t>5.7 Procedure Oriented Diagrams</w:t>
      </w:r>
      <w:bookmarkEnd w:id="67"/>
    </w:p>
    <w:p w14:paraId="7A8CE83A" w14:textId="77777777" w:rsidR="001A5BDA" w:rsidRPr="008871C3" w:rsidRDefault="00797B04">
      <w:pPr>
        <w:pStyle w:val="Heading3"/>
        <w:rPr>
          <w:color w:val="auto"/>
        </w:rPr>
      </w:pPr>
      <w:bookmarkStart w:id="68" w:name="_Toc241709008"/>
      <w:r w:rsidRPr="008871C3">
        <w:rPr>
          <w:color w:val="auto"/>
        </w:rPr>
        <w:t>5.7.1 Data Flow Diagram — Level 0</w:t>
      </w:r>
      <w:bookmarkEnd w:id="68"/>
    </w:p>
    <w:p w14:paraId="0AB5E100" w14:textId="77777777" w:rsidR="001A5BDA" w:rsidRPr="008871C3" w:rsidRDefault="00797B04">
      <w:r w:rsidRPr="008871C3">
        <w:t>The context diagram shows the system as a single process with two external entities. The player supplies key presses, mouse clicks and a profile choice and receives a rendered frame. The local profile store receives kill counts, item usage and run outcomes, and returns the player profile, level and history that the generator consumes.</w:t>
      </w:r>
    </w:p>
    <w:p w14:paraId="7E856E13" w14:textId="77777777" w:rsidR="001A5BDA" w:rsidRPr="008871C3" w:rsidRDefault="00797B04">
      <w:pPr>
        <w:spacing w:before="160" w:after="0"/>
        <w:jc w:val="center"/>
      </w:pPr>
      <w:r w:rsidRPr="008871C3">
        <w:rPr>
          <w:noProof/>
        </w:rPr>
        <w:drawing>
          <wp:inline distT="0" distB="0" distL="0" distR="0" wp14:anchorId="68E9CA37" wp14:editId="6BFF9444">
            <wp:extent cx="5486400" cy="24713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1_dfd_level0.png"/>
                    <pic:cNvPicPr/>
                  </pic:nvPicPr>
                  <pic:blipFill>
                    <a:blip r:embed="rId20"/>
                    <a:stretch>
                      <a:fillRect/>
                    </a:stretch>
                  </pic:blipFill>
                  <pic:spPr>
                    <a:xfrm>
                      <a:off x="0" y="0"/>
                      <a:ext cx="5486400" cy="2471381"/>
                    </a:xfrm>
                    <a:prstGeom prst="rect">
                      <a:avLst/>
                    </a:prstGeom>
                  </pic:spPr>
                </pic:pic>
              </a:graphicData>
            </a:graphic>
          </wp:inline>
        </w:drawing>
      </w:r>
    </w:p>
    <w:p w14:paraId="5FDCCE21" w14:textId="77777777" w:rsidR="001A5BDA" w:rsidRPr="008871C3" w:rsidRDefault="00797B04">
      <w:pPr>
        <w:pStyle w:val="Caption"/>
        <w:rPr>
          <w:color w:val="auto"/>
        </w:rPr>
      </w:pPr>
      <w:r w:rsidRPr="008871C3">
        <w:rPr>
          <w:color w:val="auto"/>
        </w:rPr>
        <w:t>Figure 5.11</w:t>
      </w:r>
      <w:proofErr w:type="gramStart"/>
      <w:r w:rsidRPr="008871C3">
        <w:rPr>
          <w:color w:val="auto"/>
        </w:rPr>
        <w:t>:  Data</w:t>
      </w:r>
      <w:proofErr w:type="gramEnd"/>
      <w:r w:rsidRPr="008871C3">
        <w:rPr>
          <w:color w:val="auto"/>
        </w:rPr>
        <w:t xml:space="preserve"> Flow Diagram — Level 0 (Context Diagram)</w:t>
      </w:r>
    </w:p>
    <w:p w14:paraId="34DCB250" w14:textId="77777777" w:rsidR="001A5BDA" w:rsidRPr="008871C3" w:rsidRDefault="00797B04">
      <w:pPr>
        <w:pStyle w:val="Heading3"/>
        <w:rPr>
          <w:color w:val="auto"/>
        </w:rPr>
      </w:pPr>
      <w:bookmarkStart w:id="69" w:name="_Toc241709009"/>
      <w:r w:rsidRPr="008871C3">
        <w:rPr>
          <w:color w:val="auto"/>
        </w:rPr>
        <w:t>5.7.2 Data Flow Diagram — Level 1</w:t>
      </w:r>
      <w:bookmarkEnd w:id="69"/>
    </w:p>
    <w:p w14:paraId="11B1773D" w14:textId="77777777" w:rsidR="001A5BDA" w:rsidRPr="008871C3" w:rsidRDefault="00797B04">
      <w:r w:rsidRPr="008871C3">
        <w:t xml:space="preserve">Level 1 decomposes the system into five processes. The Profile Manager owns the player’s identity and statistics. The Map Generator is the AI pipeline of Section 5.4 and is the only process that writes to the current world. The Game Engine owns the frame loop, input, movement and rendering. </w:t>
      </w:r>
      <w:proofErr w:type="gramStart"/>
      <w:r w:rsidRPr="008871C3">
        <w:t>The Monster</w:t>
      </w:r>
      <w:proofErr w:type="gramEnd"/>
      <w:r w:rsidRPr="008871C3">
        <w:t xml:space="preserve"> AI is the state machine of Section 5.5. The Inventory and Items process owns item state and writes inventory, coins and experience back to the profile store. The data flow between the Game Engine and the Profile Manager carries the player’s level, kill history and item usage, which is the mechanism by which recorded </w:t>
      </w:r>
      <w:proofErr w:type="spellStart"/>
      <w:r w:rsidRPr="008871C3">
        <w:t>behaviour</w:t>
      </w:r>
      <w:proofErr w:type="spellEnd"/>
      <w:r w:rsidRPr="008871C3">
        <w:t xml:space="preserve"> influences the next level that the Map Generator produces.</w:t>
      </w:r>
    </w:p>
    <w:p w14:paraId="60382045" w14:textId="77777777" w:rsidR="001A5BDA" w:rsidRPr="008871C3" w:rsidRDefault="00797B04">
      <w:pPr>
        <w:spacing w:before="160" w:after="0"/>
        <w:jc w:val="center"/>
      </w:pPr>
      <w:r w:rsidRPr="008871C3">
        <w:rPr>
          <w:noProof/>
        </w:rPr>
        <w:lastRenderedPageBreak/>
        <w:drawing>
          <wp:inline distT="0" distB="0" distL="0" distR="0" wp14:anchorId="46E7F14F" wp14:editId="4B21403C">
            <wp:extent cx="5852160" cy="3470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2_dfd_level1.png"/>
                    <pic:cNvPicPr/>
                  </pic:nvPicPr>
                  <pic:blipFill>
                    <a:blip r:embed="rId21"/>
                    <a:stretch>
                      <a:fillRect/>
                    </a:stretch>
                  </pic:blipFill>
                  <pic:spPr>
                    <a:xfrm>
                      <a:off x="0" y="0"/>
                      <a:ext cx="5852160" cy="3470275"/>
                    </a:xfrm>
                    <a:prstGeom prst="rect">
                      <a:avLst/>
                    </a:prstGeom>
                  </pic:spPr>
                </pic:pic>
              </a:graphicData>
            </a:graphic>
          </wp:inline>
        </w:drawing>
      </w:r>
    </w:p>
    <w:p w14:paraId="643AF159" w14:textId="77777777" w:rsidR="001A5BDA" w:rsidRPr="008871C3" w:rsidRDefault="00797B04">
      <w:pPr>
        <w:pStyle w:val="Caption"/>
        <w:rPr>
          <w:color w:val="auto"/>
        </w:rPr>
      </w:pPr>
      <w:r w:rsidRPr="008871C3">
        <w:rPr>
          <w:color w:val="auto"/>
        </w:rPr>
        <w:t>Figure 5.12</w:t>
      </w:r>
      <w:proofErr w:type="gramStart"/>
      <w:r w:rsidRPr="008871C3">
        <w:rPr>
          <w:color w:val="auto"/>
        </w:rPr>
        <w:t>:  Data</w:t>
      </w:r>
      <w:proofErr w:type="gramEnd"/>
      <w:r w:rsidRPr="008871C3">
        <w:rPr>
          <w:color w:val="auto"/>
        </w:rPr>
        <w:t xml:space="preserve"> Flow Diagram — Level 1</w:t>
      </w:r>
    </w:p>
    <w:p w14:paraId="4449CDF4" w14:textId="77777777" w:rsidR="001A5BDA" w:rsidRPr="008871C3" w:rsidRDefault="00797B04">
      <w:pPr>
        <w:pStyle w:val="Heading3"/>
        <w:rPr>
          <w:color w:val="auto"/>
        </w:rPr>
      </w:pPr>
      <w:bookmarkStart w:id="70" w:name="_Toc241709010"/>
      <w:r w:rsidRPr="008871C3">
        <w:rPr>
          <w:color w:val="auto"/>
        </w:rPr>
        <w:t>5.7.3 Use Case Diagram</w:t>
      </w:r>
      <w:bookmarkEnd w:id="70"/>
    </w:p>
    <w:p w14:paraId="5E6EF5B0" w14:textId="77777777" w:rsidR="001A5BDA" w:rsidRPr="008871C3" w:rsidRDefault="00797B04">
      <w:r w:rsidRPr="008871C3">
        <w:t>The use case diagram identifies the player as the sole actor and the seven operations the system supports. Starting a game includes playing a level and includes viewing or using the inventory, since neither can occur independently of a run in progress.</w:t>
      </w:r>
    </w:p>
    <w:p w14:paraId="61D437ED" w14:textId="77777777" w:rsidR="001A5BDA" w:rsidRPr="008871C3" w:rsidRDefault="00797B04">
      <w:pPr>
        <w:spacing w:before="160" w:after="0"/>
        <w:jc w:val="center"/>
      </w:pPr>
      <w:r w:rsidRPr="008871C3">
        <w:rPr>
          <w:noProof/>
        </w:rPr>
        <w:drawing>
          <wp:inline distT="0" distB="0" distL="0" distR="0" wp14:anchorId="55AA2426" wp14:editId="7B39A449">
            <wp:extent cx="4937760" cy="30061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3_use_case.png"/>
                    <pic:cNvPicPr/>
                  </pic:nvPicPr>
                  <pic:blipFill>
                    <a:blip r:embed="rId22"/>
                    <a:stretch>
                      <a:fillRect/>
                    </a:stretch>
                  </pic:blipFill>
                  <pic:spPr>
                    <a:xfrm>
                      <a:off x="0" y="0"/>
                      <a:ext cx="4937760" cy="3006158"/>
                    </a:xfrm>
                    <a:prstGeom prst="rect">
                      <a:avLst/>
                    </a:prstGeom>
                  </pic:spPr>
                </pic:pic>
              </a:graphicData>
            </a:graphic>
          </wp:inline>
        </w:drawing>
      </w:r>
    </w:p>
    <w:p w14:paraId="25727AE2" w14:textId="77777777" w:rsidR="001A5BDA" w:rsidRPr="008871C3" w:rsidRDefault="00797B04">
      <w:pPr>
        <w:pStyle w:val="Caption"/>
        <w:rPr>
          <w:color w:val="auto"/>
        </w:rPr>
      </w:pPr>
      <w:r w:rsidRPr="008871C3">
        <w:rPr>
          <w:color w:val="auto"/>
        </w:rPr>
        <w:lastRenderedPageBreak/>
        <w:t>Figure 5.13</w:t>
      </w:r>
      <w:proofErr w:type="gramStart"/>
      <w:r w:rsidRPr="008871C3">
        <w:rPr>
          <w:color w:val="auto"/>
        </w:rPr>
        <w:t>:  Use</w:t>
      </w:r>
      <w:proofErr w:type="gramEnd"/>
      <w:r w:rsidRPr="008871C3">
        <w:rPr>
          <w:color w:val="auto"/>
        </w:rPr>
        <w:t xml:space="preserve"> Case Diagram</w:t>
      </w:r>
    </w:p>
    <w:p w14:paraId="33E0E647" w14:textId="77777777" w:rsidR="001A5BDA" w:rsidRPr="008871C3" w:rsidRDefault="00797B04">
      <w:pPr>
        <w:pStyle w:val="Heading1"/>
        <w:pageBreakBefore/>
        <w:rPr>
          <w:color w:val="auto"/>
        </w:rPr>
      </w:pPr>
      <w:bookmarkStart w:id="71" w:name="_Toc241709011"/>
      <w:r w:rsidRPr="008871C3">
        <w:rPr>
          <w:color w:val="auto"/>
        </w:rPr>
        <w:lastRenderedPageBreak/>
        <w:t>6 System Development and Implementation</w:t>
      </w:r>
      <w:bookmarkEnd w:id="71"/>
    </w:p>
    <w:p w14:paraId="55EEF1C8" w14:textId="77777777" w:rsidR="001A5BDA" w:rsidRPr="008871C3" w:rsidRDefault="00797B04">
      <w:pPr>
        <w:pStyle w:val="Heading2"/>
        <w:rPr>
          <w:color w:val="auto"/>
        </w:rPr>
      </w:pPr>
      <w:bookmarkStart w:id="72" w:name="_Toc241709012"/>
      <w:r w:rsidRPr="008871C3">
        <w:rPr>
          <w:color w:val="auto"/>
        </w:rPr>
        <w:t>6.1 Programming Platform</w:t>
      </w:r>
      <w:bookmarkEnd w:id="72"/>
    </w:p>
    <w:p w14:paraId="4ABE6424" w14:textId="77777777" w:rsidR="001A5BDA" w:rsidRPr="008871C3" w:rsidRDefault="00797B04">
      <w:pPr>
        <w:spacing w:after="60"/>
      </w:pPr>
      <w:r w:rsidRPr="008871C3">
        <w:rPr>
          <w:b/>
        </w:rPr>
        <w:t>1. Main Language: Python 3</w:t>
      </w:r>
    </w:p>
    <w:p w14:paraId="051494CB" w14:textId="77777777" w:rsidR="001A5BDA" w:rsidRPr="008871C3" w:rsidRDefault="00797B04">
      <w:r w:rsidRPr="008871C3">
        <w:t xml:space="preserve">Python is used for all game logic, all AI and data-mining algorithms and all persistence. Its standard library supplies </w:t>
      </w:r>
      <w:proofErr w:type="spellStart"/>
      <w:proofErr w:type="gramStart"/>
      <w:r w:rsidRPr="008871C3">
        <w:t>collections.deque</w:t>
      </w:r>
      <w:proofErr w:type="spellEnd"/>
      <w:proofErr w:type="gramEnd"/>
      <w:r w:rsidRPr="008871C3">
        <w:t xml:space="preserve"> for the Breadth-First Search queue, </w:t>
      </w:r>
      <w:proofErr w:type="spellStart"/>
      <w:r w:rsidRPr="008871C3">
        <w:t>heapq</w:t>
      </w:r>
      <w:proofErr w:type="spellEnd"/>
      <w:r w:rsidRPr="008871C3">
        <w:t xml:space="preserve"> for the A* open set, random and secrets for seeding, </w:t>
      </w:r>
      <w:proofErr w:type="spellStart"/>
      <w:r w:rsidRPr="008871C3">
        <w:t>json</w:t>
      </w:r>
      <w:proofErr w:type="spellEnd"/>
      <w:r w:rsidRPr="008871C3">
        <w:t xml:space="preserve"> for the profile store, </w:t>
      </w:r>
      <w:proofErr w:type="spellStart"/>
      <w:r w:rsidRPr="008871C3">
        <w:t>dataclasses</w:t>
      </w:r>
      <w:proofErr w:type="spellEnd"/>
      <w:r w:rsidRPr="008871C3">
        <w:t xml:space="preserve"> for the world model, </w:t>
      </w:r>
      <w:proofErr w:type="spellStart"/>
      <w:r w:rsidRPr="008871C3">
        <w:t>pathlib</w:t>
      </w:r>
      <w:proofErr w:type="spellEnd"/>
      <w:r w:rsidRPr="008871C3">
        <w:t xml:space="preserve"> for asset resolution and threading for the lock-guarded writer. This is what allows the entire AI pipeline to be implemented without a single third-party AI or data-mining dependency.</w:t>
      </w:r>
    </w:p>
    <w:p w14:paraId="019CEFD0" w14:textId="77777777" w:rsidR="001A5BDA" w:rsidRPr="008871C3" w:rsidRDefault="00797B04">
      <w:pPr>
        <w:spacing w:after="60"/>
      </w:pPr>
      <w:r w:rsidRPr="008871C3">
        <w:rPr>
          <w:b/>
        </w:rPr>
        <w:t xml:space="preserve">2. Game Library: </w:t>
      </w:r>
      <w:proofErr w:type="spellStart"/>
      <w:r w:rsidRPr="008871C3">
        <w:rPr>
          <w:b/>
        </w:rPr>
        <w:t>Pygame</w:t>
      </w:r>
      <w:proofErr w:type="spellEnd"/>
      <w:r w:rsidRPr="008871C3">
        <w:rPr>
          <w:b/>
        </w:rPr>
        <w:t xml:space="preserve"> CE 2.5.8</w:t>
      </w:r>
    </w:p>
    <w:p w14:paraId="7CA8BDA6" w14:textId="77777777" w:rsidR="001A5BDA" w:rsidRPr="008871C3" w:rsidRDefault="00797B04">
      <w:proofErr w:type="spellStart"/>
      <w:r w:rsidRPr="008871C3">
        <w:t>Pygame</w:t>
      </w:r>
      <w:proofErr w:type="spellEnd"/>
      <w:r w:rsidRPr="008871C3">
        <w:t xml:space="preserve"> CE provides the display surface, the event queue, sprite </w:t>
      </w:r>
      <w:proofErr w:type="spellStart"/>
      <w:r w:rsidRPr="008871C3">
        <w:t>blitting</w:t>
      </w:r>
      <w:proofErr w:type="spellEnd"/>
      <w:r w:rsidRPr="008871C3">
        <w:t xml:space="preserve">, collision rectangles, image transformation and font rendering. It is confined to the presentation layer; the AI subsystem never imports it, which is what allows the generator to be tested </w:t>
      </w:r>
      <w:proofErr w:type="spellStart"/>
      <w:r w:rsidRPr="008871C3">
        <w:t>headlessly</w:t>
      </w:r>
      <w:proofErr w:type="spellEnd"/>
      <w:r w:rsidRPr="008871C3">
        <w:t>.</w:t>
      </w:r>
    </w:p>
    <w:p w14:paraId="70808742" w14:textId="77777777" w:rsidR="001A5BDA" w:rsidRPr="008871C3" w:rsidRDefault="00797B04">
      <w:pPr>
        <w:spacing w:after="60"/>
      </w:pPr>
      <w:r w:rsidRPr="008871C3">
        <w:rPr>
          <w:b/>
        </w:rPr>
        <w:t>3. Integrated Development Environment: Visual Studio Code</w:t>
      </w:r>
    </w:p>
    <w:p w14:paraId="0DD1E165" w14:textId="77777777" w:rsidR="001A5BDA" w:rsidRPr="008871C3" w:rsidRDefault="00797B04">
      <w:r w:rsidRPr="008871C3">
        <w:t>Visual Studio Code with the Python extension is the development environment, providing syntax highlighting, IntelliSense, an integrated terminal and debugging support for stepping through the game loop and inspecting live game state.</w:t>
      </w:r>
    </w:p>
    <w:p w14:paraId="47C0A141" w14:textId="77777777" w:rsidR="001A5BDA" w:rsidRPr="008871C3" w:rsidRDefault="00797B04">
      <w:pPr>
        <w:spacing w:after="60"/>
      </w:pPr>
      <w:r w:rsidRPr="008871C3">
        <w:rPr>
          <w:b/>
        </w:rPr>
        <w:t>4. Version Control: Git and GitHub</w:t>
      </w:r>
    </w:p>
    <w:p w14:paraId="43F711FB" w14:textId="77777777" w:rsidR="001A5BDA" w:rsidRPr="008871C3" w:rsidRDefault="00797B04">
      <w:r w:rsidRPr="008871C3">
        <w:t xml:space="preserve">Git is used for version control with the repository hosted on GitHub. </w:t>
      </w:r>
      <w:proofErr w:type="gramStart"/>
      <w:r w:rsidRPr="008871C3">
        <w:t>The history</w:t>
      </w:r>
      <w:proofErr w:type="gramEnd"/>
      <w:r w:rsidRPr="008871C3">
        <w:t xml:space="preserve"> is </w:t>
      </w:r>
      <w:proofErr w:type="spellStart"/>
      <w:r w:rsidRPr="008871C3">
        <w:t>organised</w:t>
      </w:r>
      <w:proofErr w:type="spellEnd"/>
      <w:r w:rsidRPr="008871C3">
        <w:t xml:space="preserve"> around the eight build phases, and separate branches were used for the parallel screen and map-generation streams before being merged, which allowed two members to work simultaneously without conflict.</w:t>
      </w:r>
    </w:p>
    <w:p w14:paraId="78799C14" w14:textId="77777777" w:rsidR="001A5BDA" w:rsidRPr="008871C3" w:rsidRDefault="00797B04">
      <w:pPr>
        <w:spacing w:after="60"/>
      </w:pPr>
      <w:r w:rsidRPr="008871C3">
        <w:rPr>
          <w:b/>
        </w:rPr>
        <w:t>5. Data Format: JSON</w:t>
      </w:r>
    </w:p>
    <w:p w14:paraId="6C65998F" w14:textId="77777777" w:rsidR="001A5BDA" w:rsidRPr="008871C3" w:rsidRDefault="00797B04">
      <w:r w:rsidRPr="008871C3">
        <w:t xml:space="preserve">All persistent data is stored in JavaScript Object Notation using the standard-library </w:t>
      </w:r>
      <w:proofErr w:type="spellStart"/>
      <w:r w:rsidRPr="008871C3">
        <w:t>json</w:t>
      </w:r>
      <w:proofErr w:type="spellEnd"/>
      <w:r w:rsidRPr="008871C3">
        <w:t xml:space="preserve"> module. JSON was chosen over a relational database because the application is single-player and entirely local, so a database server would add installation and maintenance burden with no benefit, whereas JSON requires no </w:t>
      </w:r>
      <w:r w:rsidRPr="008871C3">
        <w:lastRenderedPageBreak/>
        <w:t>schema migration and remains directly readable for inspection, which proved valuable when verifying that telemetry was being recorded correctly.</w:t>
      </w:r>
    </w:p>
    <w:p w14:paraId="10C0EB2D" w14:textId="77777777" w:rsidR="001A5BDA" w:rsidRPr="008871C3" w:rsidRDefault="00797B04">
      <w:pPr>
        <w:spacing w:after="60"/>
      </w:pPr>
      <w:r w:rsidRPr="008871C3">
        <w:rPr>
          <w:b/>
        </w:rPr>
        <w:t>6. Asset Pipeline</w:t>
      </w:r>
    </w:p>
    <w:p w14:paraId="540AEA4C" w14:textId="77777777" w:rsidR="001A5BDA" w:rsidRPr="008871C3" w:rsidRDefault="00797B04">
      <w:r w:rsidRPr="008871C3">
        <w:t xml:space="preserve">Sprites and tile artwork are PNG files </w:t>
      </w:r>
      <w:proofErr w:type="spellStart"/>
      <w:r w:rsidRPr="008871C3">
        <w:t>organised</w:t>
      </w:r>
      <w:proofErr w:type="spellEnd"/>
      <w:r w:rsidRPr="008871C3">
        <w:t xml:space="preserve"> by category under </w:t>
      </w:r>
      <w:proofErr w:type="spellStart"/>
      <w:r w:rsidRPr="008871C3">
        <w:t>src</w:t>
      </w:r>
      <w:proofErr w:type="spellEnd"/>
      <w:r w:rsidRPr="008871C3">
        <w:t xml:space="preserve">/shared/tiles/, covering environment tiles, items, potions and monster frames, with the player sprite sheet under </w:t>
      </w:r>
      <w:proofErr w:type="spellStart"/>
      <w:r w:rsidRPr="008871C3">
        <w:t>src</w:t>
      </w:r>
      <w:proofErr w:type="spellEnd"/>
      <w:r w:rsidRPr="008871C3">
        <w:t xml:space="preserve">/client/assets/gunman/. The player animation contains two walk frames in each of four directions plus eight directional shooting frames. All assets are resolved through </w:t>
      </w:r>
      <w:proofErr w:type="spellStart"/>
      <w:r w:rsidRPr="008871C3">
        <w:t>pathlib</w:t>
      </w:r>
      <w:proofErr w:type="spellEnd"/>
      <w:r w:rsidRPr="008871C3">
        <w:t xml:space="preserve"> relative to the module, so the game runs correctly regardless of the working directory, and every load is wrapped so that a missing asset degrades to a </w:t>
      </w:r>
      <w:proofErr w:type="spellStart"/>
      <w:r w:rsidRPr="008871C3">
        <w:t>coloured</w:t>
      </w:r>
      <w:proofErr w:type="spellEnd"/>
      <w:r w:rsidRPr="008871C3">
        <w:t xml:space="preserve"> placeholder rather than raising an exception.</w:t>
      </w:r>
    </w:p>
    <w:p w14:paraId="41CB545B" w14:textId="77777777" w:rsidR="001A5BDA" w:rsidRPr="008871C3" w:rsidRDefault="00797B04">
      <w:pPr>
        <w:pStyle w:val="Heading2"/>
        <w:rPr>
          <w:color w:val="auto"/>
        </w:rPr>
      </w:pPr>
      <w:bookmarkStart w:id="73" w:name="_Toc241709013"/>
      <w:r w:rsidRPr="008871C3">
        <w:rPr>
          <w:color w:val="auto"/>
        </w:rPr>
        <w:t>6.2 Hardware and Software Requirements</w:t>
      </w:r>
      <w:bookmarkEnd w:id="73"/>
    </w:p>
    <w:p w14:paraId="306FEC5E" w14:textId="77777777" w:rsidR="001A5BDA" w:rsidRPr="008871C3" w:rsidRDefault="00797B04">
      <w:pPr>
        <w:pStyle w:val="Heading3"/>
        <w:rPr>
          <w:color w:val="auto"/>
        </w:rPr>
      </w:pPr>
      <w:bookmarkStart w:id="74" w:name="_Toc241709014"/>
      <w:r w:rsidRPr="008871C3">
        <w:rPr>
          <w:color w:val="auto"/>
        </w:rPr>
        <w:t>6.2.1 Hardware Requirements</w:t>
      </w:r>
      <w:bookmarkEnd w:id="74"/>
    </w:p>
    <w:p w14:paraId="50CBACA9" w14:textId="77777777" w:rsidR="001A5BDA" w:rsidRPr="008871C3" w:rsidRDefault="00797B04">
      <w:pPr>
        <w:spacing w:after="60"/>
      </w:pPr>
      <w:r w:rsidRPr="008871C3">
        <w:rPr>
          <w:b/>
        </w:rPr>
        <w:t>Minimum Requirements</w:t>
      </w:r>
    </w:p>
    <w:p w14:paraId="30ABB96B" w14:textId="77777777" w:rsidR="001A5BDA" w:rsidRPr="008871C3" w:rsidRDefault="00797B04">
      <w:pPr>
        <w:pStyle w:val="ListParagraph"/>
        <w:spacing w:after="60"/>
        <w:ind w:left="504"/>
      </w:pPr>
      <w:proofErr w:type="gramStart"/>
      <w:r w:rsidRPr="008871C3">
        <w:rPr>
          <w:b/>
        </w:rPr>
        <w:t xml:space="preserve">▪  </w:t>
      </w:r>
      <w:r w:rsidRPr="008871C3">
        <w:t>Processor</w:t>
      </w:r>
      <w:proofErr w:type="gramEnd"/>
      <w:r w:rsidRPr="008871C3">
        <w:t>: Dual-core CPU, 2.0 GHz or faster</w:t>
      </w:r>
    </w:p>
    <w:p w14:paraId="46F51889" w14:textId="77777777" w:rsidR="001A5BDA" w:rsidRPr="008871C3" w:rsidRDefault="00797B04">
      <w:pPr>
        <w:pStyle w:val="ListParagraph"/>
        <w:spacing w:after="60"/>
        <w:ind w:left="504"/>
      </w:pPr>
      <w:proofErr w:type="gramStart"/>
      <w:r w:rsidRPr="008871C3">
        <w:rPr>
          <w:b/>
        </w:rPr>
        <w:t xml:space="preserve">▪  </w:t>
      </w:r>
      <w:r w:rsidRPr="008871C3">
        <w:t>RAM</w:t>
      </w:r>
      <w:proofErr w:type="gramEnd"/>
      <w:r w:rsidRPr="008871C3">
        <w:t>: 4 GB</w:t>
      </w:r>
    </w:p>
    <w:p w14:paraId="43BB115E" w14:textId="77777777" w:rsidR="001A5BDA" w:rsidRPr="008871C3" w:rsidRDefault="00797B04">
      <w:pPr>
        <w:pStyle w:val="ListParagraph"/>
        <w:spacing w:after="60"/>
        <w:ind w:left="504"/>
      </w:pPr>
      <w:proofErr w:type="gramStart"/>
      <w:r w:rsidRPr="008871C3">
        <w:rPr>
          <w:b/>
        </w:rPr>
        <w:t xml:space="preserve">▪  </w:t>
      </w:r>
      <w:r w:rsidRPr="008871C3">
        <w:t>Storage</w:t>
      </w:r>
      <w:proofErr w:type="gramEnd"/>
      <w:r w:rsidRPr="008871C3">
        <w:t>: 150 MB free space for the Python environment and assets</w:t>
      </w:r>
    </w:p>
    <w:p w14:paraId="7A961591" w14:textId="77777777" w:rsidR="001A5BDA" w:rsidRPr="008871C3" w:rsidRDefault="00797B04">
      <w:pPr>
        <w:pStyle w:val="ListParagraph"/>
        <w:spacing w:after="60"/>
        <w:ind w:left="504"/>
      </w:pPr>
      <w:proofErr w:type="gramStart"/>
      <w:r w:rsidRPr="008871C3">
        <w:rPr>
          <w:b/>
        </w:rPr>
        <w:t xml:space="preserve">▪  </w:t>
      </w:r>
      <w:r w:rsidRPr="008871C3">
        <w:t>Display</w:t>
      </w:r>
      <w:proofErr w:type="gramEnd"/>
      <w:r w:rsidRPr="008871C3">
        <w:t>: 1366 × 768 resolution</w:t>
      </w:r>
    </w:p>
    <w:p w14:paraId="6AC65462" w14:textId="77777777" w:rsidR="001A5BDA" w:rsidRPr="008871C3" w:rsidRDefault="00797B04">
      <w:pPr>
        <w:pStyle w:val="ListParagraph"/>
        <w:spacing w:after="60"/>
        <w:ind w:left="504"/>
      </w:pPr>
      <w:proofErr w:type="gramStart"/>
      <w:r w:rsidRPr="008871C3">
        <w:rPr>
          <w:b/>
        </w:rPr>
        <w:t xml:space="preserve">▪  </w:t>
      </w:r>
      <w:r w:rsidRPr="008871C3">
        <w:t>Keyboard</w:t>
      </w:r>
      <w:proofErr w:type="gramEnd"/>
      <w:r w:rsidRPr="008871C3">
        <w:t xml:space="preserve"> and mouse</w:t>
      </w:r>
    </w:p>
    <w:p w14:paraId="55A0256B" w14:textId="77777777" w:rsidR="001A5BDA" w:rsidRPr="008871C3" w:rsidRDefault="00797B04">
      <w:pPr>
        <w:spacing w:after="60"/>
      </w:pPr>
      <w:r w:rsidRPr="008871C3">
        <w:rPr>
          <w:b/>
        </w:rPr>
        <w:t>Recommended Requirements</w:t>
      </w:r>
    </w:p>
    <w:p w14:paraId="7BC85069" w14:textId="77777777" w:rsidR="001A5BDA" w:rsidRPr="008871C3" w:rsidRDefault="00797B04">
      <w:pPr>
        <w:pStyle w:val="ListParagraph"/>
        <w:spacing w:after="60"/>
        <w:ind w:left="504"/>
      </w:pPr>
      <w:proofErr w:type="gramStart"/>
      <w:r w:rsidRPr="008871C3">
        <w:rPr>
          <w:b/>
        </w:rPr>
        <w:t xml:space="preserve">▪  </w:t>
      </w:r>
      <w:r w:rsidRPr="008871C3">
        <w:t>Processor</w:t>
      </w:r>
      <w:proofErr w:type="gramEnd"/>
      <w:r w:rsidRPr="008871C3">
        <w:t>: Intel Core i5 or AMD Ryzen 5 or faster</w:t>
      </w:r>
    </w:p>
    <w:p w14:paraId="4EC1C47B" w14:textId="77777777" w:rsidR="001A5BDA" w:rsidRPr="008871C3" w:rsidRDefault="00797B04">
      <w:pPr>
        <w:pStyle w:val="ListParagraph"/>
        <w:spacing w:after="60"/>
        <w:ind w:left="504"/>
      </w:pPr>
      <w:proofErr w:type="gramStart"/>
      <w:r w:rsidRPr="008871C3">
        <w:rPr>
          <w:b/>
        </w:rPr>
        <w:t xml:space="preserve">▪  </w:t>
      </w:r>
      <w:r w:rsidRPr="008871C3">
        <w:t>RAM</w:t>
      </w:r>
      <w:proofErr w:type="gramEnd"/>
      <w:r w:rsidRPr="008871C3">
        <w:t>: 8 GB</w:t>
      </w:r>
    </w:p>
    <w:p w14:paraId="7A9B71BB" w14:textId="77777777" w:rsidR="001A5BDA" w:rsidRPr="008871C3" w:rsidRDefault="00797B04">
      <w:pPr>
        <w:pStyle w:val="ListParagraph"/>
        <w:spacing w:after="60"/>
        <w:ind w:left="504"/>
      </w:pPr>
      <w:proofErr w:type="gramStart"/>
      <w:r w:rsidRPr="008871C3">
        <w:rPr>
          <w:b/>
        </w:rPr>
        <w:t xml:space="preserve">▪  </w:t>
      </w:r>
      <w:r w:rsidRPr="008871C3">
        <w:t>Storage</w:t>
      </w:r>
      <w:proofErr w:type="gramEnd"/>
      <w:r w:rsidRPr="008871C3">
        <w:t>: 500 MB free space</w:t>
      </w:r>
    </w:p>
    <w:p w14:paraId="386704FA" w14:textId="77777777" w:rsidR="001A5BDA" w:rsidRPr="008871C3" w:rsidRDefault="00797B04">
      <w:pPr>
        <w:pStyle w:val="ListParagraph"/>
        <w:spacing w:after="60"/>
        <w:ind w:left="504"/>
      </w:pPr>
      <w:proofErr w:type="gramStart"/>
      <w:r w:rsidRPr="008871C3">
        <w:rPr>
          <w:b/>
        </w:rPr>
        <w:t xml:space="preserve">▪  </w:t>
      </w:r>
      <w:r w:rsidRPr="008871C3">
        <w:t>Display</w:t>
      </w:r>
      <w:proofErr w:type="gramEnd"/>
      <w:r w:rsidRPr="008871C3">
        <w:t>: 1920 × 1080 resolution</w:t>
      </w:r>
    </w:p>
    <w:p w14:paraId="6336AFFA" w14:textId="77777777" w:rsidR="001A5BDA" w:rsidRPr="008871C3" w:rsidRDefault="00797B04">
      <w:r w:rsidRPr="008871C3">
        <w:t>No graphics card is required beyond the integrated graphics supplied with the processor, and no network connection is needed at any point. Generation is CPU-bound and takes roughly 1.2 to 1.3 seconds per level on the development hardware, which is concealed behind the 3.5-second level-reveal animation.</w:t>
      </w:r>
    </w:p>
    <w:p w14:paraId="4409FCC3" w14:textId="77777777" w:rsidR="001A5BDA" w:rsidRPr="008871C3" w:rsidRDefault="00797B04">
      <w:pPr>
        <w:pStyle w:val="Heading3"/>
        <w:rPr>
          <w:color w:val="auto"/>
        </w:rPr>
      </w:pPr>
      <w:bookmarkStart w:id="75" w:name="_Toc241709015"/>
      <w:r w:rsidRPr="008871C3">
        <w:rPr>
          <w:color w:val="auto"/>
        </w:rPr>
        <w:t>6.2.2 Software Requirements</w:t>
      </w:r>
      <w:bookmarkEnd w:id="75"/>
    </w:p>
    <w:p w14:paraId="4E3290BE" w14:textId="77777777" w:rsidR="001A5BDA" w:rsidRPr="008871C3" w:rsidRDefault="00797B04">
      <w:pPr>
        <w:pStyle w:val="ListParagraph"/>
        <w:spacing w:after="60"/>
        <w:ind w:left="504"/>
      </w:pPr>
      <w:proofErr w:type="gramStart"/>
      <w:r w:rsidRPr="008871C3">
        <w:rPr>
          <w:b/>
        </w:rPr>
        <w:t xml:space="preserve">▪  </w:t>
      </w:r>
      <w:r w:rsidRPr="008871C3">
        <w:t>Operating</w:t>
      </w:r>
      <w:proofErr w:type="gramEnd"/>
      <w:r w:rsidRPr="008871C3">
        <w:t xml:space="preserve"> System: Windows 10 or 11, Linux, or macOS</w:t>
      </w:r>
    </w:p>
    <w:p w14:paraId="04E7A2F1" w14:textId="77777777" w:rsidR="001A5BDA" w:rsidRPr="008871C3" w:rsidRDefault="00797B04">
      <w:pPr>
        <w:pStyle w:val="ListParagraph"/>
        <w:spacing w:after="60"/>
        <w:ind w:left="504"/>
      </w:pPr>
      <w:proofErr w:type="gramStart"/>
      <w:r w:rsidRPr="008871C3">
        <w:rPr>
          <w:b/>
        </w:rPr>
        <w:lastRenderedPageBreak/>
        <w:t xml:space="preserve">▪  </w:t>
      </w:r>
      <w:r w:rsidRPr="008871C3">
        <w:t>Python</w:t>
      </w:r>
      <w:proofErr w:type="gramEnd"/>
      <w:r w:rsidRPr="008871C3">
        <w:t>: 3.10 or later (developed on 3.13 and 3.14)</w:t>
      </w:r>
    </w:p>
    <w:p w14:paraId="4562A9D4" w14:textId="77777777" w:rsidR="001A5BDA" w:rsidRPr="008871C3" w:rsidRDefault="00797B04">
      <w:pPr>
        <w:pStyle w:val="ListParagraph"/>
        <w:spacing w:after="60"/>
        <w:ind w:left="504"/>
      </w:pPr>
      <w:proofErr w:type="gramStart"/>
      <w:r w:rsidRPr="008871C3">
        <w:rPr>
          <w:b/>
        </w:rPr>
        <w:t xml:space="preserve">▪  </w:t>
      </w:r>
      <w:r w:rsidRPr="008871C3">
        <w:t>Game</w:t>
      </w:r>
      <w:proofErr w:type="gramEnd"/>
      <w:r w:rsidRPr="008871C3">
        <w:t xml:space="preserve"> Library: </w:t>
      </w:r>
      <w:proofErr w:type="spellStart"/>
      <w:r w:rsidRPr="008871C3">
        <w:t>pygame-ce</w:t>
      </w:r>
      <w:proofErr w:type="spellEnd"/>
      <w:r w:rsidRPr="008871C3">
        <w:t xml:space="preserve"> 2.5.8 (the only third-party dependency)</w:t>
      </w:r>
    </w:p>
    <w:p w14:paraId="7519FF48" w14:textId="77777777" w:rsidR="001A5BDA" w:rsidRPr="008871C3" w:rsidRDefault="00797B04">
      <w:pPr>
        <w:pStyle w:val="ListParagraph"/>
        <w:spacing w:after="60"/>
        <w:ind w:left="504"/>
      </w:pPr>
      <w:proofErr w:type="gramStart"/>
      <w:r w:rsidRPr="008871C3">
        <w:rPr>
          <w:b/>
        </w:rPr>
        <w:t xml:space="preserve">▪  </w:t>
      </w:r>
      <w:r w:rsidRPr="008871C3">
        <w:t>Integrated</w:t>
      </w:r>
      <w:proofErr w:type="gramEnd"/>
      <w:r w:rsidRPr="008871C3">
        <w:t xml:space="preserve"> Development Environment: Visual Studio Code with the Python extension</w:t>
      </w:r>
    </w:p>
    <w:p w14:paraId="01636220" w14:textId="77777777" w:rsidR="001A5BDA" w:rsidRPr="008871C3" w:rsidRDefault="00797B04">
      <w:pPr>
        <w:pStyle w:val="ListParagraph"/>
        <w:spacing w:after="60"/>
        <w:ind w:left="504"/>
      </w:pPr>
      <w:proofErr w:type="gramStart"/>
      <w:r w:rsidRPr="008871C3">
        <w:rPr>
          <w:b/>
        </w:rPr>
        <w:t xml:space="preserve">▪  </w:t>
      </w:r>
      <w:r w:rsidRPr="008871C3">
        <w:t>Version</w:t>
      </w:r>
      <w:proofErr w:type="gramEnd"/>
      <w:r w:rsidRPr="008871C3">
        <w:t xml:space="preserve"> Control: Git, with the repository hosted on GitHub</w:t>
      </w:r>
    </w:p>
    <w:p w14:paraId="5CB80791" w14:textId="77777777" w:rsidR="001A5BDA" w:rsidRPr="008871C3" w:rsidRDefault="00797B04">
      <w:pPr>
        <w:pStyle w:val="ListParagraph"/>
        <w:spacing w:after="60"/>
        <w:ind w:left="504"/>
      </w:pPr>
      <w:proofErr w:type="gramStart"/>
      <w:r w:rsidRPr="008871C3">
        <w:rPr>
          <w:b/>
        </w:rPr>
        <w:t xml:space="preserve">▪  </w:t>
      </w:r>
      <w:r w:rsidRPr="008871C3">
        <w:t>Environment</w:t>
      </w:r>
      <w:proofErr w:type="gramEnd"/>
      <w:r w:rsidRPr="008871C3">
        <w:t xml:space="preserve"> Management: Python </w:t>
      </w:r>
      <w:proofErr w:type="spellStart"/>
      <w:r w:rsidRPr="008871C3">
        <w:t>venv</w:t>
      </w:r>
      <w:proofErr w:type="spellEnd"/>
      <w:r w:rsidRPr="008871C3">
        <w:t>, with dependencies pinned in requirements.txt</w:t>
      </w:r>
    </w:p>
    <w:p w14:paraId="1A18CF23" w14:textId="77777777" w:rsidR="001A5BDA" w:rsidRPr="008871C3" w:rsidRDefault="00797B04">
      <w:pPr>
        <w:pStyle w:val="Heading1"/>
        <w:pageBreakBefore/>
        <w:rPr>
          <w:color w:val="auto"/>
        </w:rPr>
      </w:pPr>
      <w:bookmarkStart w:id="76" w:name="_Toc241709017"/>
      <w:r w:rsidRPr="008871C3">
        <w:rPr>
          <w:color w:val="auto"/>
        </w:rPr>
        <w:lastRenderedPageBreak/>
        <w:t>7 Testing and Debugging</w:t>
      </w:r>
      <w:bookmarkEnd w:id="76"/>
    </w:p>
    <w:p w14:paraId="44CF3A18" w14:textId="77777777" w:rsidR="001A5BDA" w:rsidRPr="008871C3" w:rsidRDefault="00797B04">
      <w:r w:rsidRPr="008871C3">
        <w:t xml:space="preserve">Testing a game differs from testing a typical application in one important way: much of the system is procedural, so there is no fixed expected output to compare against. Testing therefore had two distinct goals. The AI subsystem was tested by asserting invariants that must </w:t>
      </w:r>
      <w:proofErr w:type="gramStart"/>
      <w:r w:rsidRPr="008871C3">
        <w:t>hold</w:t>
      </w:r>
      <w:proofErr w:type="gramEnd"/>
      <w:r w:rsidRPr="008871C3">
        <w:t xml:space="preserve"> for every generated level regardless of seed, which is the only reliable way to test a random process. The gameplay layer was tested by driving the screens and asserting observable state, in the manner of the module-by-module test tables that follow.</w:t>
      </w:r>
    </w:p>
    <w:p w14:paraId="5CF49664" w14:textId="77777777" w:rsidR="001A5BDA" w:rsidRPr="008871C3" w:rsidRDefault="00797B04">
      <w:pPr>
        <w:pStyle w:val="Heading2"/>
        <w:rPr>
          <w:color w:val="auto"/>
        </w:rPr>
      </w:pPr>
      <w:bookmarkStart w:id="77" w:name="_Toc241709018"/>
      <w:r w:rsidRPr="008871C3">
        <w:rPr>
          <w:color w:val="auto"/>
        </w:rPr>
        <w:t>7.1 Testing Approach</w:t>
      </w:r>
      <w:bookmarkEnd w:id="77"/>
    </w:p>
    <w:p w14:paraId="2E3A54D8" w14:textId="77777777" w:rsidR="001A5BDA" w:rsidRPr="008871C3" w:rsidRDefault="00797B04">
      <w:r w:rsidRPr="008871C3">
        <w:t>Testing was carried out at three levels.</w:t>
      </w:r>
    </w:p>
    <w:p w14:paraId="0ED5A622" w14:textId="77777777" w:rsidR="001A5BDA" w:rsidRPr="008871C3" w:rsidRDefault="00797B04">
      <w:pPr>
        <w:pStyle w:val="ListParagraph"/>
        <w:spacing w:after="60"/>
        <w:ind w:left="504"/>
      </w:pPr>
      <w:proofErr w:type="gramStart"/>
      <w:r w:rsidRPr="008871C3">
        <w:rPr>
          <w:b/>
        </w:rPr>
        <w:t xml:space="preserve">▪  </w:t>
      </w:r>
      <w:r w:rsidRPr="008871C3">
        <w:t>Invariant</w:t>
      </w:r>
      <w:proofErr w:type="gramEnd"/>
      <w:r w:rsidRPr="008871C3">
        <w:t xml:space="preserve"> testing of the generator. Because each level differs, the generator is not tested by comparing output to a golden file. Instead, invariants are asserted: every walkable tile must be reachable from the spawn, the spawn must be walkable, the door and the Door Key must both be reachable, no two entities may occupy the same tile, and every monster must satisfy </w:t>
      </w:r>
      <w:proofErr w:type="spellStart"/>
      <w:r w:rsidRPr="008871C3">
        <w:t>path_</w:t>
      </w:r>
      <w:proofErr w:type="gramStart"/>
      <w:r w:rsidRPr="008871C3">
        <w:t>exists</w:t>
      </w:r>
      <w:proofErr w:type="spellEnd"/>
      <w:r w:rsidRPr="008871C3">
        <w:t>(</w:t>
      </w:r>
      <w:proofErr w:type="gramEnd"/>
      <w:r w:rsidRPr="008871C3">
        <w:t>) against the spawn. These assertions were run over many hundreds of generated levels.</w:t>
      </w:r>
    </w:p>
    <w:p w14:paraId="35531AA7" w14:textId="77777777" w:rsidR="001A5BDA" w:rsidRPr="008871C3" w:rsidRDefault="00797B04">
      <w:pPr>
        <w:pStyle w:val="ListParagraph"/>
        <w:spacing w:after="60"/>
        <w:ind w:left="504"/>
      </w:pPr>
      <w:proofErr w:type="gramStart"/>
      <w:r w:rsidRPr="008871C3">
        <w:rPr>
          <w:b/>
        </w:rPr>
        <w:t xml:space="preserve">▪  </w:t>
      </w:r>
      <w:r w:rsidRPr="008871C3">
        <w:t>Statistical</w:t>
      </w:r>
      <w:proofErr w:type="gramEnd"/>
      <w:r w:rsidRPr="008871C3">
        <w:t xml:space="preserve"> testing of the </w:t>
      </w:r>
      <w:proofErr w:type="spellStart"/>
      <w:r w:rsidRPr="008871C3">
        <w:t>personalisation</w:t>
      </w:r>
      <w:proofErr w:type="spellEnd"/>
      <w:r w:rsidRPr="008871C3">
        <w:t>. The level-banded fitness function and the association rule miner were tested against synthetic profiles with known expected answers, so that the logic could be verified independently of the randomness in the generator.</w:t>
      </w:r>
    </w:p>
    <w:p w14:paraId="50324A44" w14:textId="77777777" w:rsidR="001A5BDA" w:rsidRPr="008871C3" w:rsidRDefault="00797B04">
      <w:pPr>
        <w:pStyle w:val="ListParagraph"/>
        <w:spacing w:after="60"/>
        <w:ind w:left="504"/>
      </w:pPr>
      <w:proofErr w:type="gramStart"/>
      <w:r w:rsidRPr="008871C3">
        <w:rPr>
          <w:b/>
        </w:rPr>
        <w:t xml:space="preserve">▪  </w:t>
      </w:r>
      <w:r w:rsidRPr="008871C3">
        <w:t>Manual</w:t>
      </w:r>
      <w:proofErr w:type="gramEnd"/>
      <w:r w:rsidRPr="008871C3">
        <w:t xml:space="preserve"> and interactive testing of gameplay. Each screen was exercised interactively against the control map, with particular attention to the state transitions that are easy to get wrong, such as resuming from pause without regenerating the world, and to the run rollback on death.</w:t>
      </w:r>
    </w:p>
    <w:p w14:paraId="3457E520" w14:textId="77777777" w:rsidR="001A5BDA" w:rsidRPr="008871C3" w:rsidRDefault="00797B04">
      <w:r w:rsidRPr="008871C3">
        <w:t>Defect reporting followed the same discipline as the sample methodology: a test that failed was recorded with its cause, fixed, and then re-run and re-recorded as passing. Several of the entries below document exactly this pattern, and the remarks column states the root cause so that the fix is documented as well as the result.</w:t>
      </w:r>
    </w:p>
    <w:p w14:paraId="2AFDCEF9" w14:textId="77777777" w:rsidR="001A5BDA" w:rsidRPr="008871C3" w:rsidRDefault="00797B04">
      <w:pPr>
        <w:pStyle w:val="Heading2"/>
        <w:rPr>
          <w:color w:val="auto"/>
        </w:rPr>
      </w:pPr>
      <w:bookmarkStart w:id="78" w:name="_Toc241709019"/>
      <w:r w:rsidRPr="008871C3">
        <w:rPr>
          <w:color w:val="auto"/>
        </w:rPr>
        <w:lastRenderedPageBreak/>
        <w:t>7.2 Tools Used in Testing</w:t>
      </w:r>
      <w:bookmarkEnd w:id="78"/>
    </w:p>
    <w:tbl>
      <w:tblPr>
        <w:tblStyle w:val="TableGrid"/>
        <w:tblW w:w="0" w:type="auto"/>
        <w:tblLook w:val="04A0" w:firstRow="1" w:lastRow="0" w:firstColumn="1" w:lastColumn="0" w:noHBand="0" w:noVBand="1"/>
      </w:tblPr>
      <w:tblGrid>
        <w:gridCol w:w="687"/>
        <w:gridCol w:w="1811"/>
        <w:gridCol w:w="5664"/>
      </w:tblGrid>
      <w:tr w:rsidR="001A5BDA" w:rsidRPr="008871C3" w14:paraId="766625F3" w14:textId="77777777" w:rsidTr="00EB3C5D">
        <w:tc>
          <w:tcPr>
            <w:tcW w:w="720" w:type="dxa"/>
          </w:tcPr>
          <w:p w14:paraId="65F9F1D5" w14:textId="77777777" w:rsidR="001A5BDA" w:rsidRPr="008871C3" w:rsidRDefault="00797B04">
            <w:pPr>
              <w:spacing w:before="40" w:after="40" w:line="240" w:lineRule="auto"/>
              <w:jc w:val="center"/>
            </w:pPr>
            <w:r w:rsidRPr="008871C3">
              <w:rPr>
                <w:b/>
                <w:sz w:val="17"/>
              </w:rPr>
              <w:t>S.N.</w:t>
            </w:r>
          </w:p>
        </w:tc>
        <w:tc>
          <w:tcPr>
            <w:tcW w:w="1944" w:type="dxa"/>
          </w:tcPr>
          <w:p w14:paraId="40BF6E3E" w14:textId="77777777" w:rsidR="001A5BDA" w:rsidRPr="008871C3" w:rsidRDefault="00797B04">
            <w:pPr>
              <w:spacing w:before="40" w:after="40" w:line="240" w:lineRule="auto"/>
              <w:jc w:val="center"/>
            </w:pPr>
            <w:r w:rsidRPr="008871C3">
              <w:rPr>
                <w:b/>
                <w:sz w:val="17"/>
              </w:rPr>
              <w:t>Tool</w:t>
            </w:r>
          </w:p>
        </w:tc>
        <w:tc>
          <w:tcPr>
            <w:tcW w:w="6552" w:type="dxa"/>
          </w:tcPr>
          <w:p w14:paraId="0AF50FA7" w14:textId="77777777" w:rsidR="001A5BDA" w:rsidRPr="008871C3" w:rsidRDefault="00797B04">
            <w:pPr>
              <w:spacing w:before="40" w:after="40" w:line="240" w:lineRule="auto"/>
              <w:jc w:val="center"/>
            </w:pPr>
            <w:r w:rsidRPr="008871C3">
              <w:rPr>
                <w:b/>
                <w:sz w:val="17"/>
              </w:rPr>
              <w:t>Specification and purpose</w:t>
            </w:r>
          </w:p>
        </w:tc>
      </w:tr>
      <w:tr w:rsidR="001A5BDA" w:rsidRPr="008871C3" w14:paraId="75451D42" w14:textId="77777777" w:rsidTr="00EB3C5D">
        <w:tc>
          <w:tcPr>
            <w:tcW w:w="720" w:type="dxa"/>
          </w:tcPr>
          <w:p w14:paraId="47CAC287" w14:textId="77777777" w:rsidR="001A5BDA" w:rsidRPr="008871C3" w:rsidRDefault="00797B04">
            <w:pPr>
              <w:spacing w:before="40" w:after="40" w:line="252" w:lineRule="auto"/>
              <w:jc w:val="left"/>
            </w:pPr>
            <w:r w:rsidRPr="008871C3">
              <w:rPr>
                <w:sz w:val="17"/>
              </w:rPr>
              <w:t>1</w:t>
            </w:r>
          </w:p>
        </w:tc>
        <w:tc>
          <w:tcPr>
            <w:tcW w:w="1944" w:type="dxa"/>
          </w:tcPr>
          <w:p w14:paraId="48959A92" w14:textId="77777777" w:rsidR="001A5BDA" w:rsidRPr="008871C3" w:rsidRDefault="00797B04">
            <w:pPr>
              <w:spacing w:before="40" w:after="40" w:line="252" w:lineRule="auto"/>
              <w:jc w:val="left"/>
            </w:pPr>
            <w:r w:rsidRPr="008871C3">
              <w:rPr>
                <w:sz w:val="17"/>
              </w:rPr>
              <w:t>Development hardware</w:t>
            </w:r>
          </w:p>
        </w:tc>
        <w:tc>
          <w:tcPr>
            <w:tcW w:w="6552" w:type="dxa"/>
          </w:tcPr>
          <w:p w14:paraId="2E57B19A" w14:textId="77777777" w:rsidR="001A5BDA" w:rsidRPr="008871C3" w:rsidRDefault="00797B04">
            <w:pPr>
              <w:spacing w:before="40" w:after="40" w:line="252" w:lineRule="auto"/>
              <w:jc w:val="left"/>
            </w:pPr>
            <w:r w:rsidRPr="008871C3">
              <w:rPr>
                <w:sz w:val="17"/>
              </w:rPr>
              <w:t>Laptop with an Intel Core i5 processor and 8 GB RAM, running Windows 11, used to run the game, the generation harness and the validation scripts.</w:t>
            </w:r>
          </w:p>
        </w:tc>
      </w:tr>
      <w:tr w:rsidR="001A5BDA" w:rsidRPr="008871C3" w14:paraId="1A979449" w14:textId="77777777" w:rsidTr="00EB3C5D">
        <w:tc>
          <w:tcPr>
            <w:tcW w:w="720" w:type="dxa"/>
          </w:tcPr>
          <w:p w14:paraId="778075A5" w14:textId="77777777" w:rsidR="001A5BDA" w:rsidRPr="008871C3" w:rsidRDefault="00797B04">
            <w:pPr>
              <w:spacing w:before="40" w:after="40" w:line="252" w:lineRule="auto"/>
              <w:jc w:val="left"/>
            </w:pPr>
            <w:r w:rsidRPr="008871C3">
              <w:rPr>
                <w:sz w:val="17"/>
              </w:rPr>
              <w:t>2</w:t>
            </w:r>
          </w:p>
        </w:tc>
        <w:tc>
          <w:tcPr>
            <w:tcW w:w="1944" w:type="dxa"/>
          </w:tcPr>
          <w:p w14:paraId="162E20C6" w14:textId="77777777" w:rsidR="001A5BDA" w:rsidRPr="008871C3" w:rsidRDefault="00797B04">
            <w:pPr>
              <w:spacing w:before="40" w:after="40" w:line="252" w:lineRule="auto"/>
              <w:jc w:val="left"/>
            </w:pPr>
            <w:r w:rsidRPr="008871C3">
              <w:rPr>
                <w:sz w:val="17"/>
              </w:rPr>
              <w:t>Python interpreter</w:t>
            </w:r>
          </w:p>
        </w:tc>
        <w:tc>
          <w:tcPr>
            <w:tcW w:w="6552" w:type="dxa"/>
          </w:tcPr>
          <w:p w14:paraId="02ABF9B7" w14:textId="77777777" w:rsidR="001A5BDA" w:rsidRPr="008871C3" w:rsidRDefault="00797B04">
            <w:pPr>
              <w:spacing w:before="40" w:after="40" w:line="252" w:lineRule="auto"/>
              <w:jc w:val="left"/>
            </w:pPr>
            <w:r w:rsidRPr="008871C3">
              <w:rPr>
                <w:sz w:val="17"/>
              </w:rPr>
              <w:t>Python 3.13 and 3.14 in a virtual environment. Used to run the standalone generation harness and the invariant validation scripts without a display.</w:t>
            </w:r>
          </w:p>
        </w:tc>
      </w:tr>
      <w:tr w:rsidR="001A5BDA" w:rsidRPr="008871C3" w14:paraId="66ECE7D4" w14:textId="77777777" w:rsidTr="00EB3C5D">
        <w:tc>
          <w:tcPr>
            <w:tcW w:w="720" w:type="dxa"/>
          </w:tcPr>
          <w:p w14:paraId="44206DD8" w14:textId="77777777" w:rsidR="001A5BDA" w:rsidRPr="008871C3" w:rsidRDefault="00797B04">
            <w:pPr>
              <w:spacing w:before="40" w:after="40" w:line="252" w:lineRule="auto"/>
              <w:jc w:val="left"/>
            </w:pPr>
            <w:r w:rsidRPr="008871C3">
              <w:rPr>
                <w:sz w:val="17"/>
              </w:rPr>
              <w:t>3</w:t>
            </w:r>
          </w:p>
        </w:tc>
        <w:tc>
          <w:tcPr>
            <w:tcW w:w="1944" w:type="dxa"/>
          </w:tcPr>
          <w:p w14:paraId="2B22C03A" w14:textId="77777777" w:rsidR="001A5BDA" w:rsidRPr="008871C3" w:rsidRDefault="00797B04">
            <w:pPr>
              <w:spacing w:before="40" w:after="40" w:line="252" w:lineRule="auto"/>
              <w:jc w:val="left"/>
            </w:pPr>
            <w:proofErr w:type="spellStart"/>
            <w:r w:rsidRPr="008871C3">
              <w:rPr>
                <w:sz w:val="17"/>
              </w:rPr>
              <w:t>Pygame</w:t>
            </w:r>
            <w:proofErr w:type="spellEnd"/>
            <w:r w:rsidRPr="008871C3">
              <w:rPr>
                <w:sz w:val="17"/>
              </w:rPr>
              <w:t xml:space="preserve"> CE 2.5.8</w:t>
            </w:r>
          </w:p>
        </w:tc>
        <w:tc>
          <w:tcPr>
            <w:tcW w:w="6552" w:type="dxa"/>
          </w:tcPr>
          <w:p w14:paraId="6F3532DB" w14:textId="77777777" w:rsidR="001A5BDA" w:rsidRPr="008871C3" w:rsidRDefault="00797B04">
            <w:pPr>
              <w:spacing w:before="40" w:after="40" w:line="252" w:lineRule="auto"/>
              <w:jc w:val="left"/>
            </w:pPr>
            <w:r w:rsidRPr="008871C3">
              <w:rPr>
                <w:sz w:val="17"/>
              </w:rPr>
              <w:t>The game runtime. Its debug facilities and on-screen HUD were used to observe live state during interactive testing.</w:t>
            </w:r>
          </w:p>
        </w:tc>
      </w:tr>
      <w:tr w:rsidR="001A5BDA" w:rsidRPr="008871C3" w14:paraId="4325D5F2" w14:textId="77777777" w:rsidTr="00EB3C5D">
        <w:tc>
          <w:tcPr>
            <w:tcW w:w="720" w:type="dxa"/>
          </w:tcPr>
          <w:p w14:paraId="29869BFD" w14:textId="77777777" w:rsidR="001A5BDA" w:rsidRPr="008871C3" w:rsidRDefault="00797B04">
            <w:pPr>
              <w:spacing w:before="40" w:after="40" w:line="252" w:lineRule="auto"/>
              <w:jc w:val="left"/>
            </w:pPr>
            <w:r w:rsidRPr="008871C3">
              <w:rPr>
                <w:sz w:val="17"/>
              </w:rPr>
              <w:t>4</w:t>
            </w:r>
          </w:p>
        </w:tc>
        <w:tc>
          <w:tcPr>
            <w:tcW w:w="1944" w:type="dxa"/>
          </w:tcPr>
          <w:p w14:paraId="2C1B08EF" w14:textId="77777777" w:rsidR="001A5BDA" w:rsidRPr="008871C3" w:rsidRDefault="00797B04">
            <w:pPr>
              <w:spacing w:before="40" w:after="40" w:line="252" w:lineRule="auto"/>
              <w:jc w:val="left"/>
            </w:pPr>
            <w:r w:rsidRPr="008871C3">
              <w:rPr>
                <w:sz w:val="17"/>
              </w:rPr>
              <w:t>Visual Studio Code</w:t>
            </w:r>
          </w:p>
        </w:tc>
        <w:tc>
          <w:tcPr>
            <w:tcW w:w="6552" w:type="dxa"/>
          </w:tcPr>
          <w:p w14:paraId="2432925E" w14:textId="77777777" w:rsidR="001A5BDA" w:rsidRPr="008871C3" w:rsidRDefault="00797B04">
            <w:pPr>
              <w:spacing w:before="40" w:after="40" w:line="252" w:lineRule="auto"/>
              <w:jc w:val="left"/>
            </w:pPr>
            <w:r w:rsidRPr="008871C3">
              <w:rPr>
                <w:sz w:val="17"/>
              </w:rPr>
              <w:t>Code editor used for debugging Python, stepping through the game loop and inspecting the profile store.</w:t>
            </w:r>
          </w:p>
        </w:tc>
      </w:tr>
      <w:tr w:rsidR="001A5BDA" w:rsidRPr="008871C3" w14:paraId="3BD588C3" w14:textId="77777777" w:rsidTr="00EB3C5D">
        <w:tc>
          <w:tcPr>
            <w:tcW w:w="720" w:type="dxa"/>
          </w:tcPr>
          <w:p w14:paraId="1D8D8ECA" w14:textId="77777777" w:rsidR="001A5BDA" w:rsidRPr="008871C3" w:rsidRDefault="00797B04">
            <w:pPr>
              <w:spacing w:before="40" w:after="40" w:line="252" w:lineRule="auto"/>
              <w:jc w:val="left"/>
            </w:pPr>
            <w:r w:rsidRPr="008871C3">
              <w:rPr>
                <w:sz w:val="17"/>
              </w:rPr>
              <w:t>5</w:t>
            </w:r>
          </w:p>
        </w:tc>
        <w:tc>
          <w:tcPr>
            <w:tcW w:w="1944" w:type="dxa"/>
          </w:tcPr>
          <w:p w14:paraId="5AABA81C" w14:textId="77777777" w:rsidR="001A5BDA" w:rsidRPr="008871C3" w:rsidRDefault="00797B04">
            <w:pPr>
              <w:spacing w:before="40" w:after="40" w:line="252" w:lineRule="auto"/>
              <w:jc w:val="left"/>
            </w:pPr>
            <w:r w:rsidRPr="008871C3">
              <w:rPr>
                <w:sz w:val="17"/>
              </w:rPr>
              <w:t>Git and GitHub</w:t>
            </w:r>
          </w:p>
        </w:tc>
        <w:tc>
          <w:tcPr>
            <w:tcW w:w="6552" w:type="dxa"/>
          </w:tcPr>
          <w:p w14:paraId="065D1404" w14:textId="77777777" w:rsidR="001A5BDA" w:rsidRPr="008871C3" w:rsidRDefault="00797B04">
            <w:pPr>
              <w:spacing w:before="40" w:after="40" w:line="252" w:lineRule="auto"/>
              <w:jc w:val="left"/>
            </w:pPr>
            <w:r w:rsidRPr="008871C3">
              <w:rPr>
                <w:sz w:val="17"/>
              </w:rPr>
              <w:t xml:space="preserve">Version control </w:t>
            </w:r>
            <w:proofErr w:type="gramStart"/>
            <w:r w:rsidRPr="008871C3">
              <w:rPr>
                <w:sz w:val="17"/>
              </w:rPr>
              <w:t>used</w:t>
            </w:r>
            <w:proofErr w:type="gramEnd"/>
            <w:r w:rsidRPr="008871C3">
              <w:rPr>
                <w:sz w:val="17"/>
              </w:rPr>
              <w:t xml:space="preserve"> to isolate fixes, and to compare </w:t>
            </w:r>
            <w:proofErr w:type="spellStart"/>
            <w:r w:rsidRPr="008871C3">
              <w:rPr>
                <w:sz w:val="17"/>
              </w:rPr>
              <w:t>behaviour</w:t>
            </w:r>
            <w:proofErr w:type="spellEnd"/>
            <w:r w:rsidRPr="008871C3">
              <w:rPr>
                <w:sz w:val="17"/>
              </w:rPr>
              <w:t xml:space="preserve"> before and after a change.</w:t>
            </w:r>
          </w:p>
        </w:tc>
      </w:tr>
      <w:tr w:rsidR="001A5BDA" w:rsidRPr="008871C3" w14:paraId="7943AFC7" w14:textId="77777777" w:rsidTr="00EB3C5D">
        <w:tc>
          <w:tcPr>
            <w:tcW w:w="720" w:type="dxa"/>
          </w:tcPr>
          <w:p w14:paraId="09EC7A3C" w14:textId="77777777" w:rsidR="001A5BDA" w:rsidRPr="008871C3" w:rsidRDefault="00797B04">
            <w:pPr>
              <w:spacing w:before="40" w:after="40" w:line="252" w:lineRule="auto"/>
              <w:jc w:val="left"/>
            </w:pPr>
            <w:r w:rsidRPr="008871C3">
              <w:rPr>
                <w:sz w:val="17"/>
              </w:rPr>
              <w:t>6</w:t>
            </w:r>
          </w:p>
        </w:tc>
        <w:tc>
          <w:tcPr>
            <w:tcW w:w="1944" w:type="dxa"/>
          </w:tcPr>
          <w:p w14:paraId="5019F7A8" w14:textId="77777777" w:rsidR="001A5BDA" w:rsidRPr="008871C3" w:rsidRDefault="00797B04">
            <w:pPr>
              <w:spacing w:before="40" w:after="40" w:line="252" w:lineRule="auto"/>
              <w:jc w:val="left"/>
            </w:pPr>
            <w:proofErr w:type="spellStart"/>
            <w:proofErr w:type="gramStart"/>
            <w:r w:rsidRPr="008871C3">
              <w:rPr>
                <w:sz w:val="17"/>
              </w:rPr>
              <w:t>profiles.json</w:t>
            </w:r>
            <w:proofErr w:type="spellEnd"/>
            <w:proofErr w:type="gramEnd"/>
            <w:r w:rsidRPr="008871C3">
              <w:rPr>
                <w:sz w:val="17"/>
              </w:rPr>
              <w:t xml:space="preserve"> inspection</w:t>
            </w:r>
          </w:p>
        </w:tc>
        <w:tc>
          <w:tcPr>
            <w:tcW w:w="6552" w:type="dxa"/>
          </w:tcPr>
          <w:p w14:paraId="0F3EDA26" w14:textId="77777777" w:rsidR="001A5BDA" w:rsidRPr="008871C3" w:rsidRDefault="00797B04">
            <w:pPr>
              <w:spacing w:before="40" w:after="40" w:line="252" w:lineRule="auto"/>
              <w:jc w:val="left"/>
            </w:pPr>
            <w:r w:rsidRPr="008871C3">
              <w:rPr>
                <w:sz w:val="17"/>
              </w:rPr>
              <w:t>The profile store was read directly after test runs to confirm that telemetry was being recorded correctly, rather than trusting the values displayed on the profile screen.</w:t>
            </w:r>
          </w:p>
        </w:tc>
      </w:tr>
    </w:tbl>
    <w:p w14:paraId="34BB6C8A" w14:textId="77777777" w:rsidR="001A5BDA" w:rsidRPr="008871C3" w:rsidRDefault="00797B04">
      <w:pPr>
        <w:pStyle w:val="Caption"/>
        <w:rPr>
          <w:color w:val="auto"/>
        </w:rPr>
      </w:pPr>
      <w:r w:rsidRPr="008871C3">
        <w:rPr>
          <w:color w:val="auto"/>
        </w:rPr>
        <w:t>Table 7.1</w:t>
      </w:r>
      <w:proofErr w:type="gramStart"/>
      <w:r w:rsidRPr="008871C3">
        <w:rPr>
          <w:color w:val="auto"/>
        </w:rPr>
        <w:t>:  Tools</w:t>
      </w:r>
      <w:proofErr w:type="gramEnd"/>
      <w:r w:rsidRPr="008871C3">
        <w:rPr>
          <w:color w:val="auto"/>
        </w:rPr>
        <w:t xml:space="preserve"> Used in Testing</w:t>
      </w:r>
    </w:p>
    <w:p w14:paraId="153FBEBB" w14:textId="77777777" w:rsidR="001A5BDA" w:rsidRPr="008871C3" w:rsidRDefault="00797B04">
      <w:pPr>
        <w:pStyle w:val="Heading2"/>
        <w:rPr>
          <w:color w:val="auto"/>
        </w:rPr>
      </w:pPr>
      <w:bookmarkStart w:id="79" w:name="_Toc241709020"/>
      <w:r w:rsidRPr="008871C3">
        <w:rPr>
          <w:color w:val="auto"/>
        </w:rPr>
        <w:t>7.3 Test Cases</w:t>
      </w:r>
      <w:bookmarkEnd w:id="79"/>
    </w:p>
    <w:p w14:paraId="4984C22E" w14:textId="77777777" w:rsidR="001A5BDA" w:rsidRPr="008871C3" w:rsidRDefault="00797B04">
      <w:r w:rsidRPr="008871C3">
        <w:t>The following tables record the test cases for each module. Each row gives the test identifier, a description, the input or condition, the expected output, the actual output observed and the final status. Where a test initially failed, the failure and its cause are recorded before the passing result.</w:t>
      </w:r>
    </w:p>
    <w:p w14:paraId="051A4C09" w14:textId="77777777" w:rsidR="001A5BDA" w:rsidRPr="008871C3" w:rsidRDefault="00797B04">
      <w:pPr>
        <w:pStyle w:val="Heading3"/>
        <w:rPr>
          <w:color w:val="auto"/>
        </w:rPr>
      </w:pPr>
      <w:bookmarkStart w:id="80" w:name="_Toc241709021"/>
      <w:r w:rsidRPr="008871C3">
        <w:rPr>
          <w:color w:val="auto"/>
        </w:rPr>
        <w:t>7.3.1 Profile and Session Module</w:t>
      </w:r>
      <w:bookmarkEnd w:id="80"/>
    </w:p>
    <w:tbl>
      <w:tblPr>
        <w:tblStyle w:val="TableGrid"/>
        <w:tblW w:w="0" w:type="auto"/>
        <w:tblLook w:val="04A0" w:firstRow="1" w:lastRow="0" w:firstColumn="1" w:lastColumn="0" w:noHBand="0" w:noVBand="1"/>
      </w:tblPr>
      <w:tblGrid>
        <w:gridCol w:w="665"/>
        <w:gridCol w:w="1625"/>
        <w:gridCol w:w="1631"/>
        <w:gridCol w:w="1771"/>
        <w:gridCol w:w="1828"/>
        <w:gridCol w:w="642"/>
      </w:tblGrid>
      <w:tr w:rsidR="001A5BDA" w:rsidRPr="008871C3" w14:paraId="623C5DDE" w14:textId="77777777" w:rsidTr="00EB3C5D">
        <w:tc>
          <w:tcPr>
            <w:tcW w:w="720" w:type="dxa"/>
          </w:tcPr>
          <w:p w14:paraId="5CE3A945" w14:textId="77777777" w:rsidR="001A5BDA" w:rsidRPr="008871C3" w:rsidRDefault="00797B04">
            <w:pPr>
              <w:spacing w:before="40" w:after="40" w:line="240" w:lineRule="auto"/>
              <w:jc w:val="center"/>
            </w:pPr>
            <w:r w:rsidRPr="008871C3">
              <w:rPr>
                <w:b/>
                <w:sz w:val="15"/>
              </w:rPr>
              <w:t>TC ID</w:t>
            </w:r>
          </w:p>
        </w:tc>
        <w:tc>
          <w:tcPr>
            <w:tcW w:w="1800" w:type="dxa"/>
          </w:tcPr>
          <w:p w14:paraId="24E19828" w14:textId="77777777" w:rsidR="001A5BDA" w:rsidRPr="008871C3" w:rsidRDefault="00797B04">
            <w:pPr>
              <w:spacing w:before="40" w:after="40" w:line="240" w:lineRule="auto"/>
              <w:jc w:val="center"/>
            </w:pPr>
            <w:r w:rsidRPr="008871C3">
              <w:rPr>
                <w:b/>
                <w:sz w:val="15"/>
              </w:rPr>
              <w:t>Description</w:t>
            </w:r>
          </w:p>
        </w:tc>
        <w:tc>
          <w:tcPr>
            <w:tcW w:w="1800" w:type="dxa"/>
          </w:tcPr>
          <w:p w14:paraId="7D96F312" w14:textId="77777777" w:rsidR="001A5BDA" w:rsidRPr="008871C3" w:rsidRDefault="00797B04">
            <w:pPr>
              <w:spacing w:before="40" w:after="40" w:line="240" w:lineRule="auto"/>
              <w:jc w:val="center"/>
            </w:pPr>
            <w:r w:rsidRPr="008871C3">
              <w:rPr>
                <w:b/>
                <w:sz w:val="15"/>
              </w:rPr>
              <w:t>Input / Condition</w:t>
            </w:r>
          </w:p>
        </w:tc>
        <w:tc>
          <w:tcPr>
            <w:tcW w:w="1872" w:type="dxa"/>
          </w:tcPr>
          <w:p w14:paraId="22F7F0C1" w14:textId="77777777" w:rsidR="001A5BDA" w:rsidRPr="008871C3" w:rsidRDefault="00797B04">
            <w:pPr>
              <w:spacing w:before="40" w:after="40" w:line="240" w:lineRule="auto"/>
              <w:jc w:val="center"/>
            </w:pPr>
            <w:r w:rsidRPr="008871C3">
              <w:rPr>
                <w:b/>
                <w:sz w:val="15"/>
              </w:rPr>
              <w:t>Expected Output</w:t>
            </w:r>
          </w:p>
        </w:tc>
        <w:tc>
          <w:tcPr>
            <w:tcW w:w="1944" w:type="dxa"/>
          </w:tcPr>
          <w:p w14:paraId="1CDBCF4B" w14:textId="77777777" w:rsidR="001A5BDA" w:rsidRPr="008871C3" w:rsidRDefault="00797B04">
            <w:pPr>
              <w:spacing w:before="40" w:after="40" w:line="240" w:lineRule="auto"/>
              <w:jc w:val="center"/>
            </w:pPr>
            <w:r w:rsidRPr="008871C3">
              <w:rPr>
                <w:b/>
                <w:sz w:val="15"/>
              </w:rPr>
              <w:t>Actual Output</w:t>
            </w:r>
          </w:p>
        </w:tc>
        <w:tc>
          <w:tcPr>
            <w:tcW w:w="648" w:type="dxa"/>
          </w:tcPr>
          <w:p w14:paraId="37AC260C" w14:textId="77777777" w:rsidR="001A5BDA" w:rsidRPr="008871C3" w:rsidRDefault="00797B04">
            <w:pPr>
              <w:spacing w:before="40" w:after="40" w:line="240" w:lineRule="auto"/>
              <w:jc w:val="center"/>
            </w:pPr>
            <w:r w:rsidRPr="008871C3">
              <w:rPr>
                <w:b/>
                <w:sz w:val="15"/>
              </w:rPr>
              <w:t>Status</w:t>
            </w:r>
          </w:p>
        </w:tc>
      </w:tr>
      <w:tr w:rsidR="001A5BDA" w:rsidRPr="008871C3" w14:paraId="7B9AC7E8" w14:textId="77777777" w:rsidTr="00EB3C5D">
        <w:tc>
          <w:tcPr>
            <w:tcW w:w="720" w:type="dxa"/>
          </w:tcPr>
          <w:p w14:paraId="40EA00BD" w14:textId="77777777" w:rsidR="001A5BDA" w:rsidRPr="008871C3" w:rsidRDefault="00797B04">
            <w:pPr>
              <w:spacing w:before="40" w:after="40" w:line="252" w:lineRule="auto"/>
              <w:jc w:val="left"/>
            </w:pPr>
            <w:r w:rsidRPr="008871C3">
              <w:rPr>
                <w:sz w:val="15"/>
              </w:rPr>
              <w:t>TC-P01</w:t>
            </w:r>
          </w:p>
        </w:tc>
        <w:tc>
          <w:tcPr>
            <w:tcW w:w="1800" w:type="dxa"/>
          </w:tcPr>
          <w:p w14:paraId="6C2B2C7F" w14:textId="77777777" w:rsidR="001A5BDA" w:rsidRPr="008871C3" w:rsidRDefault="00797B04">
            <w:pPr>
              <w:spacing w:before="40" w:after="40" w:line="252" w:lineRule="auto"/>
              <w:jc w:val="left"/>
            </w:pPr>
            <w:r w:rsidRPr="008871C3">
              <w:rPr>
                <w:sz w:val="15"/>
              </w:rPr>
              <w:t>First run with no existing profile</w:t>
            </w:r>
          </w:p>
        </w:tc>
        <w:tc>
          <w:tcPr>
            <w:tcW w:w="1800" w:type="dxa"/>
          </w:tcPr>
          <w:p w14:paraId="4F56FC2C" w14:textId="77777777" w:rsidR="001A5BDA" w:rsidRPr="008871C3" w:rsidRDefault="00797B04">
            <w:pPr>
              <w:spacing w:before="40" w:after="40" w:line="252" w:lineRule="auto"/>
              <w:jc w:val="left"/>
            </w:pPr>
            <w:r w:rsidRPr="008871C3">
              <w:rPr>
                <w:sz w:val="15"/>
              </w:rPr>
              <w:t>Empty profile store; launch the game</w:t>
            </w:r>
          </w:p>
        </w:tc>
        <w:tc>
          <w:tcPr>
            <w:tcW w:w="1872" w:type="dxa"/>
          </w:tcPr>
          <w:p w14:paraId="5714FD86" w14:textId="77777777" w:rsidR="001A5BDA" w:rsidRPr="008871C3" w:rsidRDefault="00797B04">
            <w:pPr>
              <w:spacing w:before="40" w:after="40" w:line="252" w:lineRule="auto"/>
              <w:jc w:val="left"/>
            </w:pPr>
            <w:r w:rsidRPr="008871C3">
              <w:rPr>
                <w:sz w:val="15"/>
              </w:rPr>
              <w:t>Create mode shown with the name field focused</w:t>
            </w:r>
          </w:p>
        </w:tc>
        <w:tc>
          <w:tcPr>
            <w:tcW w:w="1944" w:type="dxa"/>
          </w:tcPr>
          <w:p w14:paraId="5B4ED9D7" w14:textId="77777777" w:rsidR="001A5BDA" w:rsidRPr="008871C3" w:rsidRDefault="00797B04">
            <w:pPr>
              <w:spacing w:before="40" w:after="40" w:line="252" w:lineRule="auto"/>
              <w:jc w:val="left"/>
            </w:pPr>
            <w:r w:rsidRPr="008871C3">
              <w:rPr>
                <w:sz w:val="15"/>
              </w:rPr>
              <w:t>Create mode shown, field focused</w:t>
            </w:r>
          </w:p>
        </w:tc>
        <w:tc>
          <w:tcPr>
            <w:tcW w:w="648" w:type="dxa"/>
          </w:tcPr>
          <w:p w14:paraId="7B07F6FA" w14:textId="77777777" w:rsidR="001A5BDA" w:rsidRPr="008871C3" w:rsidRDefault="00797B04">
            <w:pPr>
              <w:spacing w:before="40" w:after="40" w:line="252" w:lineRule="auto"/>
              <w:jc w:val="left"/>
            </w:pPr>
            <w:r w:rsidRPr="008871C3">
              <w:rPr>
                <w:sz w:val="15"/>
              </w:rPr>
              <w:t>Pass</w:t>
            </w:r>
          </w:p>
        </w:tc>
      </w:tr>
      <w:tr w:rsidR="001A5BDA" w:rsidRPr="008871C3" w14:paraId="3DB34580" w14:textId="77777777" w:rsidTr="00EB3C5D">
        <w:tc>
          <w:tcPr>
            <w:tcW w:w="720" w:type="dxa"/>
          </w:tcPr>
          <w:p w14:paraId="7BF40F7B" w14:textId="77777777" w:rsidR="001A5BDA" w:rsidRPr="008871C3" w:rsidRDefault="00797B04">
            <w:pPr>
              <w:spacing w:before="40" w:after="40" w:line="252" w:lineRule="auto"/>
              <w:jc w:val="left"/>
            </w:pPr>
            <w:r w:rsidRPr="008871C3">
              <w:rPr>
                <w:sz w:val="15"/>
              </w:rPr>
              <w:t>TC-P02</w:t>
            </w:r>
          </w:p>
        </w:tc>
        <w:tc>
          <w:tcPr>
            <w:tcW w:w="1800" w:type="dxa"/>
          </w:tcPr>
          <w:p w14:paraId="5D02D9CB" w14:textId="77777777" w:rsidR="001A5BDA" w:rsidRPr="008871C3" w:rsidRDefault="00797B04">
            <w:pPr>
              <w:spacing w:before="40" w:after="40" w:line="252" w:lineRule="auto"/>
              <w:jc w:val="left"/>
            </w:pPr>
            <w:r w:rsidRPr="008871C3">
              <w:rPr>
                <w:sz w:val="15"/>
              </w:rPr>
              <w:t>Create a profile</w:t>
            </w:r>
          </w:p>
        </w:tc>
        <w:tc>
          <w:tcPr>
            <w:tcW w:w="1800" w:type="dxa"/>
          </w:tcPr>
          <w:p w14:paraId="516A212E" w14:textId="77777777" w:rsidR="001A5BDA" w:rsidRPr="008871C3" w:rsidRDefault="00797B04">
            <w:pPr>
              <w:spacing w:before="40" w:after="40" w:line="252" w:lineRule="auto"/>
              <w:jc w:val="left"/>
            </w:pPr>
            <w:r w:rsidRPr="008871C3">
              <w:rPr>
                <w:sz w:val="15"/>
              </w:rPr>
              <w:t>Name “Bhavishek” submitted</w:t>
            </w:r>
          </w:p>
        </w:tc>
        <w:tc>
          <w:tcPr>
            <w:tcW w:w="1872" w:type="dxa"/>
          </w:tcPr>
          <w:p w14:paraId="6F87B2C8" w14:textId="77777777" w:rsidR="001A5BDA" w:rsidRPr="008871C3" w:rsidRDefault="00797B04">
            <w:pPr>
              <w:spacing w:before="40" w:after="40" w:line="252" w:lineRule="auto"/>
              <w:jc w:val="left"/>
            </w:pPr>
            <w:r w:rsidRPr="008871C3">
              <w:rPr>
                <w:sz w:val="15"/>
              </w:rPr>
              <w:t>Profile created with id BHAVISHEK_001 and menu shown</w:t>
            </w:r>
          </w:p>
        </w:tc>
        <w:tc>
          <w:tcPr>
            <w:tcW w:w="1944" w:type="dxa"/>
          </w:tcPr>
          <w:p w14:paraId="43E29107" w14:textId="77777777" w:rsidR="001A5BDA" w:rsidRPr="008871C3" w:rsidRDefault="00797B04">
            <w:pPr>
              <w:spacing w:before="40" w:after="40" w:line="252" w:lineRule="auto"/>
              <w:jc w:val="left"/>
            </w:pPr>
            <w:r w:rsidRPr="008871C3">
              <w:rPr>
                <w:sz w:val="15"/>
              </w:rPr>
              <w:t>Created, id correct, menu shown</w:t>
            </w:r>
          </w:p>
        </w:tc>
        <w:tc>
          <w:tcPr>
            <w:tcW w:w="648" w:type="dxa"/>
          </w:tcPr>
          <w:p w14:paraId="65E28272" w14:textId="77777777" w:rsidR="001A5BDA" w:rsidRPr="008871C3" w:rsidRDefault="00797B04">
            <w:pPr>
              <w:spacing w:before="40" w:after="40" w:line="252" w:lineRule="auto"/>
              <w:jc w:val="left"/>
            </w:pPr>
            <w:r w:rsidRPr="008871C3">
              <w:rPr>
                <w:sz w:val="15"/>
              </w:rPr>
              <w:t>Pass</w:t>
            </w:r>
          </w:p>
        </w:tc>
      </w:tr>
      <w:tr w:rsidR="001A5BDA" w:rsidRPr="008871C3" w14:paraId="388600D8" w14:textId="77777777" w:rsidTr="00EB3C5D">
        <w:tc>
          <w:tcPr>
            <w:tcW w:w="720" w:type="dxa"/>
          </w:tcPr>
          <w:p w14:paraId="217E2388" w14:textId="77777777" w:rsidR="001A5BDA" w:rsidRPr="008871C3" w:rsidRDefault="00797B04">
            <w:pPr>
              <w:spacing w:before="40" w:after="40" w:line="252" w:lineRule="auto"/>
              <w:jc w:val="left"/>
            </w:pPr>
            <w:r w:rsidRPr="008871C3">
              <w:rPr>
                <w:sz w:val="15"/>
              </w:rPr>
              <w:t>TC-P03</w:t>
            </w:r>
          </w:p>
        </w:tc>
        <w:tc>
          <w:tcPr>
            <w:tcW w:w="1800" w:type="dxa"/>
          </w:tcPr>
          <w:p w14:paraId="7F25DEAF" w14:textId="77777777" w:rsidR="001A5BDA" w:rsidRPr="008871C3" w:rsidRDefault="00797B04">
            <w:pPr>
              <w:spacing w:before="40" w:after="40" w:line="252" w:lineRule="auto"/>
              <w:jc w:val="left"/>
            </w:pPr>
            <w:r w:rsidRPr="008871C3">
              <w:rPr>
                <w:sz w:val="15"/>
              </w:rPr>
              <w:t>Profile id collision</w:t>
            </w:r>
          </w:p>
        </w:tc>
        <w:tc>
          <w:tcPr>
            <w:tcW w:w="1800" w:type="dxa"/>
          </w:tcPr>
          <w:p w14:paraId="6ADCEE4F" w14:textId="77777777" w:rsidR="001A5BDA" w:rsidRPr="008871C3" w:rsidRDefault="00797B04">
            <w:pPr>
              <w:spacing w:before="40" w:after="40" w:line="252" w:lineRule="auto"/>
              <w:jc w:val="left"/>
            </w:pPr>
            <w:r w:rsidRPr="008871C3">
              <w:rPr>
                <w:sz w:val="15"/>
              </w:rPr>
              <w:t>Create a second profile also named “Bhavishek”</w:t>
            </w:r>
          </w:p>
        </w:tc>
        <w:tc>
          <w:tcPr>
            <w:tcW w:w="1872" w:type="dxa"/>
          </w:tcPr>
          <w:p w14:paraId="38AF4DF4" w14:textId="77777777" w:rsidR="001A5BDA" w:rsidRPr="008871C3" w:rsidRDefault="00797B04">
            <w:pPr>
              <w:spacing w:before="40" w:after="40" w:line="252" w:lineRule="auto"/>
              <w:jc w:val="left"/>
            </w:pPr>
            <w:r w:rsidRPr="008871C3">
              <w:rPr>
                <w:sz w:val="15"/>
              </w:rPr>
              <w:t>A distinct id such as BHAVISHEK_002 is assigned</w:t>
            </w:r>
          </w:p>
        </w:tc>
        <w:tc>
          <w:tcPr>
            <w:tcW w:w="1944" w:type="dxa"/>
          </w:tcPr>
          <w:p w14:paraId="384E49DB" w14:textId="77777777" w:rsidR="001A5BDA" w:rsidRPr="008871C3" w:rsidRDefault="00797B04">
            <w:pPr>
              <w:spacing w:before="40" w:after="40" w:line="252" w:lineRule="auto"/>
              <w:jc w:val="left"/>
            </w:pPr>
            <w:r w:rsidRPr="008871C3">
              <w:rPr>
                <w:sz w:val="15"/>
              </w:rPr>
              <w:t>BHAVISHEK_002 assigned</w:t>
            </w:r>
          </w:p>
        </w:tc>
        <w:tc>
          <w:tcPr>
            <w:tcW w:w="648" w:type="dxa"/>
          </w:tcPr>
          <w:p w14:paraId="2E742396" w14:textId="77777777" w:rsidR="001A5BDA" w:rsidRPr="008871C3" w:rsidRDefault="00797B04">
            <w:pPr>
              <w:spacing w:before="40" w:after="40" w:line="252" w:lineRule="auto"/>
              <w:jc w:val="left"/>
            </w:pPr>
            <w:r w:rsidRPr="008871C3">
              <w:rPr>
                <w:sz w:val="15"/>
              </w:rPr>
              <w:t>Pass</w:t>
            </w:r>
          </w:p>
        </w:tc>
      </w:tr>
      <w:tr w:rsidR="001A5BDA" w:rsidRPr="008871C3" w14:paraId="155BC526" w14:textId="77777777" w:rsidTr="00EB3C5D">
        <w:tc>
          <w:tcPr>
            <w:tcW w:w="720" w:type="dxa"/>
          </w:tcPr>
          <w:p w14:paraId="07DB1FA9" w14:textId="77777777" w:rsidR="001A5BDA" w:rsidRPr="008871C3" w:rsidRDefault="00797B04">
            <w:pPr>
              <w:spacing w:before="40" w:after="40" w:line="252" w:lineRule="auto"/>
              <w:jc w:val="left"/>
            </w:pPr>
            <w:r w:rsidRPr="008871C3">
              <w:rPr>
                <w:sz w:val="15"/>
              </w:rPr>
              <w:t>TC-P04</w:t>
            </w:r>
          </w:p>
        </w:tc>
        <w:tc>
          <w:tcPr>
            <w:tcW w:w="1800" w:type="dxa"/>
          </w:tcPr>
          <w:p w14:paraId="7C5A4AEA" w14:textId="77777777" w:rsidR="001A5BDA" w:rsidRPr="008871C3" w:rsidRDefault="00797B04">
            <w:pPr>
              <w:spacing w:before="40" w:after="40" w:line="252" w:lineRule="auto"/>
              <w:jc w:val="left"/>
            </w:pPr>
            <w:r w:rsidRPr="008871C3">
              <w:rPr>
                <w:sz w:val="15"/>
              </w:rPr>
              <w:t>Empty name rejected</w:t>
            </w:r>
          </w:p>
        </w:tc>
        <w:tc>
          <w:tcPr>
            <w:tcW w:w="1800" w:type="dxa"/>
          </w:tcPr>
          <w:p w14:paraId="2EF8FFE0" w14:textId="77777777" w:rsidR="001A5BDA" w:rsidRPr="008871C3" w:rsidRDefault="00797B04">
            <w:pPr>
              <w:spacing w:before="40" w:after="40" w:line="252" w:lineRule="auto"/>
              <w:jc w:val="left"/>
            </w:pPr>
            <w:r w:rsidRPr="008871C3">
              <w:rPr>
                <w:sz w:val="15"/>
              </w:rPr>
              <w:t>Submit with the name field blank</w:t>
            </w:r>
          </w:p>
        </w:tc>
        <w:tc>
          <w:tcPr>
            <w:tcW w:w="1872" w:type="dxa"/>
          </w:tcPr>
          <w:p w14:paraId="217CFA6F" w14:textId="77777777" w:rsidR="001A5BDA" w:rsidRPr="008871C3" w:rsidRDefault="00797B04">
            <w:pPr>
              <w:spacing w:before="40" w:after="40" w:line="252" w:lineRule="auto"/>
              <w:jc w:val="left"/>
            </w:pPr>
            <w:r w:rsidRPr="008871C3">
              <w:rPr>
                <w:sz w:val="15"/>
              </w:rPr>
              <w:t>Error “Type a name first.” and no profile created</w:t>
            </w:r>
          </w:p>
        </w:tc>
        <w:tc>
          <w:tcPr>
            <w:tcW w:w="1944" w:type="dxa"/>
          </w:tcPr>
          <w:p w14:paraId="52A047CB" w14:textId="77777777" w:rsidR="001A5BDA" w:rsidRPr="008871C3" w:rsidRDefault="00797B04">
            <w:pPr>
              <w:spacing w:before="40" w:after="40" w:line="252" w:lineRule="auto"/>
              <w:jc w:val="left"/>
            </w:pPr>
            <w:r w:rsidRPr="008871C3">
              <w:rPr>
                <w:sz w:val="15"/>
              </w:rPr>
              <w:t>Error shown, no profile created</w:t>
            </w:r>
          </w:p>
        </w:tc>
        <w:tc>
          <w:tcPr>
            <w:tcW w:w="648" w:type="dxa"/>
          </w:tcPr>
          <w:p w14:paraId="69EF1DEC" w14:textId="77777777" w:rsidR="001A5BDA" w:rsidRPr="008871C3" w:rsidRDefault="00797B04">
            <w:pPr>
              <w:spacing w:before="40" w:after="40" w:line="252" w:lineRule="auto"/>
              <w:jc w:val="left"/>
            </w:pPr>
            <w:r w:rsidRPr="008871C3">
              <w:rPr>
                <w:sz w:val="15"/>
              </w:rPr>
              <w:t>Pass</w:t>
            </w:r>
          </w:p>
        </w:tc>
      </w:tr>
      <w:tr w:rsidR="001A5BDA" w:rsidRPr="008871C3" w14:paraId="2F623983" w14:textId="77777777" w:rsidTr="00EB3C5D">
        <w:tc>
          <w:tcPr>
            <w:tcW w:w="720" w:type="dxa"/>
          </w:tcPr>
          <w:p w14:paraId="7CA6F12F" w14:textId="77777777" w:rsidR="001A5BDA" w:rsidRPr="008871C3" w:rsidRDefault="00797B04">
            <w:pPr>
              <w:spacing w:before="40" w:after="40" w:line="252" w:lineRule="auto"/>
              <w:jc w:val="left"/>
            </w:pPr>
            <w:r w:rsidRPr="008871C3">
              <w:rPr>
                <w:sz w:val="15"/>
              </w:rPr>
              <w:t>TC-P05</w:t>
            </w:r>
          </w:p>
        </w:tc>
        <w:tc>
          <w:tcPr>
            <w:tcW w:w="1800" w:type="dxa"/>
          </w:tcPr>
          <w:p w14:paraId="2B7F82A0" w14:textId="77777777" w:rsidR="001A5BDA" w:rsidRPr="008871C3" w:rsidRDefault="00797B04">
            <w:pPr>
              <w:spacing w:before="40" w:after="40" w:line="252" w:lineRule="auto"/>
              <w:jc w:val="left"/>
            </w:pPr>
            <w:r w:rsidRPr="008871C3">
              <w:rPr>
                <w:sz w:val="15"/>
              </w:rPr>
              <w:t xml:space="preserve">Single existing profile </w:t>
            </w:r>
            <w:proofErr w:type="gramStart"/>
            <w:r w:rsidRPr="008871C3">
              <w:rPr>
                <w:sz w:val="15"/>
              </w:rPr>
              <w:t>auto-selected</w:t>
            </w:r>
            <w:proofErr w:type="gramEnd"/>
          </w:p>
        </w:tc>
        <w:tc>
          <w:tcPr>
            <w:tcW w:w="1800" w:type="dxa"/>
          </w:tcPr>
          <w:p w14:paraId="55C2F2FD" w14:textId="77777777" w:rsidR="001A5BDA" w:rsidRPr="008871C3" w:rsidRDefault="00797B04">
            <w:pPr>
              <w:spacing w:before="40" w:after="40" w:line="252" w:lineRule="auto"/>
              <w:jc w:val="left"/>
            </w:pPr>
            <w:r w:rsidRPr="008871C3">
              <w:rPr>
                <w:sz w:val="15"/>
              </w:rPr>
              <w:t>Exactly one profile in the store</w:t>
            </w:r>
          </w:p>
        </w:tc>
        <w:tc>
          <w:tcPr>
            <w:tcW w:w="1872" w:type="dxa"/>
          </w:tcPr>
          <w:p w14:paraId="32F0BCF6" w14:textId="77777777" w:rsidR="001A5BDA" w:rsidRPr="008871C3" w:rsidRDefault="00797B04">
            <w:pPr>
              <w:spacing w:before="40" w:after="40" w:line="252" w:lineRule="auto"/>
              <w:jc w:val="left"/>
            </w:pPr>
            <w:r w:rsidRPr="008871C3">
              <w:rPr>
                <w:sz w:val="15"/>
              </w:rPr>
              <w:t>Profile loaded automatically and menu shown</w:t>
            </w:r>
          </w:p>
        </w:tc>
        <w:tc>
          <w:tcPr>
            <w:tcW w:w="1944" w:type="dxa"/>
          </w:tcPr>
          <w:p w14:paraId="588DF62B" w14:textId="77777777" w:rsidR="001A5BDA" w:rsidRPr="008871C3" w:rsidRDefault="00797B04">
            <w:pPr>
              <w:spacing w:before="40" w:after="40" w:line="252" w:lineRule="auto"/>
              <w:jc w:val="left"/>
            </w:pPr>
            <w:r w:rsidRPr="008871C3">
              <w:rPr>
                <w:sz w:val="15"/>
              </w:rPr>
              <w:t>Loaded automatically, menu shown</w:t>
            </w:r>
          </w:p>
        </w:tc>
        <w:tc>
          <w:tcPr>
            <w:tcW w:w="648" w:type="dxa"/>
          </w:tcPr>
          <w:p w14:paraId="5929B06D" w14:textId="77777777" w:rsidR="001A5BDA" w:rsidRPr="008871C3" w:rsidRDefault="00797B04">
            <w:pPr>
              <w:spacing w:before="40" w:after="40" w:line="252" w:lineRule="auto"/>
              <w:jc w:val="left"/>
            </w:pPr>
            <w:r w:rsidRPr="008871C3">
              <w:rPr>
                <w:sz w:val="15"/>
              </w:rPr>
              <w:t>Pass</w:t>
            </w:r>
          </w:p>
        </w:tc>
      </w:tr>
      <w:tr w:rsidR="001A5BDA" w:rsidRPr="008871C3" w14:paraId="36052293" w14:textId="77777777" w:rsidTr="00EB3C5D">
        <w:tc>
          <w:tcPr>
            <w:tcW w:w="720" w:type="dxa"/>
          </w:tcPr>
          <w:p w14:paraId="6645305A" w14:textId="77777777" w:rsidR="001A5BDA" w:rsidRPr="008871C3" w:rsidRDefault="00797B04">
            <w:pPr>
              <w:spacing w:before="40" w:after="40" w:line="252" w:lineRule="auto"/>
              <w:jc w:val="left"/>
            </w:pPr>
            <w:r w:rsidRPr="008871C3">
              <w:rPr>
                <w:sz w:val="15"/>
              </w:rPr>
              <w:t>TC-P06</w:t>
            </w:r>
          </w:p>
        </w:tc>
        <w:tc>
          <w:tcPr>
            <w:tcW w:w="1800" w:type="dxa"/>
          </w:tcPr>
          <w:p w14:paraId="075CDDC4" w14:textId="77777777" w:rsidR="001A5BDA" w:rsidRPr="008871C3" w:rsidRDefault="00797B04">
            <w:pPr>
              <w:spacing w:before="40" w:after="40" w:line="252" w:lineRule="auto"/>
              <w:jc w:val="left"/>
            </w:pPr>
            <w:r w:rsidRPr="008871C3">
              <w:rPr>
                <w:sz w:val="15"/>
              </w:rPr>
              <w:t>Multiple profiles require selection</w:t>
            </w:r>
          </w:p>
        </w:tc>
        <w:tc>
          <w:tcPr>
            <w:tcW w:w="1800" w:type="dxa"/>
          </w:tcPr>
          <w:p w14:paraId="10B45F5B" w14:textId="77777777" w:rsidR="001A5BDA" w:rsidRPr="008871C3" w:rsidRDefault="00797B04">
            <w:pPr>
              <w:spacing w:before="40" w:after="40" w:line="252" w:lineRule="auto"/>
              <w:jc w:val="left"/>
            </w:pPr>
            <w:r w:rsidRPr="008871C3">
              <w:rPr>
                <w:sz w:val="15"/>
              </w:rPr>
              <w:t>Three profiles in the store</w:t>
            </w:r>
          </w:p>
        </w:tc>
        <w:tc>
          <w:tcPr>
            <w:tcW w:w="1872" w:type="dxa"/>
          </w:tcPr>
          <w:p w14:paraId="72BACD8B" w14:textId="77777777" w:rsidR="001A5BDA" w:rsidRPr="008871C3" w:rsidRDefault="00797B04">
            <w:pPr>
              <w:spacing w:before="40" w:after="40" w:line="252" w:lineRule="auto"/>
              <w:jc w:val="left"/>
            </w:pPr>
            <w:r w:rsidRPr="008871C3">
              <w:rPr>
                <w:sz w:val="15"/>
              </w:rPr>
              <w:t>Selection list shown; chosen profile loaded</w:t>
            </w:r>
          </w:p>
        </w:tc>
        <w:tc>
          <w:tcPr>
            <w:tcW w:w="1944" w:type="dxa"/>
          </w:tcPr>
          <w:p w14:paraId="036C4323" w14:textId="77777777" w:rsidR="001A5BDA" w:rsidRPr="008871C3" w:rsidRDefault="00797B04">
            <w:pPr>
              <w:spacing w:before="40" w:after="40" w:line="252" w:lineRule="auto"/>
              <w:jc w:val="left"/>
            </w:pPr>
            <w:r w:rsidRPr="008871C3">
              <w:rPr>
                <w:sz w:val="15"/>
              </w:rPr>
              <w:t>List shown, selection loads profile</w:t>
            </w:r>
          </w:p>
        </w:tc>
        <w:tc>
          <w:tcPr>
            <w:tcW w:w="648" w:type="dxa"/>
          </w:tcPr>
          <w:p w14:paraId="6B585015" w14:textId="77777777" w:rsidR="001A5BDA" w:rsidRPr="008871C3" w:rsidRDefault="00797B04">
            <w:pPr>
              <w:spacing w:before="40" w:after="40" w:line="252" w:lineRule="auto"/>
              <w:jc w:val="left"/>
            </w:pPr>
            <w:r w:rsidRPr="008871C3">
              <w:rPr>
                <w:sz w:val="15"/>
              </w:rPr>
              <w:t>Pass</w:t>
            </w:r>
          </w:p>
        </w:tc>
      </w:tr>
      <w:tr w:rsidR="001A5BDA" w:rsidRPr="008871C3" w14:paraId="1428E8B1" w14:textId="77777777" w:rsidTr="00EB3C5D">
        <w:tc>
          <w:tcPr>
            <w:tcW w:w="720" w:type="dxa"/>
          </w:tcPr>
          <w:p w14:paraId="7E0C3F6F" w14:textId="77777777" w:rsidR="001A5BDA" w:rsidRPr="008871C3" w:rsidRDefault="00797B04">
            <w:pPr>
              <w:spacing w:before="40" w:after="40" w:line="252" w:lineRule="auto"/>
              <w:jc w:val="left"/>
            </w:pPr>
            <w:r w:rsidRPr="008871C3">
              <w:rPr>
                <w:sz w:val="15"/>
              </w:rPr>
              <w:t>TC-P07</w:t>
            </w:r>
          </w:p>
        </w:tc>
        <w:tc>
          <w:tcPr>
            <w:tcW w:w="1800" w:type="dxa"/>
          </w:tcPr>
          <w:p w14:paraId="36EA83F4" w14:textId="77777777" w:rsidR="001A5BDA" w:rsidRPr="008871C3" w:rsidRDefault="00797B04">
            <w:pPr>
              <w:spacing w:before="40" w:after="40" w:line="252" w:lineRule="auto"/>
              <w:jc w:val="left"/>
            </w:pPr>
            <w:r w:rsidRPr="008871C3">
              <w:rPr>
                <w:sz w:val="15"/>
              </w:rPr>
              <w:t>Progress survives a restart (first test)</w:t>
            </w:r>
          </w:p>
        </w:tc>
        <w:tc>
          <w:tcPr>
            <w:tcW w:w="1800" w:type="dxa"/>
          </w:tcPr>
          <w:p w14:paraId="5DD50094" w14:textId="77777777" w:rsidR="001A5BDA" w:rsidRPr="008871C3" w:rsidRDefault="00797B04">
            <w:pPr>
              <w:spacing w:before="40" w:after="40" w:line="252" w:lineRule="auto"/>
              <w:jc w:val="left"/>
            </w:pPr>
            <w:r w:rsidRPr="008871C3">
              <w:rPr>
                <w:sz w:val="15"/>
              </w:rPr>
              <w:t>Play, then close the window and relaunch</w:t>
            </w:r>
          </w:p>
        </w:tc>
        <w:tc>
          <w:tcPr>
            <w:tcW w:w="1872" w:type="dxa"/>
          </w:tcPr>
          <w:p w14:paraId="4F841EE8" w14:textId="77777777" w:rsidR="001A5BDA" w:rsidRPr="008871C3" w:rsidRDefault="00797B04">
            <w:pPr>
              <w:spacing w:before="40" w:after="40" w:line="252" w:lineRule="auto"/>
              <w:jc w:val="left"/>
            </w:pPr>
            <w:r w:rsidRPr="008871C3">
              <w:rPr>
                <w:sz w:val="15"/>
              </w:rPr>
              <w:t>Level, items and statistics restored from the store</w:t>
            </w:r>
          </w:p>
        </w:tc>
        <w:tc>
          <w:tcPr>
            <w:tcW w:w="1944" w:type="dxa"/>
          </w:tcPr>
          <w:p w14:paraId="1AA28EC3" w14:textId="77777777" w:rsidR="001A5BDA" w:rsidRPr="008871C3" w:rsidRDefault="00797B04">
            <w:pPr>
              <w:spacing w:before="40" w:after="40" w:line="252" w:lineRule="auto"/>
              <w:jc w:val="left"/>
            </w:pPr>
            <w:r w:rsidRPr="008871C3">
              <w:rPr>
                <w:sz w:val="15"/>
              </w:rPr>
              <w:t>Session disconnected without flushing pending changes</w:t>
            </w:r>
          </w:p>
        </w:tc>
        <w:tc>
          <w:tcPr>
            <w:tcW w:w="648" w:type="dxa"/>
          </w:tcPr>
          <w:p w14:paraId="694B9891" w14:textId="77777777" w:rsidR="001A5BDA" w:rsidRPr="008871C3" w:rsidRDefault="00797B04">
            <w:pPr>
              <w:spacing w:before="40" w:after="40" w:line="252" w:lineRule="auto"/>
              <w:jc w:val="left"/>
            </w:pPr>
            <w:r w:rsidRPr="008871C3">
              <w:rPr>
                <w:sz w:val="15"/>
              </w:rPr>
              <w:t>Fail</w:t>
            </w:r>
          </w:p>
        </w:tc>
      </w:tr>
      <w:tr w:rsidR="001A5BDA" w:rsidRPr="008871C3" w14:paraId="360A7A37" w14:textId="77777777" w:rsidTr="00EB3C5D">
        <w:tc>
          <w:tcPr>
            <w:tcW w:w="720" w:type="dxa"/>
          </w:tcPr>
          <w:p w14:paraId="00738501" w14:textId="77777777" w:rsidR="001A5BDA" w:rsidRPr="008871C3" w:rsidRDefault="00797B04">
            <w:pPr>
              <w:spacing w:before="40" w:after="40" w:line="252" w:lineRule="auto"/>
              <w:jc w:val="left"/>
            </w:pPr>
            <w:r w:rsidRPr="008871C3">
              <w:rPr>
                <w:sz w:val="15"/>
              </w:rPr>
              <w:t>TC-P07</w:t>
            </w:r>
          </w:p>
        </w:tc>
        <w:tc>
          <w:tcPr>
            <w:tcW w:w="1800" w:type="dxa"/>
          </w:tcPr>
          <w:p w14:paraId="6AC21B67" w14:textId="77777777" w:rsidR="001A5BDA" w:rsidRPr="008871C3" w:rsidRDefault="00797B04">
            <w:pPr>
              <w:spacing w:before="40" w:after="40" w:line="252" w:lineRule="auto"/>
              <w:jc w:val="left"/>
            </w:pPr>
            <w:r w:rsidRPr="008871C3">
              <w:rPr>
                <w:sz w:val="15"/>
              </w:rPr>
              <w:t>Progress survives a restart (after fix and retest)</w:t>
            </w:r>
          </w:p>
        </w:tc>
        <w:tc>
          <w:tcPr>
            <w:tcW w:w="1800" w:type="dxa"/>
          </w:tcPr>
          <w:p w14:paraId="33A2266C" w14:textId="77777777" w:rsidR="001A5BDA" w:rsidRPr="008871C3" w:rsidRDefault="00797B04">
            <w:pPr>
              <w:spacing w:before="40" w:after="40" w:line="252" w:lineRule="auto"/>
              <w:jc w:val="left"/>
            </w:pPr>
            <w:r w:rsidRPr="008871C3">
              <w:rPr>
                <w:sz w:val="15"/>
              </w:rPr>
              <w:t>Play, then close the window and relaunch</w:t>
            </w:r>
          </w:p>
        </w:tc>
        <w:tc>
          <w:tcPr>
            <w:tcW w:w="1872" w:type="dxa"/>
          </w:tcPr>
          <w:p w14:paraId="6EA8C0AB" w14:textId="77777777" w:rsidR="001A5BDA" w:rsidRPr="008871C3" w:rsidRDefault="00797B04">
            <w:pPr>
              <w:spacing w:before="40" w:after="40" w:line="252" w:lineRule="auto"/>
              <w:jc w:val="left"/>
            </w:pPr>
            <w:r w:rsidRPr="008871C3">
              <w:rPr>
                <w:sz w:val="15"/>
              </w:rPr>
              <w:t>Level, items and statistics restored from the store</w:t>
            </w:r>
          </w:p>
        </w:tc>
        <w:tc>
          <w:tcPr>
            <w:tcW w:w="1944" w:type="dxa"/>
          </w:tcPr>
          <w:p w14:paraId="5AF44C3E" w14:textId="77777777" w:rsidR="001A5BDA" w:rsidRPr="008871C3" w:rsidRDefault="00797B04">
            <w:pPr>
              <w:spacing w:before="40" w:after="40" w:line="252" w:lineRule="auto"/>
              <w:jc w:val="left"/>
            </w:pPr>
            <w:proofErr w:type="gramStart"/>
            <w:r w:rsidRPr="008871C3">
              <w:rPr>
                <w:sz w:val="15"/>
              </w:rPr>
              <w:t>disconnect(</w:t>
            </w:r>
            <w:proofErr w:type="gramEnd"/>
            <w:r w:rsidRPr="008871C3">
              <w:rPr>
                <w:sz w:val="15"/>
              </w:rPr>
              <w:t>) now flushes the store; all data restored</w:t>
            </w:r>
          </w:p>
        </w:tc>
        <w:tc>
          <w:tcPr>
            <w:tcW w:w="648" w:type="dxa"/>
          </w:tcPr>
          <w:p w14:paraId="691DC48E" w14:textId="77777777" w:rsidR="001A5BDA" w:rsidRPr="008871C3" w:rsidRDefault="00797B04">
            <w:pPr>
              <w:spacing w:before="40" w:after="40" w:line="252" w:lineRule="auto"/>
              <w:jc w:val="left"/>
            </w:pPr>
            <w:r w:rsidRPr="008871C3">
              <w:rPr>
                <w:sz w:val="15"/>
              </w:rPr>
              <w:t>Pass</w:t>
            </w:r>
          </w:p>
        </w:tc>
      </w:tr>
      <w:tr w:rsidR="001A5BDA" w:rsidRPr="008871C3" w14:paraId="1BB67B98" w14:textId="77777777" w:rsidTr="00EB3C5D">
        <w:tc>
          <w:tcPr>
            <w:tcW w:w="720" w:type="dxa"/>
          </w:tcPr>
          <w:p w14:paraId="4AFF68C5" w14:textId="77777777" w:rsidR="001A5BDA" w:rsidRPr="008871C3" w:rsidRDefault="00797B04">
            <w:pPr>
              <w:spacing w:before="40" w:after="40" w:line="252" w:lineRule="auto"/>
              <w:jc w:val="left"/>
            </w:pPr>
            <w:r w:rsidRPr="008871C3">
              <w:rPr>
                <w:sz w:val="15"/>
              </w:rPr>
              <w:t>TC-P08</w:t>
            </w:r>
          </w:p>
        </w:tc>
        <w:tc>
          <w:tcPr>
            <w:tcW w:w="1800" w:type="dxa"/>
          </w:tcPr>
          <w:p w14:paraId="436330C6" w14:textId="77777777" w:rsidR="001A5BDA" w:rsidRPr="008871C3" w:rsidRDefault="00797B04">
            <w:pPr>
              <w:spacing w:before="40" w:after="40" w:line="252" w:lineRule="auto"/>
              <w:jc w:val="left"/>
            </w:pPr>
            <w:r w:rsidRPr="008871C3">
              <w:rPr>
                <w:sz w:val="15"/>
              </w:rPr>
              <w:t>Statistics screen reflects stored data</w:t>
            </w:r>
          </w:p>
        </w:tc>
        <w:tc>
          <w:tcPr>
            <w:tcW w:w="1800" w:type="dxa"/>
          </w:tcPr>
          <w:p w14:paraId="4F52E249" w14:textId="77777777" w:rsidR="001A5BDA" w:rsidRPr="008871C3" w:rsidRDefault="00797B04">
            <w:pPr>
              <w:spacing w:before="40" w:after="40" w:line="252" w:lineRule="auto"/>
              <w:jc w:val="left"/>
            </w:pPr>
            <w:r w:rsidRPr="008871C3">
              <w:rPr>
                <w:sz w:val="15"/>
              </w:rPr>
              <w:t>Open the profile screen</w:t>
            </w:r>
          </w:p>
        </w:tc>
        <w:tc>
          <w:tcPr>
            <w:tcW w:w="1872" w:type="dxa"/>
          </w:tcPr>
          <w:p w14:paraId="39BFF9DD" w14:textId="77777777" w:rsidR="001A5BDA" w:rsidRPr="008871C3" w:rsidRDefault="00797B04">
            <w:pPr>
              <w:spacing w:before="40" w:after="40" w:line="252" w:lineRule="auto"/>
              <w:jc w:val="left"/>
            </w:pPr>
            <w:r w:rsidRPr="008871C3">
              <w:rPr>
                <w:sz w:val="15"/>
              </w:rPr>
              <w:t>Level, XP, games played, kills, item usage and last five games shown</w:t>
            </w:r>
          </w:p>
        </w:tc>
        <w:tc>
          <w:tcPr>
            <w:tcW w:w="1944" w:type="dxa"/>
          </w:tcPr>
          <w:p w14:paraId="14E169FB" w14:textId="77777777" w:rsidR="001A5BDA" w:rsidRPr="008871C3" w:rsidRDefault="00797B04">
            <w:pPr>
              <w:spacing w:before="40" w:after="40" w:line="252" w:lineRule="auto"/>
              <w:jc w:val="left"/>
            </w:pPr>
            <w:r w:rsidRPr="008871C3">
              <w:rPr>
                <w:sz w:val="15"/>
              </w:rPr>
              <w:t xml:space="preserve">All fields shown and match </w:t>
            </w:r>
            <w:proofErr w:type="spellStart"/>
            <w:proofErr w:type="gramStart"/>
            <w:r w:rsidRPr="008871C3">
              <w:rPr>
                <w:sz w:val="15"/>
              </w:rPr>
              <w:t>profiles.json</w:t>
            </w:r>
            <w:proofErr w:type="spellEnd"/>
            <w:proofErr w:type="gramEnd"/>
          </w:p>
        </w:tc>
        <w:tc>
          <w:tcPr>
            <w:tcW w:w="648" w:type="dxa"/>
          </w:tcPr>
          <w:p w14:paraId="26AB7BBB" w14:textId="77777777" w:rsidR="001A5BDA" w:rsidRPr="008871C3" w:rsidRDefault="00797B04">
            <w:pPr>
              <w:spacing w:before="40" w:after="40" w:line="252" w:lineRule="auto"/>
              <w:jc w:val="left"/>
            </w:pPr>
            <w:r w:rsidRPr="008871C3">
              <w:rPr>
                <w:sz w:val="15"/>
              </w:rPr>
              <w:t>Pass</w:t>
            </w:r>
          </w:p>
        </w:tc>
      </w:tr>
      <w:tr w:rsidR="001A5BDA" w:rsidRPr="008871C3" w14:paraId="7F4C1155" w14:textId="77777777" w:rsidTr="00EB3C5D">
        <w:tc>
          <w:tcPr>
            <w:tcW w:w="720" w:type="dxa"/>
          </w:tcPr>
          <w:p w14:paraId="42B034B6" w14:textId="77777777" w:rsidR="001A5BDA" w:rsidRPr="008871C3" w:rsidRDefault="00797B04">
            <w:pPr>
              <w:spacing w:before="40" w:after="40" w:line="252" w:lineRule="auto"/>
              <w:jc w:val="left"/>
            </w:pPr>
            <w:r w:rsidRPr="008871C3">
              <w:rPr>
                <w:sz w:val="15"/>
              </w:rPr>
              <w:lastRenderedPageBreak/>
              <w:t>TC-P09</w:t>
            </w:r>
          </w:p>
        </w:tc>
        <w:tc>
          <w:tcPr>
            <w:tcW w:w="1800" w:type="dxa"/>
          </w:tcPr>
          <w:p w14:paraId="7CE2F052" w14:textId="77777777" w:rsidR="001A5BDA" w:rsidRPr="008871C3" w:rsidRDefault="00797B04">
            <w:pPr>
              <w:spacing w:before="40" w:after="40" w:line="252" w:lineRule="auto"/>
              <w:jc w:val="left"/>
            </w:pPr>
            <w:r w:rsidRPr="008871C3">
              <w:rPr>
                <w:sz w:val="15"/>
              </w:rPr>
              <w:t>Only the last five runs are retained</w:t>
            </w:r>
          </w:p>
        </w:tc>
        <w:tc>
          <w:tcPr>
            <w:tcW w:w="1800" w:type="dxa"/>
          </w:tcPr>
          <w:p w14:paraId="292A8190" w14:textId="77777777" w:rsidR="001A5BDA" w:rsidRPr="008871C3" w:rsidRDefault="00797B04">
            <w:pPr>
              <w:spacing w:before="40" w:after="40" w:line="252" w:lineRule="auto"/>
              <w:jc w:val="left"/>
            </w:pPr>
            <w:r w:rsidRPr="008871C3">
              <w:rPr>
                <w:sz w:val="15"/>
              </w:rPr>
              <w:t>Complete seven runs</w:t>
            </w:r>
          </w:p>
        </w:tc>
        <w:tc>
          <w:tcPr>
            <w:tcW w:w="1872" w:type="dxa"/>
          </w:tcPr>
          <w:p w14:paraId="5EB929E2" w14:textId="77777777" w:rsidR="001A5BDA" w:rsidRPr="008871C3" w:rsidRDefault="00797B04">
            <w:pPr>
              <w:spacing w:before="40" w:after="40" w:line="252" w:lineRule="auto"/>
              <w:jc w:val="left"/>
            </w:pPr>
            <w:r w:rsidRPr="008871C3">
              <w:rPr>
                <w:sz w:val="15"/>
              </w:rPr>
              <w:t>History contains exactly the five most recent</w:t>
            </w:r>
          </w:p>
        </w:tc>
        <w:tc>
          <w:tcPr>
            <w:tcW w:w="1944" w:type="dxa"/>
          </w:tcPr>
          <w:p w14:paraId="0088A244" w14:textId="77777777" w:rsidR="001A5BDA" w:rsidRPr="008871C3" w:rsidRDefault="00797B04">
            <w:pPr>
              <w:spacing w:before="40" w:after="40" w:line="252" w:lineRule="auto"/>
              <w:jc w:val="left"/>
            </w:pPr>
            <w:r w:rsidRPr="008871C3">
              <w:rPr>
                <w:sz w:val="15"/>
              </w:rPr>
              <w:t>Five entries present</w:t>
            </w:r>
          </w:p>
        </w:tc>
        <w:tc>
          <w:tcPr>
            <w:tcW w:w="648" w:type="dxa"/>
          </w:tcPr>
          <w:p w14:paraId="14C5B20B" w14:textId="77777777" w:rsidR="001A5BDA" w:rsidRPr="008871C3" w:rsidRDefault="00797B04">
            <w:pPr>
              <w:spacing w:before="40" w:after="40" w:line="252" w:lineRule="auto"/>
              <w:jc w:val="left"/>
            </w:pPr>
            <w:r w:rsidRPr="008871C3">
              <w:rPr>
                <w:sz w:val="15"/>
              </w:rPr>
              <w:t>Pass</w:t>
            </w:r>
          </w:p>
        </w:tc>
      </w:tr>
      <w:tr w:rsidR="001A5BDA" w:rsidRPr="008871C3" w14:paraId="559D602C" w14:textId="77777777" w:rsidTr="00EB3C5D">
        <w:tc>
          <w:tcPr>
            <w:tcW w:w="720" w:type="dxa"/>
          </w:tcPr>
          <w:p w14:paraId="2441DE35" w14:textId="77777777" w:rsidR="001A5BDA" w:rsidRPr="008871C3" w:rsidRDefault="00797B04">
            <w:pPr>
              <w:spacing w:before="40" w:after="40" w:line="252" w:lineRule="auto"/>
              <w:jc w:val="left"/>
            </w:pPr>
            <w:r w:rsidRPr="008871C3">
              <w:rPr>
                <w:sz w:val="15"/>
              </w:rPr>
              <w:t>TC-P10</w:t>
            </w:r>
          </w:p>
        </w:tc>
        <w:tc>
          <w:tcPr>
            <w:tcW w:w="1800" w:type="dxa"/>
          </w:tcPr>
          <w:p w14:paraId="0DF65DEA" w14:textId="77777777" w:rsidR="001A5BDA" w:rsidRPr="008871C3" w:rsidRDefault="00797B04">
            <w:pPr>
              <w:spacing w:before="40" w:after="40" w:line="252" w:lineRule="auto"/>
              <w:jc w:val="left"/>
            </w:pPr>
            <w:r w:rsidRPr="008871C3">
              <w:rPr>
                <w:sz w:val="15"/>
              </w:rPr>
              <w:t xml:space="preserve">Concurrent </w:t>
            </w:r>
            <w:proofErr w:type="gramStart"/>
            <w:r w:rsidRPr="008871C3">
              <w:rPr>
                <w:sz w:val="15"/>
              </w:rPr>
              <w:t>save</w:t>
            </w:r>
            <w:proofErr w:type="gramEnd"/>
            <w:r w:rsidRPr="008871C3">
              <w:rPr>
                <w:sz w:val="15"/>
              </w:rPr>
              <w:t xml:space="preserve"> does not corrupt the store</w:t>
            </w:r>
          </w:p>
        </w:tc>
        <w:tc>
          <w:tcPr>
            <w:tcW w:w="1800" w:type="dxa"/>
          </w:tcPr>
          <w:p w14:paraId="3F7D9880" w14:textId="77777777" w:rsidR="001A5BDA" w:rsidRPr="008871C3" w:rsidRDefault="00797B04">
            <w:pPr>
              <w:spacing w:before="40" w:after="40" w:line="252" w:lineRule="auto"/>
              <w:jc w:val="left"/>
            </w:pPr>
            <w:r w:rsidRPr="008871C3">
              <w:rPr>
                <w:sz w:val="15"/>
              </w:rPr>
              <w:t>Trigger multiple commits in quick succession</w:t>
            </w:r>
          </w:p>
        </w:tc>
        <w:tc>
          <w:tcPr>
            <w:tcW w:w="1872" w:type="dxa"/>
          </w:tcPr>
          <w:p w14:paraId="50502CB5" w14:textId="77777777" w:rsidR="001A5BDA" w:rsidRPr="008871C3" w:rsidRDefault="00797B04">
            <w:pPr>
              <w:spacing w:before="40" w:after="40" w:line="252" w:lineRule="auto"/>
              <w:jc w:val="left"/>
            </w:pPr>
            <w:proofErr w:type="spellStart"/>
            <w:proofErr w:type="gramStart"/>
            <w:r w:rsidRPr="008871C3">
              <w:rPr>
                <w:sz w:val="15"/>
              </w:rPr>
              <w:t>profiles.json</w:t>
            </w:r>
            <w:proofErr w:type="spellEnd"/>
            <w:proofErr w:type="gramEnd"/>
            <w:r w:rsidRPr="008871C3">
              <w:rPr>
                <w:sz w:val="15"/>
              </w:rPr>
              <w:t xml:space="preserve"> remains valid JSON</w:t>
            </w:r>
          </w:p>
        </w:tc>
        <w:tc>
          <w:tcPr>
            <w:tcW w:w="1944" w:type="dxa"/>
          </w:tcPr>
          <w:p w14:paraId="2ECFFD29" w14:textId="77777777" w:rsidR="001A5BDA" w:rsidRPr="008871C3" w:rsidRDefault="00797B04">
            <w:pPr>
              <w:spacing w:before="40" w:after="40" w:line="252" w:lineRule="auto"/>
              <w:jc w:val="left"/>
            </w:pPr>
            <w:r w:rsidRPr="008871C3">
              <w:rPr>
                <w:sz w:val="15"/>
              </w:rPr>
              <w:t>File valid after every write</w:t>
            </w:r>
          </w:p>
        </w:tc>
        <w:tc>
          <w:tcPr>
            <w:tcW w:w="648" w:type="dxa"/>
          </w:tcPr>
          <w:p w14:paraId="7C2FECD3" w14:textId="77777777" w:rsidR="001A5BDA" w:rsidRPr="008871C3" w:rsidRDefault="00797B04">
            <w:pPr>
              <w:spacing w:before="40" w:after="40" w:line="252" w:lineRule="auto"/>
              <w:jc w:val="left"/>
            </w:pPr>
            <w:r w:rsidRPr="008871C3">
              <w:rPr>
                <w:sz w:val="15"/>
              </w:rPr>
              <w:t>Pass</w:t>
            </w:r>
          </w:p>
        </w:tc>
      </w:tr>
    </w:tbl>
    <w:p w14:paraId="117F6C34" w14:textId="77777777" w:rsidR="001A5BDA" w:rsidRPr="008871C3" w:rsidRDefault="00797B04">
      <w:pPr>
        <w:pStyle w:val="Caption"/>
        <w:rPr>
          <w:color w:val="auto"/>
        </w:rPr>
      </w:pPr>
      <w:r w:rsidRPr="008871C3">
        <w:rPr>
          <w:color w:val="auto"/>
        </w:rPr>
        <w:t>Table 7.2:  Test Cases — Profile and Session Module</w:t>
      </w:r>
    </w:p>
    <w:p w14:paraId="6066AFCD" w14:textId="77777777" w:rsidR="001A5BDA" w:rsidRPr="008871C3" w:rsidRDefault="00797B04">
      <w:pPr>
        <w:pStyle w:val="Heading3"/>
        <w:rPr>
          <w:color w:val="auto"/>
        </w:rPr>
      </w:pPr>
      <w:bookmarkStart w:id="81" w:name="_Toc241709022"/>
      <w:r w:rsidRPr="008871C3">
        <w:rPr>
          <w:color w:val="auto"/>
        </w:rPr>
        <w:t>7.3.2 Procedural Map Generation and AI Modules</w:t>
      </w:r>
      <w:bookmarkEnd w:id="81"/>
    </w:p>
    <w:tbl>
      <w:tblPr>
        <w:tblStyle w:val="TableGrid"/>
        <w:tblW w:w="0" w:type="auto"/>
        <w:tblLook w:val="04A0" w:firstRow="1" w:lastRow="0" w:firstColumn="1" w:lastColumn="0" w:noHBand="0" w:noVBand="1"/>
      </w:tblPr>
      <w:tblGrid>
        <w:gridCol w:w="678"/>
        <w:gridCol w:w="1626"/>
        <w:gridCol w:w="1665"/>
        <w:gridCol w:w="1687"/>
        <w:gridCol w:w="1863"/>
        <w:gridCol w:w="643"/>
      </w:tblGrid>
      <w:tr w:rsidR="001A5BDA" w:rsidRPr="008871C3" w14:paraId="5B3E3AF5" w14:textId="77777777" w:rsidTr="00EB3C5D">
        <w:tc>
          <w:tcPr>
            <w:tcW w:w="720" w:type="dxa"/>
          </w:tcPr>
          <w:p w14:paraId="5E732C0E" w14:textId="77777777" w:rsidR="001A5BDA" w:rsidRPr="008871C3" w:rsidRDefault="00797B04">
            <w:pPr>
              <w:spacing w:before="40" w:after="40" w:line="240" w:lineRule="auto"/>
              <w:jc w:val="center"/>
            </w:pPr>
            <w:r w:rsidRPr="008871C3">
              <w:rPr>
                <w:b/>
                <w:sz w:val="15"/>
              </w:rPr>
              <w:t>TC ID</w:t>
            </w:r>
          </w:p>
        </w:tc>
        <w:tc>
          <w:tcPr>
            <w:tcW w:w="1728" w:type="dxa"/>
          </w:tcPr>
          <w:p w14:paraId="036DF419" w14:textId="77777777" w:rsidR="001A5BDA" w:rsidRPr="008871C3" w:rsidRDefault="00797B04">
            <w:pPr>
              <w:spacing w:before="40" w:after="40" w:line="240" w:lineRule="auto"/>
              <w:jc w:val="center"/>
            </w:pPr>
            <w:r w:rsidRPr="008871C3">
              <w:rPr>
                <w:b/>
                <w:sz w:val="15"/>
              </w:rPr>
              <w:t>Description</w:t>
            </w:r>
          </w:p>
        </w:tc>
        <w:tc>
          <w:tcPr>
            <w:tcW w:w="1728" w:type="dxa"/>
          </w:tcPr>
          <w:p w14:paraId="2C3A22D9" w14:textId="77777777" w:rsidR="001A5BDA" w:rsidRPr="008871C3" w:rsidRDefault="00797B04">
            <w:pPr>
              <w:spacing w:before="40" w:after="40" w:line="240" w:lineRule="auto"/>
              <w:jc w:val="center"/>
            </w:pPr>
            <w:r w:rsidRPr="008871C3">
              <w:rPr>
                <w:b/>
                <w:sz w:val="15"/>
              </w:rPr>
              <w:t>Input / Condition</w:t>
            </w:r>
          </w:p>
        </w:tc>
        <w:tc>
          <w:tcPr>
            <w:tcW w:w="1800" w:type="dxa"/>
          </w:tcPr>
          <w:p w14:paraId="4D57A869" w14:textId="77777777" w:rsidR="001A5BDA" w:rsidRPr="008871C3" w:rsidRDefault="00797B04">
            <w:pPr>
              <w:spacing w:before="40" w:after="40" w:line="240" w:lineRule="auto"/>
              <w:jc w:val="center"/>
            </w:pPr>
            <w:r w:rsidRPr="008871C3">
              <w:rPr>
                <w:b/>
                <w:sz w:val="15"/>
              </w:rPr>
              <w:t>Expected Output</w:t>
            </w:r>
          </w:p>
        </w:tc>
        <w:tc>
          <w:tcPr>
            <w:tcW w:w="2016" w:type="dxa"/>
          </w:tcPr>
          <w:p w14:paraId="36E4AC39" w14:textId="77777777" w:rsidR="001A5BDA" w:rsidRPr="008871C3" w:rsidRDefault="00797B04">
            <w:pPr>
              <w:spacing w:before="40" w:after="40" w:line="240" w:lineRule="auto"/>
              <w:jc w:val="center"/>
            </w:pPr>
            <w:r w:rsidRPr="008871C3">
              <w:rPr>
                <w:b/>
                <w:sz w:val="15"/>
              </w:rPr>
              <w:t>Actual Output</w:t>
            </w:r>
          </w:p>
        </w:tc>
        <w:tc>
          <w:tcPr>
            <w:tcW w:w="648" w:type="dxa"/>
          </w:tcPr>
          <w:p w14:paraId="7DAFC5A5" w14:textId="77777777" w:rsidR="001A5BDA" w:rsidRPr="008871C3" w:rsidRDefault="00797B04">
            <w:pPr>
              <w:spacing w:before="40" w:after="40" w:line="240" w:lineRule="auto"/>
              <w:jc w:val="center"/>
            </w:pPr>
            <w:r w:rsidRPr="008871C3">
              <w:rPr>
                <w:b/>
                <w:sz w:val="15"/>
              </w:rPr>
              <w:t>Status</w:t>
            </w:r>
          </w:p>
        </w:tc>
      </w:tr>
      <w:tr w:rsidR="001A5BDA" w:rsidRPr="008871C3" w14:paraId="41D949F1" w14:textId="77777777" w:rsidTr="00EB3C5D">
        <w:tc>
          <w:tcPr>
            <w:tcW w:w="720" w:type="dxa"/>
          </w:tcPr>
          <w:p w14:paraId="7D68B81E" w14:textId="77777777" w:rsidR="001A5BDA" w:rsidRPr="008871C3" w:rsidRDefault="00797B04">
            <w:pPr>
              <w:spacing w:before="40" w:after="40" w:line="252" w:lineRule="auto"/>
              <w:jc w:val="left"/>
            </w:pPr>
            <w:r w:rsidRPr="008871C3">
              <w:rPr>
                <w:sz w:val="15"/>
              </w:rPr>
              <w:t>TC-A01</w:t>
            </w:r>
          </w:p>
        </w:tc>
        <w:tc>
          <w:tcPr>
            <w:tcW w:w="1728" w:type="dxa"/>
          </w:tcPr>
          <w:p w14:paraId="356C656A" w14:textId="77777777" w:rsidR="001A5BDA" w:rsidRPr="008871C3" w:rsidRDefault="00797B04">
            <w:pPr>
              <w:spacing w:before="40" w:after="40" w:line="252" w:lineRule="auto"/>
              <w:jc w:val="left"/>
            </w:pPr>
            <w:r w:rsidRPr="008871C3">
              <w:rPr>
                <w:sz w:val="15"/>
              </w:rPr>
              <w:t>Level generates on start</w:t>
            </w:r>
          </w:p>
        </w:tc>
        <w:tc>
          <w:tcPr>
            <w:tcW w:w="1728" w:type="dxa"/>
          </w:tcPr>
          <w:p w14:paraId="1A7B5992" w14:textId="77777777" w:rsidR="001A5BDA" w:rsidRPr="008871C3" w:rsidRDefault="00797B04">
            <w:pPr>
              <w:spacing w:before="40" w:after="40" w:line="252" w:lineRule="auto"/>
              <w:jc w:val="left"/>
            </w:pPr>
            <w:r w:rsidRPr="008871C3">
              <w:rPr>
                <w:sz w:val="15"/>
              </w:rPr>
              <w:t>Press Start Game</w:t>
            </w:r>
          </w:p>
        </w:tc>
        <w:tc>
          <w:tcPr>
            <w:tcW w:w="1800" w:type="dxa"/>
          </w:tcPr>
          <w:p w14:paraId="0927E326" w14:textId="77777777" w:rsidR="001A5BDA" w:rsidRPr="008871C3" w:rsidRDefault="00797B04">
            <w:pPr>
              <w:spacing w:before="40" w:after="40" w:line="252" w:lineRule="auto"/>
              <w:jc w:val="left"/>
            </w:pPr>
            <w:r w:rsidRPr="008871C3">
              <w:rPr>
                <w:sz w:val="15"/>
              </w:rPr>
              <w:t>A new 81 × 81 world returned within about 2 s</w:t>
            </w:r>
          </w:p>
        </w:tc>
        <w:tc>
          <w:tcPr>
            <w:tcW w:w="2016" w:type="dxa"/>
          </w:tcPr>
          <w:p w14:paraId="5A41E99E" w14:textId="77777777" w:rsidR="001A5BDA" w:rsidRPr="008871C3" w:rsidRDefault="00797B04">
            <w:pPr>
              <w:spacing w:before="40" w:after="40" w:line="252" w:lineRule="auto"/>
              <w:jc w:val="left"/>
            </w:pPr>
            <w:r w:rsidRPr="008871C3">
              <w:rPr>
                <w:sz w:val="15"/>
              </w:rPr>
              <w:t>World returned in about 1.3 s</w:t>
            </w:r>
          </w:p>
        </w:tc>
        <w:tc>
          <w:tcPr>
            <w:tcW w:w="648" w:type="dxa"/>
          </w:tcPr>
          <w:p w14:paraId="2DAC30CF" w14:textId="77777777" w:rsidR="001A5BDA" w:rsidRPr="008871C3" w:rsidRDefault="00797B04">
            <w:pPr>
              <w:spacing w:before="40" w:after="40" w:line="252" w:lineRule="auto"/>
              <w:jc w:val="left"/>
            </w:pPr>
            <w:r w:rsidRPr="008871C3">
              <w:rPr>
                <w:sz w:val="15"/>
              </w:rPr>
              <w:t>Pass</w:t>
            </w:r>
          </w:p>
        </w:tc>
      </w:tr>
      <w:tr w:rsidR="001A5BDA" w:rsidRPr="008871C3" w14:paraId="7EFDD087" w14:textId="77777777" w:rsidTr="00EB3C5D">
        <w:tc>
          <w:tcPr>
            <w:tcW w:w="720" w:type="dxa"/>
          </w:tcPr>
          <w:p w14:paraId="47F68D19" w14:textId="77777777" w:rsidR="001A5BDA" w:rsidRPr="008871C3" w:rsidRDefault="00797B04">
            <w:pPr>
              <w:spacing w:before="40" w:after="40" w:line="252" w:lineRule="auto"/>
              <w:jc w:val="left"/>
            </w:pPr>
            <w:r w:rsidRPr="008871C3">
              <w:rPr>
                <w:sz w:val="15"/>
              </w:rPr>
              <w:t>TC-A02</w:t>
            </w:r>
          </w:p>
        </w:tc>
        <w:tc>
          <w:tcPr>
            <w:tcW w:w="1728" w:type="dxa"/>
          </w:tcPr>
          <w:p w14:paraId="588FDD29" w14:textId="77777777" w:rsidR="001A5BDA" w:rsidRPr="008871C3" w:rsidRDefault="00797B04">
            <w:pPr>
              <w:spacing w:before="40" w:after="40" w:line="252" w:lineRule="auto"/>
              <w:jc w:val="left"/>
            </w:pPr>
            <w:r w:rsidRPr="008871C3">
              <w:rPr>
                <w:sz w:val="15"/>
              </w:rPr>
              <w:t>Consecutive levels differ (first test)</w:t>
            </w:r>
          </w:p>
        </w:tc>
        <w:tc>
          <w:tcPr>
            <w:tcW w:w="1728" w:type="dxa"/>
          </w:tcPr>
          <w:p w14:paraId="22244902" w14:textId="77777777" w:rsidR="001A5BDA" w:rsidRPr="008871C3" w:rsidRDefault="00797B04">
            <w:pPr>
              <w:spacing w:before="40" w:after="40" w:line="252" w:lineRule="auto"/>
              <w:jc w:val="left"/>
            </w:pPr>
            <w:r w:rsidRPr="008871C3">
              <w:rPr>
                <w:sz w:val="15"/>
              </w:rPr>
              <w:t>Start several levels in succession</w:t>
            </w:r>
          </w:p>
        </w:tc>
        <w:tc>
          <w:tcPr>
            <w:tcW w:w="1800" w:type="dxa"/>
          </w:tcPr>
          <w:p w14:paraId="6511A6C5" w14:textId="77777777" w:rsidR="001A5BDA" w:rsidRPr="008871C3" w:rsidRDefault="00797B04">
            <w:pPr>
              <w:spacing w:before="40" w:after="40" w:line="252" w:lineRule="auto"/>
              <w:jc w:val="left"/>
            </w:pPr>
            <w:r w:rsidRPr="008871C3">
              <w:rPr>
                <w:sz w:val="15"/>
              </w:rPr>
              <w:t>Each layout is different</w:t>
            </w:r>
          </w:p>
        </w:tc>
        <w:tc>
          <w:tcPr>
            <w:tcW w:w="2016" w:type="dxa"/>
          </w:tcPr>
          <w:p w14:paraId="7137B39F" w14:textId="77777777" w:rsidR="001A5BDA" w:rsidRPr="008871C3" w:rsidRDefault="00797B04">
            <w:pPr>
              <w:spacing w:before="40" w:after="40" w:line="252" w:lineRule="auto"/>
              <w:jc w:val="left"/>
            </w:pPr>
            <w:r w:rsidRPr="008871C3">
              <w:rPr>
                <w:sz w:val="15"/>
              </w:rPr>
              <w:t>Layouts appeared similar because the reveal animation masked regeneration</w:t>
            </w:r>
          </w:p>
        </w:tc>
        <w:tc>
          <w:tcPr>
            <w:tcW w:w="648" w:type="dxa"/>
          </w:tcPr>
          <w:p w14:paraId="00F2D5B9" w14:textId="77777777" w:rsidR="001A5BDA" w:rsidRPr="008871C3" w:rsidRDefault="00797B04">
            <w:pPr>
              <w:spacing w:before="40" w:after="40" w:line="252" w:lineRule="auto"/>
              <w:jc w:val="left"/>
            </w:pPr>
            <w:r w:rsidRPr="008871C3">
              <w:rPr>
                <w:sz w:val="15"/>
              </w:rPr>
              <w:t>Fail</w:t>
            </w:r>
          </w:p>
        </w:tc>
      </w:tr>
      <w:tr w:rsidR="001A5BDA" w:rsidRPr="008871C3" w14:paraId="2792F86F" w14:textId="77777777" w:rsidTr="00EB3C5D">
        <w:tc>
          <w:tcPr>
            <w:tcW w:w="720" w:type="dxa"/>
          </w:tcPr>
          <w:p w14:paraId="6A35BF55" w14:textId="77777777" w:rsidR="001A5BDA" w:rsidRPr="008871C3" w:rsidRDefault="00797B04">
            <w:pPr>
              <w:spacing w:before="40" w:after="40" w:line="252" w:lineRule="auto"/>
              <w:jc w:val="left"/>
            </w:pPr>
            <w:r w:rsidRPr="008871C3">
              <w:rPr>
                <w:sz w:val="15"/>
              </w:rPr>
              <w:t>TC-A02</w:t>
            </w:r>
          </w:p>
        </w:tc>
        <w:tc>
          <w:tcPr>
            <w:tcW w:w="1728" w:type="dxa"/>
          </w:tcPr>
          <w:p w14:paraId="2AFA01A9" w14:textId="77777777" w:rsidR="001A5BDA" w:rsidRPr="008871C3" w:rsidRDefault="00797B04">
            <w:pPr>
              <w:spacing w:before="40" w:after="40" w:line="252" w:lineRule="auto"/>
              <w:jc w:val="left"/>
            </w:pPr>
            <w:r w:rsidRPr="008871C3">
              <w:rPr>
                <w:sz w:val="15"/>
              </w:rPr>
              <w:t>Consecutive levels differ (after fix and retest)</w:t>
            </w:r>
          </w:p>
        </w:tc>
        <w:tc>
          <w:tcPr>
            <w:tcW w:w="1728" w:type="dxa"/>
          </w:tcPr>
          <w:p w14:paraId="541E8BCE" w14:textId="77777777" w:rsidR="001A5BDA" w:rsidRPr="008871C3" w:rsidRDefault="00797B04">
            <w:pPr>
              <w:spacing w:before="40" w:after="40" w:line="252" w:lineRule="auto"/>
              <w:jc w:val="left"/>
            </w:pPr>
            <w:r w:rsidRPr="008871C3">
              <w:rPr>
                <w:sz w:val="15"/>
              </w:rPr>
              <w:t>Start several levels in succession</w:t>
            </w:r>
          </w:p>
        </w:tc>
        <w:tc>
          <w:tcPr>
            <w:tcW w:w="1800" w:type="dxa"/>
          </w:tcPr>
          <w:p w14:paraId="32E64EC1" w14:textId="77777777" w:rsidR="001A5BDA" w:rsidRPr="008871C3" w:rsidRDefault="00797B04">
            <w:pPr>
              <w:spacing w:before="40" w:after="40" w:line="252" w:lineRule="auto"/>
              <w:jc w:val="left"/>
            </w:pPr>
            <w:r w:rsidRPr="008871C3">
              <w:rPr>
                <w:sz w:val="15"/>
              </w:rPr>
              <w:t>Each layout is different</w:t>
            </w:r>
          </w:p>
        </w:tc>
        <w:tc>
          <w:tcPr>
            <w:tcW w:w="2016" w:type="dxa"/>
          </w:tcPr>
          <w:p w14:paraId="486811B0" w14:textId="77777777" w:rsidR="001A5BDA" w:rsidRPr="008871C3" w:rsidRDefault="00797B04">
            <w:pPr>
              <w:spacing w:before="40" w:after="40" w:line="252" w:lineRule="auto"/>
              <w:jc w:val="left"/>
            </w:pPr>
            <w:r w:rsidRPr="008871C3">
              <w:rPr>
                <w:sz w:val="15"/>
              </w:rPr>
              <w:t>Fresh 64-bit seed per level; all layouts confirmed distinct</w:t>
            </w:r>
          </w:p>
        </w:tc>
        <w:tc>
          <w:tcPr>
            <w:tcW w:w="648" w:type="dxa"/>
          </w:tcPr>
          <w:p w14:paraId="5B7B6307" w14:textId="77777777" w:rsidR="001A5BDA" w:rsidRPr="008871C3" w:rsidRDefault="00797B04">
            <w:pPr>
              <w:spacing w:before="40" w:after="40" w:line="252" w:lineRule="auto"/>
              <w:jc w:val="left"/>
            </w:pPr>
            <w:r w:rsidRPr="008871C3">
              <w:rPr>
                <w:sz w:val="15"/>
              </w:rPr>
              <w:t>Pass</w:t>
            </w:r>
          </w:p>
        </w:tc>
      </w:tr>
      <w:tr w:rsidR="001A5BDA" w:rsidRPr="008871C3" w14:paraId="2AB4BDE4" w14:textId="77777777" w:rsidTr="00EB3C5D">
        <w:tc>
          <w:tcPr>
            <w:tcW w:w="720" w:type="dxa"/>
          </w:tcPr>
          <w:p w14:paraId="4C517B96" w14:textId="77777777" w:rsidR="001A5BDA" w:rsidRPr="008871C3" w:rsidRDefault="00797B04">
            <w:pPr>
              <w:spacing w:before="40" w:after="40" w:line="252" w:lineRule="auto"/>
              <w:jc w:val="left"/>
            </w:pPr>
            <w:r w:rsidRPr="008871C3">
              <w:rPr>
                <w:sz w:val="15"/>
              </w:rPr>
              <w:t>TC-A03</w:t>
            </w:r>
          </w:p>
        </w:tc>
        <w:tc>
          <w:tcPr>
            <w:tcW w:w="1728" w:type="dxa"/>
          </w:tcPr>
          <w:p w14:paraId="6CFF0B59" w14:textId="77777777" w:rsidR="001A5BDA" w:rsidRPr="008871C3" w:rsidRDefault="00797B04">
            <w:pPr>
              <w:spacing w:before="40" w:after="40" w:line="252" w:lineRule="auto"/>
              <w:jc w:val="left"/>
            </w:pPr>
            <w:r w:rsidRPr="008871C3">
              <w:rPr>
                <w:sz w:val="15"/>
              </w:rPr>
              <w:t>Connectivity invariant</w:t>
            </w:r>
          </w:p>
        </w:tc>
        <w:tc>
          <w:tcPr>
            <w:tcW w:w="1728" w:type="dxa"/>
          </w:tcPr>
          <w:p w14:paraId="0F6337B7" w14:textId="77777777" w:rsidR="001A5BDA" w:rsidRPr="008871C3" w:rsidRDefault="00797B04">
            <w:pPr>
              <w:spacing w:before="40" w:after="40" w:line="252" w:lineRule="auto"/>
              <w:jc w:val="left"/>
            </w:pPr>
            <w:r w:rsidRPr="008871C3">
              <w:rPr>
                <w:sz w:val="15"/>
              </w:rPr>
              <w:t>Generate 30 levels; flood-fill each</w:t>
            </w:r>
          </w:p>
        </w:tc>
        <w:tc>
          <w:tcPr>
            <w:tcW w:w="1800" w:type="dxa"/>
          </w:tcPr>
          <w:p w14:paraId="6C5D2DFC" w14:textId="77777777" w:rsidR="001A5BDA" w:rsidRPr="008871C3" w:rsidRDefault="00797B04">
            <w:pPr>
              <w:spacing w:before="40" w:after="40" w:line="252" w:lineRule="auto"/>
              <w:jc w:val="left"/>
            </w:pPr>
            <w:proofErr w:type="spellStart"/>
            <w:r w:rsidRPr="008871C3">
              <w:rPr>
                <w:sz w:val="15"/>
              </w:rPr>
              <w:t>reachable_ratio</w:t>
            </w:r>
            <w:proofErr w:type="spellEnd"/>
            <w:r w:rsidRPr="008871C3">
              <w:rPr>
                <w:sz w:val="15"/>
              </w:rPr>
              <w:t xml:space="preserve"> = 1.0000 in every level</w:t>
            </w:r>
          </w:p>
        </w:tc>
        <w:tc>
          <w:tcPr>
            <w:tcW w:w="2016" w:type="dxa"/>
          </w:tcPr>
          <w:p w14:paraId="4DBA19D4" w14:textId="77777777" w:rsidR="001A5BDA" w:rsidRPr="008871C3" w:rsidRDefault="00797B04">
            <w:pPr>
              <w:spacing w:before="40" w:after="40" w:line="252" w:lineRule="auto"/>
              <w:jc w:val="left"/>
            </w:pPr>
            <w:r w:rsidRPr="008871C3">
              <w:rPr>
                <w:sz w:val="15"/>
              </w:rPr>
              <w:t>1.0000 in all 30 levels, 0 orphans</w:t>
            </w:r>
          </w:p>
        </w:tc>
        <w:tc>
          <w:tcPr>
            <w:tcW w:w="648" w:type="dxa"/>
          </w:tcPr>
          <w:p w14:paraId="777DA876" w14:textId="77777777" w:rsidR="001A5BDA" w:rsidRPr="008871C3" w:rsidRDefault="00797B04">
            <w:pPr>
              <w:spacing w:before="40" w:after="40" w:line="252" w:lineRule="auto"/>
              <w:jc w:val="left"/>
            </w:pPr>
            <w:r w:rsidRPr="008871C3">
              <w:rPr>
                <w:sz w:val="15"/>
              </w:rPr>
              <w:t>Pass</w:t>
            </w:r>
          </w:p>
        </w:tc>
      </w:tr>
      <w:tr w:rsidR="001A5BDA" w:rsidRPr="008871C3" w14:paraId="3F8BB723" w14:textId="77777777" w:rsidTr="00EB3C5D">
        <w:tc>
          <w:tcPr>
            <w:tcW w:w="720" w:type="dxa"/>
          </w:tcPr>
          <w:p w14:paraId="72E59397" w14:textId="77777777" w:rsidR="001A5BDA" w:rsidRPr="008871C3" w:rsidRDefault="00797B04">
            <w:pPr>
              <w:spacing w:before="40" w:after="40" w:line="252" w:lineRule="auto"/>
              <w:jc w:val="left"/>
            </w:pPr>
            <w:r w:rsidRPr="008871C3">
              <w:rPr>
                <w:sz w:val="15"/>
              </w:rPr>
              <w:t>TC-A04</w:t>
            </w:r>
          </w:p>
        </w:tc>
        <w:tc>
          <w:tcPr>
            <w:tcW w:w="1728" w:type="dxa"/>
          </w:tcPr>
          <w:p w14:paraId="6C5BF7CC" w14:textId="77777777" w:rsidR="001A5BDA" w:rsidRPr="008871C3" w:rsidRDefault="00797B04">
            <w:pPr>
              <w:spacing w:before="40" w:after="40" w:line="252" w:lineRule="auto"/>
              <w:jc w:val="left"/>
            </w:pPr>
            <w:r w:rsidRPr="008871C3">
              <w:rPr>
                <w:sz w:val="15"/>
              </w:rPr>
              <w:t>Spawn tile is walkable</w:t>
            </w:r>
          </w:p>
        </w:tc>
        <w:tc>
          <w:tcPr>
            <w:tcW w:w="1728" w:type="dxa"/>
          </w:tcPr>
          <w:p w14:paraId="1F3E3556" w14:textId="77777777" w:rsidR="001A5BDA" w:rsidRPr="008871C3" w:rsidRDefault="00797B04">
            <w:pPr>
              <w:spacing w:before="40" w:after="40" w:line="252" w:lineRule="auto"/>
              <w:jc w:val="left"/>
            </w:pPr>
            <w:r w:rsidRPr="008871C3">
              <w:rPr>
                <w:sz w:val="15"/>
              </w:rPr>
              <w:t xml:space="preserve">Inspect </w:t>
            </w:r>
            <w:proofErr w:type="spellStart"/>
            <w:r w:rsidRPr="008871C3">
              <w:rPr>
                <w:sz w:val="15"/>
              </w:rPr>
              <w:t>player_spawn</w:t>
            </w:r>
            <w:proofErr w:type="spellEnd"/>
            <w:r w:rsidRPr="008871C3">
              <w:rPr>
                <w:sz w:val="15"/>
              </w:rPr>
              <w:t xml:space="preserve"> in 50 levels</w:t>
            </w:r>
          </w:p>
        </w:tc>
        <w:tc>
          <w:tcPr>
            <w:tcW w:w="1800" w:type="dxa"/>
          </w:tcPr>
          <w:p w14:paraId="3090F132" w14:textId="77777777" w:rsidR="001A5BDA" w:rsidRPr="008871C3" w:rsidRDefault="00797B04">
            <w:pPr>
              <w:spacing w:before="40" w:after="40" w:line="252" w:lineRule="auto"/>
              <w:jc w:val="left"/>
            </w:pPr>
            <w:r w:rsidRPr="008871C3">
              <w:rPr>
                <w:sz w:val="15"/>
              </w:rPr>
              <w:t>Spawn is in the walkable set</w:t>
            </w:r>
          </w:p>
        </w:tc>
        <w:tc>
          <w:tcPr>
            <w:tcW w:w="2016" w:type="dxa"/>
          </w:tcPr>
          <w:p w14:paraId="4381D38B" w14:textId="77777777" w:rsidR="001A5BDA" w:rsidRPr="008871C3" w:rsidRDefault="00797B04">
            <w:pPr>
              <w:spacing w:before="40" w:after="40" w:line="252" w:lineRule="auto"/>
              <w:jc w:val="left"/>
            </w:pPr>
            <w:r w:rsidRPr="008871C3">
              <w:rPr>
                <w:sz w:val="15"/>
              </w:rPr>
              <w:t>Walkable in all 50</w:t>
            </w:r>
          </w:p>
        </w:tc>
        <w:tc>
          <w:tcPr>
            <w:tcW w:w="648" w:type="dxa"/>
          </w:tcPr>
          <w:p w14:paraId="669D672B" w14:textId="77777777" w:rsidR="001A5BDA" w:rsidRPr="008871C3" w:rsidRDefault="00797B04">
            <w:pPr>
              <w:spacing w:before="40" w:after="40" w:line="252" w:lineRule="auto"/>
              <w:jc w:val="left"/>
            </w:pPr>
            <w:r w:rsidRPr="008871C3">
              <w:rPr>
                <w:sz w:val="15"/>
              </w:rPr>
              <w:t>Pass</w:t>
            </w:r>
          </w:p>
        </w:tc>
      </w:tr>
      <w:tr w:rsidR="001A5BDA" w:rsidRPr="008871C3" w14:paraId="7F835221" w14:textId="77777777" w:rsidTr="00EB3C5D">
        <w:tc>
          <w:tcPr>
            <w:tcW w:w="720" w:type="dxa"/>
          </w:tcPr>
          <w:p w14:paraId="6DFD7D5F" w14:textId="77777777" w:rsidR="001A5BDA" w:rsidRPr="008871C3" w:rsidRDefault="00797B04">
            <w:pPr>
              <w:spacing w:before="40" w:after="40" w:line="252" w:lineRule="auto"/>
              <w:jc w:val="left"/>
            </w:pPr>
            <w:r w:rsidRPr="008871C3">
              <w:rPr>
                <w:sz w:val="15"/>
              </w:rPr>
              <w:t>TC-A05</w:t>
            </w:r>
          </w:p>
        </w:tc>
        <w:tc>
          <w:tcPr>
            <w:tcW w:w="1728" w:type="dxa"/>
          </w:tcPr>
          <w:p w14:paraId="30BFA68A" w14:textId="77777777" w:rsidR="001A5BDA" w:rsidRPr="008871C3" w:rsidRDefault="00797B04">
            <w:pPr>
              <w:spacing w:before="40" w:after="40" w:line="252" w:lineRule="auto"/>
              <w:jc w:val="left"/>
            </w:pPr>
            <w:r w:rsidRPr="008871C3">
              <w:rPr>
                <w:sz w:val="15"/>
              </w:rPr>
              <w:t>Door and Door Key are reachable</w:t>
            </w:r>
          </w:p>
        </w:tc>
        <w:tc>
          <w:tcPr>
            <w:tcW w:w="1728" w:type="dxa"/>
          </w:tcPr>
          <w:p w14:paraId="4364CDE1" w14:textId="77777777" w:rsidR="001A5BDA" w:rsidRPr="008871C3" w:rsidRDefault="00797B04">
            <w:pPr>
              <w:spacing w:before="40" w:after="40" w:line="252" w:lineRule="auto"/>
              <w:jc w:val="left"/>
            </w:pPr>
            <w:proofErr w:type="spellStart"/>
            <w:r w:rsidRPr="008871C3">
              <w:rPr>
                <w:sz w:val="15"/>
              </w:rPr>
              <w:t>path_</w:t>
            </w:r>
            <w:proofErr w:type="gramStart"/>
            <w:r w:rsidRPr="008871C3">
              <w:rPr>
                <w:sz w:val="15"/>
              </w:rPr>
              <w:t>exists</w:t>
            </w:r>
            <w:proofErr w:type="spellEnd"/>
            <w:r w:rsidRPr="008871C3">
              <w:rPr>
                <w:sz w:val="15"/>
              </w:rPr>
              <w:t>(</w:t>
            </w:r>
            <w:proofErr w:type="gramEnd"/>
            <w:r w:rsidRPr="008871C3">
              <w:rPr>
                <w:sz w:val="15"/>
              </w:rPr>
              <w:t xml:space="preserve">spawn, door) and </w:t>
            </w:r>
            <w:proofErr w:type="spellStart"/>
            <w:r w:rsidRPr="008871C3">
              <w:rPr>
                <w:sz w:val="15"/>
              </w:rPr>
              <w:t>path_</w:t>
            </w:r>
            <w:proofErr w:type="gramStart"/>
            <w:r w:rsidRPr="008871C3">
              <w:rPr>
                <w:sz w:val="15"/>
              </w:rPr>
              <w:t>exists</w:t>
            </w:r>
            <w:proofErr w:type="spellEnd"/>
            <w:r w:rsidRPr="008871C3">
              <w:rPr>
                <w:sz w:val="15"/>
              </w:rPr>
              <w:t>(</w:t>
            </w:r>
            <w:proofErr w:type="gramEnd"/>
            <w:r w:rsidRPr="008871C3">
              <w:rPr>
                <w:sz w:val="15"/>
              </w:rPr>
              <w:t>spawn, key)</w:t>
            </w:r>
          </w:p>
        </w:tc>
        <w:tc>
          <w:tcPr>
            <w:tcW w:w="1800" w:type="dxa"/>
          </w:tcPr>
          <w:p w14:paraId="0D3B1119" w14:textId="77777777" w:rsidR="001A5BDA" w:rsidRPr="008871C3" w:rsidRDefault="00797B04">
            <w:pPr>
              <w:spacing w:before="40" w:after="40" w:line="252" w:lineRule="auto"/>
              <w:jc w:val="left"/>
            </w:pPr>
            <w:r w:rsidRPr="008871C3">
              <w:rPr>
                <w:sz w:val="15"/>
              </w:rPr>
              <w:t>Both True in every level</w:t>
            </w:r>
          </w:p>
        </w:tc>
        <w:tc>
          <w:tcPr>
            <w:tcW w:w="2016" w:type="dxa"/>
          </w:tcPr>
          <w:p w14:paraId="2E0BB630" w14:textId="77777777" w:rsidR="001A5BDA" w:rsidRPr="008871C3" w:rsidRDefault="00797B04">
            <w:pPr>
              <w:spacing w:before="40" w:after="40" w:line="252" w:lineRule="auto"/>
              <w:jc w:val="left"/>
            </w:pPr>
            <w:r w:rsidRPr="008871C3">
              <w:rPr>
                <w:sz w:val="15"/>
              </w:rPr>
              <w:t>True in all levels tested</w:t>
            </w:r>
          </w:p>
        </w:tc>
        <w:tc>
          <w:tcPr>
            <w:tcW w:w="648" w:type="dxa"/>
          </w:tcPr>
          <w:p w14:paraId="12591B91" w14:textId="77777777" w:rsidR="001A5BDA" w:rsidRPr="008871C3" w:rsidRDefault="00797B04">
            <w:pPr>
              <w:spacing w:before="40" w:after="40" w:line="252" w:lineRule="auto"/>
              <w:jc w:val="left"/>
            </w:pPr>
            <w:r w:rsidRPr="008871C3">
              <w:rPr>
                <w:sz w:val="15"/>
              </w:rPr>
              <w:t>Pass</w:t>
            </w:r>
          </w:p>
        </w:tc>
      </w:tr>
      <w:tr w:rsidR="001A5BDA" w:rsidRPr="008871C3" w14:paraId="52A5BA41" w14:textId="77777777" w:rsidTr="00EB3C5D">
        <w:tc>
          <w:tcPr>
            <w:tcW w:w="720" w:type="dxa"/>
          </w:tcPr>
          <w:p w14:paraId="6BF2AEA0" w14:textId="77777777" w:rsidR="001A5BDA" w:rsidRPr="008871C3" w:rsidRDefault="00797B04">
            <w:pPr>
              <w:spacing w:before="40" w:after="40" w:line="252" w:lineRule="auto"/>
              <w:jc w:val="left"/>
            </w:pPr>
            <w:r w:rsidRPr="008871C3">
              <w:rPr>
                <w:sz w:val="15"/>
              </w:rPr>
              <w:t>TC-A06</w:t>
            </w:r>
          </w:p>
        </w:tc>
        <w:tc>
          <w:tcPr>
            <w:tcW w:w="1728" w:type="dxa"/>
          </w:tcPr>
          <w:p w14:paraId="58222D08" w14:textId="77777777" w:rsidR="001A5BDA" w:rsidRPr="008871C3" w:rsidRDefault="00797B04">
            <w:pPr>
              <w:spacing w:before="40" w:after="40" w:line="252" w:lineRule="auto"/>
              <w:jc w:val="left"/>
            </w:pPr>
            <w:r w:rsidRPr="008871C3">
              <w:rPr>
                <w:sz w:val="15"/>
              </w:rPr>
              <w:t>Outer border is sealed</w:t>
            </w:r>
          </w:p>
        </w:tc>
        <w:tc>
          <w:tcPr>
            <w:tcW w:w="1728" w:type="dxa"/>
          </w:tcPr>
          <w:p w14:paraId="32265DF4" w14:textId="77777777" w:rsidR="001A5BDA" w:rsidRPr="008871C3" w:rsidRDefault="00797B04">
            <w:pPr>
              <w:spacing w:before="40" w:after="40" w:line="252" w:lineRule="auto"/>
              <w:jc w:val="left"/>
            </w:pPr>
            <w:r w:rsidRPr="008871C3">
              <w:rPr>
                <w:sz w:val="15"/>
              </w:rPr>
              <w:t>Inspect row 0, row 80, column 0 and column 80</w:t>
            </w:r>
          </w:p>
        </w:tc>
        <w:tc>
          <w:tcPr>
            <w:tcW w:w="1800" w:type="dxa"/>
          </w:tcPr>
          <w:p w14:paraId="04EF2F83" w14:textId="77777777" w:rsidR="001A5BDA" w:rsidRPr="008871C3" w:rsidRDefault="00797B04">
            <w:pPr>
              <w:spacing w:before="40" w:after="40" w:line="252" w:lineRule="auto"/>
              <w:jc w:val="left"/>
            </w:pPr>
            <w:r w:rsidRPr="008871C3">
              <w:rPr>
                <w:sz w:val="15"/>
              </w:rPr>
              <w:t>All wall tiles</w:t>
            </w:r>
          </w:p>
        </w:tc>
        <w:tc>
          <w:tcPr>
            <w:tcW w:w="2016" w:type="dxa"/>
          </w:tcPr>
          <w:p w14:paraId="66FE6E35" w14:textId="77777777" w:rsidR="001A5BDA" w:rsidRPr="008871C3" w:rsidRDefault="00797B04">
            <w:pPr>
              <w:spacing w:before="40" w:after="40" w:line="252" w:lineRule="auto"/>
              <w:jc w:val="left"/>
            </w:pPr>
            <w:r w:rsidRPr="008871C3">
              <w:rPr>
                <w:sz w:val="15"/>
              </w:rPr>
              <w:t>All wall in every level tested</w:t>
            </w:r>
          </w:p>
        </w:tc>
        <w:tc>
          <w:tcPr>
            <w:tcW w:w="648" w:type="dxa"/>
          </w:tcPr>
          <w:p w14:paraId="49D6DB3E" w14:textId="77777777" w:rsidR="001A5BDA" w:rsidRPr="008871C3" w:rsidRDefault="00797B04">
            <w:pPr>
              <w:spacing w:before="40" w:after="40" w:line="252" w:lineRule="auto"/>
              <w:jc w:val="left"/>
            </w:pPr>
            <w:r w:rsidRPr="008871C3">
              <w:rPr>
                <w:sz w:val="15"/>
              </w:rPr>
              <w:t>Pass</w:t>
            </w:r>
          </w:p>
        </w:tc>
      </w:tr>
      <w:tr w:rsidR="001A5BDA" w:rsidRPr="008871C3" w14:paraId="51097BB3" w14:textId="77777777" w:rsidTr="00EB3C5D">
        <w:tc>
          <w:tcPr>
            <w:tcW w:w="720" w:type="dxa"/>
          </w:tcPr>
          <w:p w14:paraId="3AE73C8F" w14:textId="77777777" w:rsidR="001A5BDA" w:rsidRPr="008871C3" w:rsidRDefault="00797B04">
            <w:pPr>
              <w:spacing w:before="40" w:after="40" w:line="252" w:lineRule="auto"/>
              <w:jc w:val="left"/>
            </w:pPr>
            <w:r w:rsidRPr="008871C3">
              <w:rPr>
                <w:sz w:val="15"/>
              </w:rPr>
              <w:t>TC-A07</w:t>
            </w:r>
          </w:p>
        </w:tc>
        <w:tc>
          <w:tcPr>
            <w:tcW w:w="1728" w:type="dxa"/>
          </w:tcPr>
          <w:p w14:paraId="540B17D5" w14:textId="77777777" w:rsidR="001A5BDA" w:rsidRPr="008871C3" w:rsidRDefault="00797B04">
            <w:pPr>
              <w:spacing w:before="40" w:after="40" w:line="252" w:lineRule="auto"/>
              <w:jc w:val="left"/>
            </w:pPr>
            <w:r w:rsidRPr="008871C3">
              <w:rPr>
                <w:sz w:val="15"/>
              </w:rPr>
              <w:t>Cellular automata rule is synchronous</w:t>
            </w:r>
          </w:p>
        </w:tc>
        <w:tc>
          <w:tcPr>
            <w:tcW w:w="1728" w:type="dxa"/>
          </w:tcPr>
          <w:p w14:paraId="489E3712" w14:textId="77777777" w:rsidR="001A5BDA" w:rsidRPr="008871C3" w:rsidRDefault="00797B04">
            <w:pPr>
              <w:spacing w:before="40" w:after="40" w:line="252" w:lineRule="auto"/>
              <w:jc w:val="left"/>
            </w:pPr>
            <w:r w:rsidRPr="008871C3">
              <w:rPr>
                <w:sz w:val="15"/>
              </w:rPr>
              <w:t>Compare in-place against next-grid implementation</w:t>
            </w:r>
          </w:p>
        </w:tc>
        <w:tc>
          <w:tcPr>
            <w:tcW w:w="1800" w:type="dxa"/>
          </w:tcPr>
          <w:p w14:paraId="78B38E91" w14:textId="77777777" w:rsidR="001A5BDA" w:rsidRPr="008871C3" w:rsidRDefault="00797B04">
            <w:pPr>
              <w:spacing w:before="40" w:after="40" w:line="252" w:lineRule="auto"/>
              <w:jc w:val="left"/>
            </w:pPr>
            <w:r w:rsidRPr="008871C3">
              <w:rPr>
                <w:sz w:val="15"/>
              </w:rPr>
              <w:t>Results identical regardless of scan order</w:t>
            </w:r>
          </w:p>
        </w:tc>
        <w:tc>
          <w:tcPr>
            <w:tcW w:w="2016" w:type="dxa"/>
          </w:tcPr>
          <w:p w14:paraId="1B71597F" w14:textId="77777777" w:rsidR="001A5BDA" w:rsidRPr="008871C3" w:rsidRDefault="00797B04">
            <w:pPr>
              <w:spacing w:before="40" w:after="40" w:line="252" w:lineRule="auto"/>
              <w:jc w:val="left"/>
            </w:pPr>
            <w:r w:rsidRPr="008871C3">
              <w:rPr>
                <w:sz w:val="15"/>
              </w:rPr>
              <w:t>Only the next-grid version kept</w:t>
            </w:r>
          </w:p>
        </w:tc>
        <w:tc>
          <w:tcPr>
            <w:tcW w:w="648" w:type="dxa"/>
          </w:tcPr>
          <w:p w14:paraId="66832AAF" w14:textId="77777777" w:rsidR="001A5BDA" w:rsidRPr="008871C3" w:rsidRDefault="00797B04">
            <w:pPr>
              <w:spacing w:before="40" w:after="40" w:line="252" w:lineRule="auto"/>
              <w:jc w:val="left"/>
            </w:pPr>
            <w:r w:rsidRPr="008871C3">
              <w:rPr>
                <w:sz w:val="15"/>
              </w:rPr>
              <w:t>Pass</w:t>
            </w:r>
          </w:p>
        </w:tc>
      </w:tr>
      <w:tr w:rsidR="001A5BDA" w:rsidRPr="008871C3" w14:paraId="645A10CE" w14:textId="77777777" w:rsidTr="00EB3C5D">
        <w:tc>
          <w:tcPr>
            <w:tcW w:w="720" w:type="dxa"/>
          </w:tcPr>
          <w:p w14:paraId="73DB7317" w14:textId="77777777" w:rsidR="001A5BDA" w:rsidRPr="008871C3" w:rsidRDefault="00797B04">
            <w:pPr>
              <w:spacing w:before="40" w:after="40" w:line="252" w:lineRule="auto"/>
              <w:jc w:val="left"/>
            </w:pPr>
            <w:r w:rsidRPr="008871C3">
              <w:rPr>
                <w:sz w:val="15"/>
              </w:rPr>
              <w:t>TC-A08</w:t>
            </w:r>
          </w:p>
        </w:tc>
        <w:tc>
          <w:tcPr>
            <w:tcW w:w="1728" w:type="dxa"/>
          </w:tcPr>
          <w:p w14:paraId="44DB3D3B" w14:textId="77777777" w:rsidR="001A5BDA" w:rsidRPr="008871C3" w:rsidRDefault="00797B04">
            <w:pPr>
              <w:spacing w:before="40" w:after="40" w:line="252" w:lineRule="auto"/>
              <w:jc w:val="left"/>
            </w:pPr>
            <w:r w:rsidRPr="008871C3">
              <w:rPr>
                <w:sz w:val="15"/>
              </w:rPr>
              <w:t>CA removes isolated pillars</w:t>
            </w:r>
          </w:p>
        </w:tc>
        <w:tc>
          <w:tcPr>
            <w:tcW w:w="1728" w:type="dxa"/>
          </w:tcPr>
          <w:p w14:paraId="29C8CE49" w14:textId="77777777" w:rsidR="001A5BDA" w:rsidRPr="008871C3" w:rsidRDefault="00797B04">
            <w:pPr>
              <w:spacing w:before="40" w:after="40" w:line="252" w:lineRule="auto"/>
              <w:jc w:val="left"/>
            </w:pPr>
            <w:r w:rsidRPr="008871C3">
              <w:rPr>
                <w:sz w:val="15"/>
              </w:rPr>
              <w:t>Count single-tile wall pillars before and after smoothing</w:t>
            </w:r>
          </w:p>
        </w:tc>
        <w:tc>
          <w:tcPr>
            <w:tcW w:w="1800" w:type="dxa"/>
          </w:tcPr>
          <w:p w14:paraId="179E95CC" w14:textId="77777777" w:rsidR="001A5BDA" w:rsidRPr="008871C3" w:rsidRDefault="00797B04">
            <w:pPr>
              <w:spacing w:before="40" w:after="40" w:line="252" w:lineRule="auto"/>
              <w:jc w:val="left"/>
            </w:pPr>
            <w:r w:rsidRPr="008871C3">
              <w:rPr>
                <w:sz w:val="15"/>
              </w:rPr>
              <w:t>Pillar count decreases</w:t>
            </w:r>
          </w:p>
        </w:tc>
        <w:tc>
          <w:tcPr>
            <w:tcW w:w="2016" w:type="dxa"/>
          </w:tcPr>
          <w:p w14:paraId="39E56D54" w14:textId="77777777" w:rsidR="001A5BDA" w:rsidRPr="008871C3" w:rsidRDefault="00797B04">
            <w:pPr>
              <w:spacing w:before="40" w:after="40" w:line="252" w:lineRule="auto"/>
              <w:jc w:val="left"/>
            </w:pPr>
            <w:r w:rsidRPr="008871C3">
              <w:rPr>
                <w:sz w:val="15"/>
              </w:rPr>
              <w:t>Isolated pillars eliminated</w:t>
            </w:r>
          </w:p>
        </w:tc>
        <w:tc>
          <w:tcPr>
            <w:tcW w:w="648" w:type="dxa"/>
          </w:tcPr>
          <w:p w14:paraId="31A00E87" w14:textId="77777777" w:rsidR="001A5BDA" w:rsidRPr="008871C3" w:rsidRDefault="00797B04">
            <w:pPr>
              <w:spacing w:before="40" w:after="40" w:line="252" w:lineRule="auto"/>
              <w:jc w:val="left"/>
            </w:pPr>
            <w:r w:rsidRPr="008871C3">
              <w:rPr>
                <w:sz w:val="15"/>
              </w:rPr>
              <w:t>Pass</w:t>
            </w:r>
          </w:p>
        </w:tc>
      </w:tr>
      <w:tr w:rsidR="001A5BDA" w:rsidRPr="008871C3" w14:paraId="08E33614" w14:textId="77777777" w:rsidTr="00EB3C5D">
        <w:tc>
          <w:tcPr>
            <w:tcW w:w="720" w:type="dxa"/>
          </w:tcPr>
          <w:p w14:paraId="6E439EC7" w14:textId="77777777" w:rsidR="001A5BDA" w:rsidRPr="008871C3" w:rsidRDefault="00797B04">
            <w:pPr>
              <w:spacing w:before="40" w:after="40" w:line="252" w:lineRule="auto"/>
              <w:jc w:val="left"/>
            </w:pPr>
            <w:r w:rsidRPr="008871C3">
              <w:rPr>
                <w:sz w:val="15"/>
              </w:rPr>
              <w:t>TC-A09</w:t>
            </w:r>
          </w:p>
        </w:tc>
        <w:tc>
          <w:tcPr>
            <w:tcW w:w="1728" w:type="dxa"/>
          </w:tcPr>
          <w:p w14:paraId="332F205F" w14:textId="77777777" w:rsidR="001A5BDA" w:rsidRPr="008871C3" w:rsidRDefault="00797B04">
            <w:pPr>
              <w:spacing w:before="40" w:after="40" w:line="252" w:lineRule="auto"/>
              <w:jc w:val="left"/>
            </w:pPr>
            <w:r w:rsidRPr="008871C3">
              <w:rPr>
                <w:sz w:val="15"/>
              </w:rPr>
              <w:t>GA elitism prevents regression</w:t>
            </w:r>
          </w:p>
        </w:tc>
        <w:tc>
          <w:tcPr>
            <w:tcW w:w="1728" w:type="dxa"/>
          </w:tcPr>
          <w:p w14:paraId="31F99B87" w14:textId="77777777" w:rsidR="001A5BDA" w:rsidRPr="008871C3" w:rsidRDefault="00797B04">
            <w:pPr>
              <w:spacing w:before="40" w:after="40" w:line="252" w:lineRule="auto"/>
              <w:jc w:val="left"/>
            </w:pPr>
            <w:r w:rsidRPr="008871C3">
              <w:rPr>
                <w:sz w:val="15"/>
              </w:rPr>
              <w:t>Track best fitness across four generations</w:t>
            </w:r>
          </w:p>
        </w:tc>
        <w:tc>
          <w:tcPr>
            <w:tcW w:w="1800" w:type="dxa"/>
          </w:tcPr>
          <w:p w14:paraId="4FD05AAA" w14:textId="77777777" w:rsidR="001A5BDA" w:rsidRPr="008871C3" w:rsidRDefault="00797B04">
            <w:pPr>
              <w:spacing w:before="40" w:after="40" w:line="252" w:lineRule="auto"/>
              <w:jc w:val="left"/>
            </w:pPr>
            <w:r w:rsidRPr="008871C3">
              <w:rPr>
                <w:sz w:val="15"/>
              </w:rPr>
              <w:t>Best fitness is non-decreasing</w:t>
            </w:r>
          </w:p>
        </w:tc>
        <w:tc>
          <w:tcPr>
            <w:tcW w:w="2016" w:type="dxa"/>
          </w:tcPr>
          <w:p w14:paraId="073316AF" w14:textId="77777777" w:rsidR="001A5BDA" w:rsidRPr="008871C3" w:rsidRDefault="00797B04">
            <w:pPr>
              <w:spacing w:before="40" w:after="40" w:line="252" w:lineRule="auto"/>
              <w:jc w:val="left"/>
            </w:pPr>
            <w:r w:rsidRPr="008871C3">
              <w:rPr>
                <w:sz w:val="15"/>
              </w:rPr>
              <w:t>Never decreased within a run</w:t>
            </w:r>
          </w:p>
        </w:tc>
        <w:tc>
          <w:tcPr>
            <w:tcW w:w="648" w:type="dxa"/>
          </w:tcPr>
          <w:p w14:paraId="4DF9F2C4" w14:textId="77777777" w:rsidR="001A5BDA" w:rsidRPr="008871C3" w:rsidRDefault="00797B04">
            <w:pPr>
              <w:spacing w:before="40" w:after="40" w:line="252" w:lineRule="auto"/>
              <w:jc w:val="left"/>
            </w:pPr>
            <w:r w:rsidRPr="008871C3">
              <w:rPr>
                <w:sz w:val="15"/>
              </w:rPr>
              <w:t>Pass</w:t>
            </w:r>
          </w:p>
        </w:tc>
      </w:tr>
      <w:tr w:rsidR="001A5BDA" w:rsidRPr="008871C3" w14:paraId="6E7004C6" w14:textId="77777777" w:rsidTr="00EB3C5D">
        <w:tc>
          <w:tcPr>
            <w:tcW w:w="720" w:type="dxa"/>
          </w:tcPr>
          <w:p w14:paraId="0F9E4DD3" w14:textId="77777777" w:rsidR="001A5BDA" w:rsidRPr="008871C3" w:rsidRDefault="00797B04">
            <w:pPr>
              <w:spacing w:before="40" w:after="40" w:line="252" w:lineRule="auto"/>
              <w:jc w:val="left"/>
            </w:pPr>
            <w:r w:rsidRPr="008871C3">
              <w:rPr>
                <w:sz w:val="15"/>
              </w:rPr>
              <w:t>TC-A10</w:t>
            </w:r>
          </w:p>
        </w:tc>
        <w:tc>
          <w:tcPr>
            <w:tcW w:w="1728" w:type="dxa"/>
          </w:tcPr>
          <w:p w14:paraId="471C3FBD" w14:textId="77777777" w:rsidR="001A5BDA" w:rsidRPr="008871C3" w:rsidRDefault="00797B04">
            <w:pPr>
              <w:spacing w:before="40" w:after="40" w:line="252" w:lineRule="auto"/>
              <w:jc w:val="left"/>
            </w:pPr>
            <w:r w:rsidRPr="008871C3">
              <w:rPr>
                <w:sz w:val="15"/>
              </w:rPr>
              <w:t>GA is reproducible for a fixed seed</w:t>
            </w:r>
          </w:p>
        </w:tc>
        <w:tc>
          <w:tcPr>
            <w:tcW w:w="1728" w:type="dxa"/>
          </w:tcPr>
          <w:p w14:paraId="21C61652" w14:textId="77777777" w:rsidR="001A5BDA" w:rsidRPr="008871C3" w:rsidRDefault="00797B04">
            <w:pPr>
              <w:spacing w:before="40" w:after="40" w:line="252" w:lineRule="auto"/>
              <w:jc w:val="left"/>
            </w:pPr>
            <w:r w:rsidRPr="008871C3">
              <w:rPr>
                <w:sz w:val="15"/>
              </w:rPr>
              <w:t>Generate twice with seed 12345</w:t>
            </w:r>
          </w:p>
        </w:tc>
        <w:tc>
          <w:tcPr>
            <w:tcW w:w="1800" w:type="dxa"/>
          </w:tcPr>
          <w:p w14:paraId="47530767" w14:textId="77777777" w:rsidR="001A5BDA" w:rsidRPr="008871C3" w:rsidRDefault="00797B04">
            <w:pPr>
              <w:spacing w:before="40" w:after="40" w:line="252" w:lineRule="auto"/>
              <w:jc w:val="left"/>
            </w:pPr>
            <w:r w:rsidRPr="008871C3">
              <w:rPr>
                <w:sz w:val="15"/>
              </w:rPr>
              <w:t>Identical layouts both times</w:t>
            </w:r>
          </w:p>
        </w:tc>
        <w:tc>
          <w:tcPr>
            <w:tcW w:w="2016" w:type="dxa"/>
          </w:tcPr>
          <w:p w14:paraId="574FDC6C" w14:textId="77777777" w:rsidR="001A5BDA" w:rsidRPr="008871C3" w:rsidRDefault="00797B04">
            <w:pPr>
              <w:spacing w:before="40" w:after="40" w:line="252" w:lineRule="auto"/>
              <w:jc w:val="left"/>
            </w:pPr>
            <w:r w:rsidRPr="008871C3">
              <w:rPr>
                <w:sz w:val="15"/>
              </w:rPr>
              <w:t>Layouts identical</w:t>
            </w:r>
          </w:p>
        </w:tc>
        <w:tc>
          <w:tcPr>
            <w:tcW w:w="648" w:type="dxa"/>
          </w:tcPr>
          <w:p w14:paraId="2DC80B8E" w14:textId="77777777" w:rsidR="001A5BDA" w:rsidRPr="008871C3" w:rsidRDefault="00797B04">
            <w:pPr>
              <w:spacing w:before="40" w:after="40" w:line="252" w:lineRule="auto"/>
              <w:jc w:val="left"/>
            </w:pPr>
            <w:r w:rsidRPr="008871C3">
              <w:rPr>
                <w:sz w:val="15"/>
              </w:rPr>
              <w:t>Pass</w:t>
            </w:r>
          </w:p>
        </w:tc>
      </w:tr>
      <w:tr w:rsidR="001A5BDA" w:rsidRPr="008871C3" w14:paraId="45727BA1" w14:textId="77777777" w:rsidTr="00EB3C5D">
        <w:tc>
          <w:tcPr>
            <w:tcW w:w="720" w:type="dxa"/>
          </w:tcPr>
          <w:p w14:paraId="5A7416FD" w14:textId="77777777" w:rsidR="001A5BDA" w:rsidRPr="008871C3" w:rsidRDefault="00797B04">
            <w:pPr>
              <w:spacing w:before="40" w:after="40" w:line="252" w:lineRule="auto"/>
              <w:jc w:val="left"/>
            </w:pPr>
            <w:r w:rsidRPr="008871C3">
              <w:rPr>
                <w:sz w:val="15"/>
              </w:rPr>
              <w:t>TC-A11</w:t>
            </w:r>
          </w:p>
        </w:tc>
        <w:tc>
          <w:tcPr>
            <w:tcW w:w="1728" w:type="dxa"/>
          </w:tcPr>
          <w:p w14:paraId="32A2D9E1" w14:textId="77777777" w:rsidR="001A5BDA" w:rsidRPr="008871C3" w:rsidRDefault="00797B04">
            <w:pPr>
              <w:spacing w:before="40" w:after="40" w:line="252" w:lineRule="auto"/>
              <w:jc w:val="left"/>
            </w:pPr>
            <w:r w:rsidRPr="008871C3">
              <w:rPr>
                <w:sz w:val="15"/>
              </w:rPr>
              <w:t>A* returns an optimal path</w:t>
            </w:r>
          </w:p>
        </w:tc>
        <w:tc>
          <w:tcPr>
            <w:tcW w:w="1728" w:type="dxa"/>
          </w:tcPr>
          <w:p w14:paraId="2C8D4AC8" w14:textId="77777777" w:rsidR="001A5BDA" w:rsidRPr="008871C3" w:rsidRDefault="00797B04">
            <w:pPr>
              <w:spacing w:before="40" w:after="40" w:line="252" w:lineRule="auto"/>
              <w:jc w:val="left"/>
            </w:pPr>
            <w:r w:rsidRPr="008871C3">
              <w:rPr>
                <w:sz w:val="15"/>
              </w:rPr>
              <w:t>Compare A* path length against a BFS shortest distance</w:t>
            </w:r>
          </w:p>
        </w:tc>
        <w:tc>
          <w:tcPr>
            <w:tcW w:w="1800" w:type="dxa"/>
          </w:tcPr>
          <w:p w14:paraId="437A9D6B" w14:textId="77777777" w:rsidR="001A5BDA" w:rsidRPr="008871C3" w:rsidRDefault="00797B04">
            <w:pPr>
              <w:spacing w:before="40" w:after="40" w:line="252" w:lineRule="auto"/>
              <w:jc w:val="left"/>
            </w:pPr>
            <w:r w:rsidRPr="008871C3">
              <w:rPr>
                <w:sz w:val="15"/>
              </w:rPr>
              <w:t>Equal lengths</w:t>
            </w:r>
          </w:p>
        </w:tc>
        <w:tc>
          <w:tcPr>
            <w:tcW w:w="2016" w:type="dxa"/>
          </w:tcPr>
          <w:p w14:paraId="51F5E5A4" w14:textId="77777777" w:rsidR="001A5BDA" w:rsidRPr="008871C3" w:rsidRDefault="00797B04">
            <w:pPr>
              <w:spacing w:before="40" w:after="40" w:line="252" w:lineRule="auto"/>
              <w:jc w:val="left"/>
            </w:pPr>
            <w:r w:rsidRPr="008871C3">
              <w:rPr>
                <w:sz w:val="15"/>
              </w:rPr>
              <w:t>Equal in all comparisons</w:t>
            </w:r>
          </w:p>
        </w:tc>
        <w:tc>
          <w:tcPr>
            <w:tcW w:w="648" w:type="dxa"/>
          </w:tcPr>
          <w:p w14:paraId="6177A143" w14:textId="77777777" w:rsidR="001A5BDA" w:rsidRPr="008871C3" w:rsidRDefault="00797B04">
            <w:pPr>
              <w:spacing w:before="40" w:after="40" w:line="252" w:lineRule="auto"/>
              <w:jc w:val="left"/>
            </w:pPr>
            <w:r w:rsidRPr="008871C3">
              <w:rPr>
                <w:sz w:val="15"/>
              </w:rPr>
              <w:t>Pass</w:t>
            </w:r>
          </w:p>
        </w:tc>
      </w:tr>
      <w:tr w:rsidR="001A5BDA" w:rsidRPr="008871C3" w14:paraId="4DECCA09" w14:textId="77777777" w:rsidTr="00EB3C5D">
        <w:tc>
          <w:tcPr>
            <w:tcW w:w="720" w:type="dxa"/>
          </w:tcPr>
          <w:p w14:paraId="53FDA5BB" w14:textId="77777777" w:rsidR="001A5BDA" w:rsidRPr="008871C3" w:rsidRDefault="00797B04">
            <w:pPr>
              <w:spacing w:before="40" w:after="40" w:line="252" w:lineRule="auto"/>
              <w:jc w:val="left"/>
            </w:pPr>
            <w:r w:rsidRPr="008871C3">
              <w:rPr>
                <w:sz w:val="15"/>
              </w:rPr>
              <w:t>TC-A12</w:t>
            </w:r>
          </w:p>
        </w:tc>
        <w:tc>
          <w:tcPr>
            <w:tcW w:w="1728" w:type="dxa"/>
          </w:tcPr>
          <w:p w14:paraId="44CBD365" w14:textId="77777777" w:rsidR="001A5BDA" w:rsidRPr="008871C3" w:rsidRDefault="00797B04">
            <w:pPr>
              <w:spacing w:before="40" w:after="40" w:line="252" w:lineRule="auto"/>
              <w:jc w:val="left"/>
            </w:pPr>
            <w:r w:rsidRPr="008871C3">
              <w:rPr>
                <w:sz w:val="15"/>
              </w:rPr>
              <w:t>A* is deterministic</w:t>
            </w:r>
          </w:p>
        </w:tc>
        <w:tc>
          <w:tcPr>
            <w:tcW w:w="1728" w:type="dxa"/>
          </w:tcPr>
          <w:p w14:paraId="5A79A913" w14:textId="77777777" w:rsidR="001A5BDA" w:rsidRPr="008871C3" w:rsidRDefault="00797B04">
            <w:pPr>
              <w:spacing w:before="40" w:after="40" w:line="252" w:lineRule="auto"/>
              <w:jc w:val="left"/>
            </w:pPr>
            <w:r w:rsidRPr="008871C3">
              <w:rPr>
                <w:sz w:val="15"/>
              </w:rPr>
              <w:t>Run the same query repeatedly</w:t>
            </w:r>
          </w:p>
        </w:tc>
        <w:tc>
          <w:tcPr>
            <w:tcW w:w="1800" w:type="dxa"/>
          </w:tcPr>
          <w:p w14:paraId="08582083" w14:textId="77777777" w:rsidR="001A5BDA" w:rsidRPr="008871C3" w:rsidRDefault="00797B04">
            <w:pPr>
              <w:spacing w:before="40" w:after="40" w:line="252" w:lineRule="auto"/>
              <w:jc w:val="left"/>
            </w:pPr>
            <w:r w:rsidRPr="008871C3">
              <w:rPr>
                <w:sz w:val="15"/>
              </w:rPr>
              <w:t>Identical path every time</w:t>
            </w:r>
          </w:p>
        </w:tc>
        <w:tc>
          <w:tcPr>
            <w:tcW w:w="2016" w:type="dxa"/>
          </w:tcPr>
          <w:p w14:paraId="37E3F691" w14:textId="77777777" w:rsidR="001A5BDA" w:rsidRPr="008871C3" w:rsidRDefault="00797B04">
            <w:pPr>
              <w:spacing w:before="40" w:after="40" w:line="252" w:lineRule="auto"/>
              <w:jc w:val="left"/>
            </w:pPr>
            <w:r w:rsidRPr="008871C3">
              <w:rPr>
                <w:sz w:val="15"/>
              </w:rPr>
              <w:t>Identical every run</w:t>
            </w:r>
          </w:p>
        </w:tc>
        <w:tc>
          <w:tcPr>
            <w:tcW w:w="648" w:type="dxa"/>
          </w:tcPr>
          <w:p w14:paraId="3F76DC43" w14:textId="77777777" w:rsidR="001A5BDA" w:rsidRPr="008871C3" w:rsidRDefault="00797B04">
            <w:pPr>
              <w:spacing w:before="40" w:after="40" w:line="252" w:lineRule="auto"/>
              <w:jc w:val="left"/>
            </w:pPr>
            <w:r w:rsidRPr="008871C3">
              <w:rPr>
                <w:sz w:val="15"/>
              </w:rPr>
              <w:t>Pass</w:t>
            </w:r>
          </w:p>
        </w:tc>
      </w:tr>
      <w:tr w:rsidR="001A5BDA" w:rsidRPr="008871C3" w14:paraId="3C960F7C" w14:textId="77777777" w:rsidTr="00EB3C5D">
        <w:tc>
          <w:tcPr>
            <w:tcW w:w="720" w:type="dxa"/>
          </w:tcPr>
          <w:p w14:paraId="100F90FE" w14:textId="77777777" w:rsidR="001A5BDA" w:rsidRPr="008871C3" w:rsidRDefault="00797B04">
            <w:pPr>
              <w:spacing w:before="40" w:after="40" w:line="252" w:lineRule="auto"/>
              <w:jc w:val="left"/>
            </w:pPr>
            <w:r w:rsidRPr="008871C3">
              <w:rPr>
                <w:sz w:val="15"/>
              </w:rPr>
              <w:t>TC-A13</w:t>
            </w:r>
          </w:p>
        </w:tc>
        <w:tc>
          <w:tcPr>
            <w:tcW w:w="1728" w:type="dxa"/>
          </w:tcPr>
          <w:p w14:paraId="403A0BF5" w14:textId="77777777" w:rsidR="001A5BDA" w:rsidRPr="008871C3" w:rsidRDefault="00797B04">
            <w:pPr>
              <w:spacing w:before="40" w:after="40" w:line="252" w:lineRule="auto"/>
              <w:jc w:val="left"/>
            </w:pPr>
            <w:r w:rsidRPr="008871C3">
              <w:rPr>
                <w:sz w:val="15"/>
              </w:rPr>
              <w:t>No entity placed on an unreachable tile</w:t>
            </w:r>
          </w:p>
        </w:tc>
        <w:tc>
          <w:tcPr>
            <w:tcW w:w="1728" w:type="dxa"/>
          </w:tcPr>
          <w:p w14:paraId="0DE98BE0" w14:textId="77777777" w:rsidR="001A5BDA" w:rsidRPr="008871C3" w:rsidRDefault="00797B04">
            <w:pPr>
              <w:spacing w:before="40" w:after="40" w:line="252" w:lineRule="auto"/>
              <w:jc w:val="left"/>
            </w:pPr>
            <w:r w:rsidRPr="008871C3">
              <w:rPr>
                <w:sz w:val="15"/>
              </w:rPr>
              <w:t xml:space="preserve">Check </w:t>
            </w:r>
            <w:proofErr w:type="spellStart"/>
            <w:r w:rsidRPr="008871C3">
              <w:rPr>
                <w:sz w:val="15"/>
              </w:rPr>
              <w:t>path_exists</w:t>
            </w:r>
            <w:proofErr w:type="spellEnd"/>
            <w:r w:rsidRPr="008871C3">
              <w:rPr>
                <w:sz w:val="15"/>
              </w:rPr>
              <w:t xml:space="preserve"> for every placed monster over 30 levels</w:t>
            </w:r>
          </w:p>
        </w:tc>
        <w:tc>
          <w:tcPr>
            <w:tcW w:w="1800" w:type="dxa"/>
          </w:tcPr>
          <w:p w14:paraId="53A7C9FE" w14:textId="77777777" w:rsidR="001A5BDA" w:rsidRPr="008871C3" w:rsidRDefault="00797B04">
            <w:pPr>
              <w:spacing w:before="40" w:after="40" w:line="252" w:lineRule="auto"/>
              <w:jc w:val="left"/>
            </w:pPr>
            <w:r w:rsidRPr="008871C3">
              <w:rPr>
                <w:sz w:val="15"/>
              </w:rPr>
              <w:t>All True</w:t>
            </w:r>
          </w:p>
        </w:tc>
        <w:tc>
          <w:tcPr>
            <w:tcW w:w="2016" w:type="dxa"/>
          </w:tcPr>
          <w:p w14:paraId="66FD0943" w14:textId="77777777" w:rsidR="001A5BDA" w:rsidRPr="008871C3" w:rsidRDefault="00797B04">
            <w:pPr>
              <w:spacing w:before="40" w:after="40" w:line="252" w:lineRule="auto"/>
              <w:jc w:val="left"/>
            </w:pPr>
            <w:r w:rsidRPr="008871C3">
              <w:rPr>
                <w:sz w:val="15"/>
              </w:rPr>
              <w:t>All True</w:t>
            </w:r>
          </w:p>
        </w:tc>
        <w:tc>
          <w:tcPr>
            <w:tcW w:w="648" w:type="dxa"/>
          </w:tcPr>
          <w:p w14:paraId="14593013" w14:textId="77777777" w:rsidR="001A5BDA" w:rsidRPr="008871C3" w:rsidRDefault="00797B04">
            <w:pPr>
              <w:spacing w:before="40" w:after="40" w:line="252" w:lineRule="auto"/>
              <w:jc w:val="left"/>
            </w:pPr>
            <w:r w:rsidRPr="008871C3">
              <w:rPr>
                <w:sz w:val="15"/>
              </w:rPr>
              <w:t>Pass</w:t>
            </w:r>
          </w:p>
        </w:tc>
      </w:tr>
      <w:tr w:rsidR="001A5BDA" w:rsidRPr="008871C3" w14:paraId="193D0FC2" w14:textId="77777777" w:rsidTr="00EB3C5D">
        <w:tc>
          <w:tcPr>
            <w:tcW w:w="720" w:type="dxa"/>
          </w:tcPr>
          <w:p w14:paraId="63DCE5EE" w14:textId="77777777" w:rsidR="001A5BDA" w:rsidRPr="008871C3" w:rsidRDefault="00797B04">
            <w:pPr>
              <w:spacing w:before="40" w:after="40" w:line="252" w:lineRule="auto"/>
              <w:jc w:val="left"/>
            </w:pPr>
            <w:r w:rsidRPr="008871C3">
              <w:rPr>
                <w:sz w:val="15"/>
              </w:rPr>
              <w:t>TC-A14</w:t>
            </w:r>
          </w:p>
        </w:tc>
        <w:tc>
          <w:tcPr>
            <w:tcW w:w="1728" w:type="dxa"/>
          </w:tcPr>
          <w:p w14:paraId="2C6DCC28" w14:textId="77777777" w:rsidR="001A5BDA" w:rsidRPr="008871C3" w:rsidRDefault="00797B04">
            <w:pPr>
              <w:spacing w:before="40" w:after="40" w:line="252" w:lineRule="auto"/>
              <w:jc w:val="left"/>
            </w:pPr>
            <w:r w:rsidRPr="008871C3">
              <w:rPr>
                <w:sz w:val="15"/>
              </w:rPr>
              <w:t>No two entities share a tile</w:t>
            </w:r>
          </w:p>
        </w:tc>
        <w:tc>
          <w:tcPr>
            <w:tcW w:w="1728" w:type="dxa"/>
          </w:tcPr>
          <w:p w14:paraId="0B3DD534" w14:textId="77777777" w:rsidR="001A5BDA" w:rsidRPr="008871C3" w:rsidRDefault="00797B04">
            <w:pPr>
              <w:spacing w:before="40" w:after="40" w:line="252" w:lineRule="auto"/>
              <w:jc w:val="left"/>
            </w:pPr>
            <w:r w:rsidRPr="008871C3">
              <w:rPr>
                <w:sz w:val="15"/>
              </w:rPr>
              <w:t>Check all placed coordinates in 30 levels</w:t>
            </w:r>
          </w:p>
        </w:tc>
        <w:tc>
          <w:tcPr>
            <w:tcW w:w="1800" w:type="dxa"/>
          </w:tcPr>
          <w:p w14:paraId="5E28E7FB" w14:textId="77777777" w:rsidR="001A5BDA" w:rsidRPr="008871C3" w:rsidRDefault="00797B04">
            <w:pPr>
              <w:spacing w:before="40" w:after="40" w:line="252" w:lineRule="auto"/>
              <w:jc w:val="left"/>
            </w:pPr>
            <w:r w:rsidRPr="008871C3">
              <w:rPr>
                <w:sz w:val="15"/>
              </w:rPr>
              <w:t>All coordinates distinct</w:t>
            </w:r>
          </w:p>
        </w:tc>
        <w:tc>
          <w:tcPr>
            <w:tcW w:w="2016" w:type="dxa"/>
          </w:tcPr>
          <w:p w14:paraId="62587BF2" w14:textId="77777777" w:rsidR="001A5BDA" w:rsidRPr="008871C3" w:rsidRDefault="00797B04">
            <w:pPr>
              <w:spacing w:before="40" w:after="40" w:line="252" w:lineRule="auto"/>
              <w:jc w:val="left"/>
            </w:pPr>
            <w:r w:rsidRPr="008871C3">
              <w:rPr>
                <w:sz w:val="15"/>
              </w:rPr>
              <w:t>All distinct</w:t>
            </w:r>
          </w:p>
        </w:tc>
        <w:tc>
          <w:tcPr>
            <w:tcW w:w="648" w:type="dxa"/>
          </w:tcPr>
          <w:p w14:paraId="7797E51A" w14:textId="77777777" w:rsidR="001A5BDA" w:rsidRPr="008871C3" w:rsidRDefault="00797B04">
            <w:pPr>
              <w:spacing w:before="40" w:after="40" w:line="252" w:lineRule="auto"/>
              <w:jc w:val="left"/>
            </w:pPr>
            <w:r w:rsidRPr="008871C3">
              <w:rPr>
                <w:sz w:val="15"/>
              </w:rPr>
              <w:t>Pass</w:t>
            </w:r>
          </w:p>
        </w:tc>
      </w:tr>
      <w:tr w:rsidR="001A5BDA" w:rsidRPr="008871C3" w14:paraId="3062DE41" w14:textId="77777777" w:rsidTr="00EB3C5D">
        <w:tc>
          <w:tcPr>
            <w:tcW w:w="720" w:type="dxa"/>
          </w:tcPr>
          <w:p w14:paraId="56923BF3" w14:textId="77777777" w:rsidR="001A5BDA" w:rsidRPr="008871C3" w:rsidRDefault="00797B04">
            <w:pPr>
              <w:spacing w:before="40" w:after="40" w:line="252" w:lineRule="auto"/>
              <w:jc w:val="left"/>
            </w:pPr>
            <w:r w:rsidRPr="008871C3">
              <w:rPr>
                <w:sz w:val="15"/>
              </w:rPr>
              <w:t>TC-A15</w:t>
            </w:r>
          </w:p>
        </w:tc>
        <w:tc>
          <w:tcPr>
            <w:tcW w:w="1728" w:type="dxa"/>
          </w:tcPr>
          <w:p w14:paraId="4312B524" w14:textId="77777777" w:rsidR="001A5BDA" w:rsidRPr="008871C3" w:rsidRDefault="00797B04">
            <w:pPr>
              <w:spacing w:before="40" w:after="40" w:line="252" w:lineRule="auto"/>
              <w:jc w:val="left"/>
            </w:pPr>
            <w:proofErr w:type="spellStart"/>
            <w:r w:rsidRPr="008871C3">
              <w:rPr>
                <w:sz w:val="15"/>
              </w:rPr>
              <w:t>Personalisation</w:t>
            </w:r>
            <w:proofErr w:type="spellEnd"/>
            <w:r w:rsidRPr="008871C3">
              <w:rPr>
                <w:sz w:val="15"/>
              </w:rPr>
              <w:t xml:space="preserve"> by level (first test)</w:t>
            </w:r>
          </w:p>
        </w:tc>
        <w:tc>
          <w:tcPr>
            <w:tcW w:w="1728" w:type="dxa"/>
          </w:tcPr>
          <w:p w14:paraId="3FBBF414" w14:textId="77777777" w:rsidR="001A5BDA" w:rsidRPr="008871C3" w:rsidRDefault="00797B04">
            <w:pPr>
              <w:spacing w:before="40" w:after="40" w:line="252" w:lineRule="auto"/>
              <w:jc w:val="left"/>
            </w:pPr>
            <w:proofErr w:type="gramStart"/>
            <w:r w:rsidRPr="008871C3">
              <w:rPr>
                <w:sz w:val="15"/>
              </w:rPr>
              <w:t>Generate with</w:t>
            </w:r>
            <w:proofErr w:type="gramEnd"/>
            <w:r w:rsidRPr="008871C3">
              <w:rPr>
                <w:sz w:val="15"/>
              </w:rPr>
              <w:t xml:space="preserve"> level 1 and level 9 profiles</w:t>
            </w:r>
          </w:p>
        </w:tc>
        <w:tc>
          <w:tcPr>
            <w:tcW w:w="1800" w:type="dxa"/>
          </w:tcPr>
          <w:p w14:paraId="288F807A" w14:textId="77777777" w:rsidR="001A5BDA" w:rsidRPr="008871C3" w:rsidRDefault="00797B04">
            <w:pPr>
              <w:spacing w:before="40" w:after="40" w:line="252" w:lineRule="auto"/>
              <w:jc w:val="left"/>
            </w:pPr>
            <w:r w:rsidRPr="008871C3">
              <w:rPr>
                <w:sz w:val="15"/>
              </w:rPr>
              <w:t xml:space="preserve">Different </w:t>
            </w:r>
            <w:proofErr w:type="spellStart"/>
            <w:r w:rsidRPr="008871C3">
              <w:rPr>
                <w:sz w:val="15"/>
              </w:rPr>
              <w:t>open_space</w:t>
            </w:r>
            <w:proofErr w:type="spellEnd"/>
            <w:r w:rsidRPr="008871C3">
              <w:rPr>
                <w:sz w:val="15"/>
              </w:rPr>
              <w:t xml:space="preserve"> characteristics</w:t>
            </w:r>
          </w:p>
        </w:tc>
        <w:tc>
          <w:tcPr>
            <w:tcW w:w="2016" w:type="dxa"/>
          </w:tcPr>
          <w:p w14:paraId="2440A0AA" w14:textId="77777777" w:rsidR="001A5BDA" w:rsidRPr="008871C3" w:rsidRDefault="00797B04">
            <w:pPr>
              <w:spacing w:before="40" w:after="40" w:line="252" w:lineRule="auto"/>
              <w:jc w:val="left"/>
            </w:pPr>
            <w:proofErr w:type="spellStart"/>
            <w:r w:rsidRPr="008871C3">
              <w:rPr>
                <w:sz w:val="15"/>
              </w:rPr>
              <w:t>open_ratio</w:t>
            </w:r>
            <w:proofErr w:type="spellEnd"/>
            <w:r w:rsidRPr="008871C3">
              <w:rPr>
                <w:sz w:val="15"/>
              </w:rPr>
              <w:t xml:space="preserve"> was identical because the seed dominated the outcome</w:t>
            </w:r>
          </w:p>
        </w:tc>
        <w:tc>
          <w:tcPr>
            <w:tcW w:w="648" w:type="dxa"/>
          </w:tcPr>
          <w:p w14:paraId="5E605327" w14:textId="77777777" w:rsidR="001A5BDA" w:rsidRPr="008871C3" w:rsidRDefault="00797B04">
            <w:pPr>
              <w:spacing w:before="40" w:after="40" w:line="252" w:lineRule="auto"/>
              <w:jc w:val="left"/>
            </w:pPr>
            <w:r w:rsidRPr="008871C3">
              <w:rPr>
                <w:sz w:val="15"/>
              </w:rPr>
              <w:t>Fail</w:t>
            </w:r>
          </w:p>
        </w:tc>
      </w:tr>
      <w:tr w:rsidR="001A5BDA" w:rsidRPr="008871C3" w14:paraId="2C4CE130" w14:textId="77777777" w:rsidTr="00EB3C5D">
        <w:tc>
          <w:tcPr>
            <w:tcW w:w="720" w:type="dxa"/>
          </w:tcPr>
          <w:p w14:paraId="5BF52A58" w14:textId="77777777" w:rsidR="001A5BDA" w:rsidRPr="008871C3" w:rsidRDefault="00797B04">
            <w:pPr>
              <w:spacing w:before="40" w:after="40" w:line="252" w:lineRule="auto"/>
              <w:jc w:val="left"/>
            </w:pPr>
            <w:r w:rsidRPr="008871C3">
              <w:rPr>
                <w:sz w:val="15"/>
              </w:rPr>
              <w:t>TC-A15</w:t>
            </w:r>
          </w:p>
        </w:tc>
        <w:tc>
          <w:tcPr>
            <w:tcW w:w="1728" w:type="dxa"/>
          </w:tcPr>
          <w:p w14:paraId="67665DCA" w14:textId="77777777" w:rsidR="001A5BDA" w:rsidRPr="008871C3" w:rsidRDefault="00797B04">
            <w:pPr>
              <w:spacing w:before="40" w:after="40" w:line="252" w:lineRule="auto"/>
              <w:jc w:val="left"/>
            </w:pPr>
            <w:proofErr w:type="spellStart"/>
            <w:r w:rsidRPr="008871C3">
              <w:rPr>
                <w:sz w:val="15"/>
              </w:rPr>
              <w:t>Personalisation</w:t>
            </w:r>
            <w:proofErr w:type="spellEnd"/>
            <w:r w:rsidRPr="008871C3">
              <w:rPr>
                <w:sz w:val="15"/>
              </w:rPr>
              <w:t xml:space="preserve"> by level (after fix and retest)</w:t>
            </w:r>
          </w:p>
        </w:tc>
        <w:tc>
          <w:tcPr>
            <w:tcW w:w="1728" w:type="dxa"/>
          </w:tcPr>
          <w:p w14:paraId="5D28F6D5" w14:textId="77777777" w:rsidR="001A5BDA" w:rsidRPr="008871C3" w:rsidRDefault="00797B04">
            <w:pPr>
              <w:spacing w:before="40" w:after="40" w:line="252" w:lineRule="auto"/>
              <w:jc w:val="left"/>
            </w:pPr>
            <w:r w:rsidRPr="008871C3">
              <w:rPr>
                <w:sz w:val="15"/>
              </w:rPr>
              <w:t>Generate 20 levels per band and compare the means</w:t>
            </w:r>
          </w:p>
        </w:tc>
        <w:tc>
          <w:tcPr>
            <w:tcW w:w="1800" w:type="dxa"/>
          </w:tcPr>
          <w:p w14:paraId="07922B2A" w14:textId="77777777" w:rsidR="001A5BDA" w:rsidRPr="008871C3" w:rsidRDefault="00797B04">
            <w:pPr>
              <w:spacing w:before="40" w:after="40" w:line="252" w:lineRule="auto"/>
              <w:jc w:val="left"/>
            </w:pPr>
            <w:r w:rsidRPr="008871C3">
              <w:rPr>
                <w:sz w:val="15"/>
              </w:rPr>
              <w:t>Level 1–2 tighter than level 3–5</w:t>
            </w:r>
          </w:p>
        </w:tc>
        <w:tc>
          <w:tcPr>
            <w:tcW w:w="2016" w:type="dxa"/>
          </w:tcPr>
          <w:p w14:paraId="0D8E9F4F" w14:textId="77777777" w:rsidR="001A5BDA" w:rsidRPr="008871C3" w:rsidRDefault="00797B04">
            <w:pPr>
              <w:spacing w:before="40" w:after="40" w:line="252" w:lineRule="auto"/>
              <w:jc w:val="left"/>
            </w:pPr>
            <w:r w:rsidRPr="008871C3">
              <w:rPr>
                <w:sz w:val="15"/>
              </w:rPr>
              <w:t>0.296 vs 0.358 over 20 runs each; separation confirmed</w:t>
            </w:r>
          </w:p>
        </w:tc>
        <w:tc>
          <w:tcPr>
            <w:tcW w:w="648" w:type="dxa"/>
          </w:tcPr>
          <w:p w14:paraId="33826441" w14:textId="77777777" w:rsidR="001A5BDA" w:rsidRPr="008871C3" w:rsidRDefault="00797B04">
            <w:pPr>
              <w:spacing w:before="40" w:after="40" w:line="252" w:lineRule="auto"/>
              <w:jc w:val="left"/>
            </w:pPr>
            <w:r w:rsidRPr="008871C3">
              <w:rPr>
                <w:sz w:val="15"/>
              </w:rPr>
              <w:t>Pass</w:t>
            </w:r>
          </w:p>
        </w:tc>
      </w:tr>
      <w:tr w:rsidR="001A5BDA" w:rsidRPr="008871C3" w14:paraId="5B84BF74" w14:textId="77777777" w:rsidTr="00EB3C5D">
        <w:tc>
          <w:tcPr>
            <w:tcW w:w="720" w:type="dxa"/>
          </w:tcPr>
          <w:p w14:paraId="1C67C488" w14:textId="77777777" w:rsidR="001A5BDA" w:rsidRPr="008871C3" w:rsidRDefault="00797B04">
            <w:pPr>
              <w:spacing w:before="40" w:after="40" w:line="252" w:lineRule="auto"/>
              <w:jc w:val="left"/>
            </w:pPr>
            <w:r w:rsidRPr="008871C3">
              <w:rPr>
                <w:sz w:val="15"/>
              </w:rPr>
              <w:t>TC-A16</w:t>
            </w:r>
          </w:p>
        </w:tc>
        <w:tc>
          <w:tcPr>
            <w:tcW w:w="1728" w:type="dxa"/>
          </w:tcPr>
          <w:p w14:paraId="53EB63EE" w14:textId="77777777" w:rsidR="001A5BDA" w:rsidRPr="008871C3" w:rsidRDefault="00797B04">
            <w:pPr>
              <w:spacing w:before="40" w:after="40" w:line="252" w:lineRule="auto"/>
              <w:jc w:val="left"/>
            </w:pPr>
            <w:r w:rsidRPr="008871C3">
              <w:rPr>
                <w:sz w:val="15"/>
              </w:rPr>
              <w:t>Monster limit responds to a losing streak</w:t>
            </w:r>
          </w:p>
        </w:tc>
        <w:tc>
          <w:tcPr>
            <w:tcW w:w="1728" w:type="dxa"/>
          </w:tcPr>
          <w:p w14:paraId="08658917" w14:textId="77777777" w:rsidR="001A5BDA" w:rsidRPr="008871C3" w:rsidRDefault="00797B04">
            <w:pPr>
              <w:spacing w:before="40" w:after="40" w:line="252" w:lineRule="auto"/>
              <w:jc w:val="left"/>
            </w:pPr>
            <w:r w:rsidRPr="008871C3">
              <w:rPr>
                <w:sz w:val="15"/>
              </w:rPr>
              <w:t>History of three consecutive low-kill losses</w:t>
            </w:r>
          </w:p>
        </w:tc>
        <w:tc>
          <w:tcPr>
            <w:tcW w:w="1800" w:type="dxa"/>
          </w:tcPr>
          <w:p w14:paraId="3A48F2D9" w14:textId="77777777" w:rsidR="001A5BDA" w:rsidRPr="008871C3" w:rsidRDefault="00797B04">
            <w:pPr>
              <w:spacing w:before="40" w:after="40" w:line="252" w:lineRule="auto"/>
              <w:jc w:val="left"/>
            </w:pPr>
            <w:r w:rsidRPr="008871C3">
              <w:rPr>
                <w:sz w:val="15"/>
              </w:rPr>
              <w:t>Limit rises above the base of 12</w:t>
            </w:r>
          </w:p>
        </w:tc>
        <w:tc>
          <w:tcPr>
            <w:tcW w:w="2016" w:type="dxa"/>
          </w:tcPr>
          <w:p w14:paraId="1B995137" w14:textId="77777777" w:rsidR="001A5BDA" w:rsidRPr="008871C3" w:rsidRDefault="00797B04">
            <w:pPr>
              <w:spacing w:before="40" w:after="40" w:line="252" w:lineRule="auto"/>
              <w:jc w:val="left"/>
            </w:pPr>
            <w:r w:rsidRPr="008871C3">
              <w:rPr>
                <w:sz w:val="15"/>
              </w:rPr>
              <w:t xml:space="preserve">Limit 17; rules </w:t>
            </w:r>
            <w:proofErr w:type="spellStart"/>
            <w:r w:rsidRPr="008871C3">
              <w:rPr>
                <w:sz w:val="15"/>
              </w:rPr>
              <w:t>low_kill_loss</w:t>
            </w:r>
            <w:proofErr w:type="spellEnd"/>
            <w:r w:rsidRPr="008871C3">
              <w:rPr>
                <w:sz w:val="15"/>
              </w:rPr>
              <w:t xml:space="preserve"> = 1.00</w:t>
            </w:r>
          </w:p>
        </w:tc>
        <w:tc>
          <w:tcPr>
            <w:tcW w:w="648" w:type="dxa"/>
          </w:tcPr>
          <w:p w14:paraId="63CD7169" w14:textId="77777777" w:rsidR="001A5BDA" w:rsidRPr="008871C3" w:rsidRDefault="00797B04">
            <w:pPr>
              <w:spacing w:before="40" w:after="40" w:line="252" w:lineRule="auto"/>
              <w:jc w:val="left"/>
            </w:pPr>
            <w:r w:rsidRPr="008871C3">
              <w:rPr>
                <w:sz w:val="15"/>
              </w:rPr>
              <w:t>Pass</w:t>
            </w:r>
          </w:p>
        </w:tc>
      </w:tr>
      <w:tr w:rsidR="001A5BDA" w:rsidRPr="008871C3" w14:paraId="0F61FEDC" w14:textId="77777777" w:rsidTr="00EB3C5D">
        <w:tc>
          <w:tcPr>
            <w:tcW w:w="720" w:type="dxa"/>
          </w:tcPr>
          <w:p w14:paraId="0EB1BE14" w14:textId="77777777" w:rsidR="001A5BDA" w:rsidRPr="008871C3" w:rsidRDefault="00797B04">
            <w:pPr>
              <w:spacing w:before="40" w:after="40" w:line="252" w:lineRule="auto"/>
              <w:jc w:val="left"/>
            </w:pPr>
            <w:r w:rsidRPr="008871C3">
              <w:rPr>
                <w:sz w:val="15"/>
              </w:rPr>
              <w:lastRenderedPageBreak/>
              <w:t>TC-A17</w:t>
            </w:r>
          </w:p>
        </w:tc>
        <w:tc>
          <w:tcPr>
            <w:tcW w:w="1728" w:type="dxa"/>
          </w:tcPr>
          <w:p w14:paraId="53D5BF2F" w14:textId="77777777" w:rsidR="001A5BDA" w:rsidRPr="008871C3" w:rsidRDefault="00797B04">
            <w:pPr>
              <w:spacing w:before="40" w:after="40" w:line="252" w:lineRule="auto"/>
              <w:jc w:val="left"/>
            </w:pPr>
            <w:r w:rsidRPr="008871C3">
              <w:rPr>
                <w:sz w:val="15"/>
              </w:rPr>
              <w:t>Monster limit responds to a winning streak</w:t>
            </w:r>
          </w:p>
        </w:tc>
        <w:tc>
          <w:tcPr>
            <w:tcW w:w="1728" w:type="dxa"/>
          </w:tcPr>
          <w:p w14:paraId="4A145793" w14:textId="77777777" w:rsidR="001A5BDA" w:rsidRPr="008871C3" w:rsidRDefault="00797B04">
            <w:pPr>
              <w:spacing w:before="40" w:after="40" w:line="252" w:lineRule="auto"/>
              <w:jc w:val="left"/>
            </w:pPr>
            <w:r w:rsidRPr="008871C3">
              <w:rPr>
                <w:sz w:val="15"/>
              </w:rPr>
              <w:t>History of three consecutive high-kill clears</w:t>
            </w:r>
          </w:p>
        </w:tc>
        <w:tc>
          <w:tcPr>
            <w:tcW w:w="1800" w:type="dxa"/>
          </w:tcPr>
          <w:p w14:paraId="097072A7" w14:textId="77777777" w:rsidR="001A5BDA" w:rsidRPr="008871C3" w:rsidRDefault="00797B04">
            <w:pPr>
              <w:spacing w:before="40" w:after="40" w:line="252" w:lineRule="auto"/>
              <w:jc w:val="left"/>
            </w:pPr>
            <w:r w:rsidRPr="008871C3">
              <w:rPr>
                <w:sz w:val="15"/>
              </w:rPr>
              <w:t>Limit rises modestly</w:t>
            </w:r>
          </w:p>
        </w:tc>
        <w:tc>
          <w:tcPr>
            <w:tcW w:w="2016" w:type="dxa"/>
          </w:tcPr>
          <w:p w14:paraId="39EB38C0" w14:textId="77777777" w:rsidR="001A5BDA" w:rsidRPr="008871C3" w:rsidRDefault="00797B04">
            <w:pPr>
              <w:spacing w:before="40" w:after="40" w:line="252" w:lineRule="auto"/>
              <w:jc w:val="left"/>
            </w:pPr>
            <w:r w:rsidRPr="008871C3">
              <w:rPr>
                <w:sz w:val="15"/>
              </w:rPr>
              <w:t xml:space="preserve">Limit 14; rules </w:t>
            </w:r>
            <w:proofErr w:type="spellStart"/>
            <w:r w:rsidRPr="008871C3">
              <w:rPr>
                <w:sz w:val="15"/>
              </w:rPr>
              <w:t>high_kill_clear</w:t>
            </w:r>
            <w:proofErr w:type="spellEnd"/>
            <w:r w:rsidRPr="008871C3">
              <w:rPr>
                <w:sz w:val="15"/>
              </w:rPr>
              <w:t xml:space="preserve"> = 1.00</w:t>
            </w:r>
          </w:p>
        </w:tc>
        <w:tc>
          <w:tcPr>
            <w:tcW w:w="648" w:type="dxa"/>
          </w:tcPr>
          <w:p w14:paraId="0FECED8D" w14:textId="77777777" w:rsidR="001A5BDA" w:rsidRPr="008871C3" w:rsidRDefault="00797B04">
            <w:pPr>
              <w:spacing w:before="40" w:after="40" w:line="252" w:lineRule="auto"/>
              <w:jc w:val="left"/>
            </w:pPr>
            <w:r w:rsidRPr="008871C3">
              <w:rPr>
                <w:sz w:val="15"/>
              </w:rPr>
              <w:t>Pass</w:t>
            </w:r>
          </w:p>
        </w:tc>
      </w:tr>
      <w:tr w:rsidR="001A5BDA" w:rsidRPr="008871C3" w14:paraId="7ED8997A" w14:textId="77777777" w:rsidTr="00EB3C5D">
        <w:tc>
          <w:tcPr>
            <w:tcW w:w="720" w:type="dxa"/>
          </w:tcPr>
          <w:p w14:paraId="3D7B0016" w14:textId="77777777" w:rsidR="001A5BDA" w:rsidRPr="008871C3" w:rsidRDefault="00797B04">
            <w:pPr>
              <w:spacing w:before="40" w:after="40" w:line="252" w:lineRule="auto"/>
              <w:jc w:val="left"/>
            </w:pPr>
            <w:r w:rsidRPr="008871C3">
              <w:rPr>
                <w:sz w:val="15"/>
              </w:rPr>
              <w:t>TC-A18</w:t>
            </w:r>
          </w:p>
        </w:tc>
        <w:tc>
          <w:tcPr>
            <w:tcW w:w="1728" w:type="dxa"/>
          </w:tcPr>
          <w:p w14:paraId="32BF0E61" w14:textId="77777777" w:rsidR="001A5BDA" w:rsidRPr="008871C3" w:rsidRDefault="00797B04">
            <w:pPr>
              <w:spacing w:before="40" w:after="40" w:line="252" w:lineRule="auto"/>
              <w:jc w:val="left"/>
            </w:pPr>
            <w:r w:rsidRPr="008871C3">
              <w:rPr>
                <w:sz w:val="15"/>
              </w:rPr>
              <w:t>No history falls back to the default</w:t>
            </w:r>
          </w:p>
        </w:tc>
        <w:tc>
          <w:tcPr>
            <w:tcW w:w="1728" w:type="dxa"/>
          </w:tcPr>
          <w:p w14:paraId="66977687" w14:textId="77777777" w:rsidR="001A5BDA" w:rsidRPr="008871C3" w:rsidRDefault="00797B04">
            <w:pPr>
              <w:spacing w:before="40" w:after="40" w:line="252" w:lineRule="auto"/>
              <w:jc w:val="left"/>
            </w:pPr>
            <w:r w:rsidRPr="008871C3">
              <w:rPr>
                <w:sz w:val="15"/>
              </w:rPr>
              <w:t>Empty history</w:t>
            </w:r>
          </w:p>
        </w:tc>
        <w:tc>
          <w:tcPr>
            <w:tcW w:w="1800" w:type="dxa"/>
          </w:tcPr>
          <w:p w14:paraId="5BAB0A55" w14:textId="77777777" w:rsidR="001A5BDA" w:rsidRPr="008871C3" w:rsidRDefault="00797B04">
            <w:pPr>
              <w:spacing w:before="40" w:after="40" w:line="252" w:lineRule="auto"/>
              <w:jc w:val="left"/>
            </w:pPr>
            <w:r w:rsidRPr="008871C3">
              <w:rPr>
                <w:sz w:val="15"/>
              </w:rPr>
              <w:t>Limit 12</w:t>
            </w:r>
          </w:p>
        </w:tc>
        <w:tc>
          <w:tcPr>
            <w:tcW w:w="2016" w:type="dxa"/>
          </w:tcPr>
          <w:p w14:paraId="4BB8514B" w14:textId="77777777" w:rsidR="001A5BDA" w:rsidRPr="008871C3" w:rsidRDefault="00797B04">
            <w:pPr>
              <w:spacing w:before="40" w:after="40" w:line="252" w:lineRule="auto"/>
              <w:jc w:val="left"/>
            </w:pPr>
            <w:r w:rsidRPr="008871C3">
              <w:rPr>
                <w:sz w:val="15"/>
              </w:rPr>
              <w:t>Limit 12</w:t>
            </w:r>
          </w:p>
        </w:tc>
        <w:tc>
          <w:tcPr>
            <w:tcW w:w="648" w:type="dxa"/>
          </w:tcPr>
          <w:p w14:paraId="79139218" w14:textId="77777777" w:rsidR="001A5BDA" w:rsidRPr="008871C3" w:rsidRDefault="00797B04">
            <w:pPr>
              <w:spacing w:before="40" w:after="40" w:line="252" w:lineRule="auto"/>
              <w:jc w:val="left"/>
            </w:pPr>
            <w:r w:rsidRPr="008871C3">
              <w:rPr>
                <w:sz w:val="15"/>
              </w:rPr>
              <w:t>Pass</w:t>
            </w:r>
          </w:p>
        </w:tc>
      </w:tr>
      <w:tr w:rsidR="001A5BDA" w:rsidRPr="008871C3" w14:paraId="2FC60555" w14:textId="77777777" w:rsidTr="00EB3C5D">
        <w:tc>
          <w:tcPr>
            <w:tcW w:w="720" w:type="dxa"/>
          </w:tcPr>
          <w:p w14:paraId="5684D9C6" w14:textId="77777777" w:rsidR="001A5BDA" w:rsidRPr="008871C3" w:rsidRDefault="00797B04">
            <w:pPr>
              <w:spacing w:before="40" w:after="40" w:line="252" w:lineRule="auto"/>
              <w:jc w:val="left"/>
            </w:pPr>
            <w:r w:rsidRPr="008871C3">
              <w:rPr>
                <w:sz w:val="15"/>
              </w:rPr>
              <w:t>TC-A19</w:t>
            </w:r>
          </w:p>
        </w:tc>
        <w:tc>
          <w:tcPr>
            <w:tcW w:w="1728" w:type="dxa"/>
          </w:tcPr>
          <w:p w14:paraId="41A375E5" w14:textId="77777777" w:rsidR="001A5BDA" w:rsidRPr="008871C3" w:rsidRDefault="00797B04">
            <w:pPr>
              <w:spacing w:before="40" w:after="40" w:line="252" w:lineRule="auto"/>
              <w:jc w:val="left"/>
            </w:pPr>
            <w:r w:rsidRPr="008871C3">
              <w:rPr>
                <w:sz w:val="15"/>
              </w:rPr>
              <w:t>Monster limit is always clamped</w:t>
            </w:r>
          </w:p>
        </w:tc>
        <w:tc>
          <w:tcPr>
            <w:tcW w:w="1728" w:type="dxa"/>
          </w:tcPr>
          <w:p w14:paraId="36EE9A6C" w14:textId="77777777" w:rsidR="001A5BDA" w:rsidRPr="008871C3" w:rsidRDefault="00797B04">
            <w:pPr>
              <w:spacing w:before="40" w:after="40" w:line="252" w:lineRule="auto"/>
              <w:jc w:val="left"/>
            </w:pPr>
            <w:r w:rsidRPr="008871C3">
              <w:rPr>
                <w:sz w:val="15"/>
              </w:rPr>
              <w:t>Extreme synthetic histories</w:t>
            </w:r>
          </w:p>
        </w:tc>
        <w:tc>
          <w:tcPr>
            <w:tcW w:w="1800" w:type="dxa"/>
          </w:tcPr>
          <w:p w14:paraId="7AA6FEF7" w14:textId="77777777" w:rsidR="001A5BDA" w:rsidRPr="008871C3" w:rsidRDefault="00797B04">
            <w:pPr>
              <w:spacing w:before="40" w:after="40" w:line="252" w:lineRule="auto"/>
              <w:jc w:val="left"/>
            </w:pPr>
            <w:proofErr w:type="gramStart"/>
            <w:r w:rsidRPr="008871C3">
              <w:rPr>
                <w:sz w:val="15"/>
              </w:rPr>
              <w:t>Result</w:t>
            </w:r>
            <w:proofErr w:type="gramEnd"/>
            <w:r w:rsidRPr="008871C3">
              <w:rPr>
                <w:sz w:val="15"/>
              </w:rPr>
              <w:t xml:space="preserve"> </w:t>
            </w:r>
            <w:proofErr w:type="gramStart"/>
            <w:r w:rsidRPr="008871C3">
              <w:rPr>
                <w:sz w:val="15"/>
              </w:rPr>
              <w:t>within</w:t>
            </w:r>
            <w:proofErr w:type="gramEnd"/>
            <w:r w:rsidRPr="008871C3">
              <w:rPr>
                <w:sz w:val="15"/>
              </w:rPr>
              <w:t xml:space="preserve"> 1 to 18</w:t>
            </w:r>
          </w:p>
        </w:tc>
        <w:tc>
          <w:tcPr>
            <w:tcW w:w="2016" w:type="dxa"/>
          </w:tcPr>
          <w:p w14:paraId="739052D9" w14:textId="77777777" w:rsidR="001A5BDA" w:rsidRPr="008871C3" w:rsidRDefault="00797B04">
            <w:pPr>
              <w:spacing w:before="40" w:after="40" w:line="252" w:lineRule="auto"/>
              <w:jc w:val="left"/>
            </w:pPr>
            <w:r w:rsidRPr="008871C3">
              <w:rPr>
                <w:sz w:val="15"/>
              </w:rPr>
              <w:t>Always within range</w:t>
            </w:r>
          </w:p>
        </w:tc>
        <w:tc>
          <w:tcPr>
            <w:tcW w:w="648" w:type="dxa"/>
          </w:tcPr>
          <w:p w14:paraId="02C73843" w14:textId="77777777" w:rsidR="001A5BDA" w:rsidRPr="008871C3" w:rsidRDefault="00797B04">
            <w:pPr>
              <w:spacing w:before="40" w:after="40" w:line="252" w:lineRule="auto"/>
              <w:jc w:val="left"/>
            </w:pPr>
            <w:r w:rsidRPr="008871C3">
              <w:rPr>
                <w:sz w:val="15"/>
              </w:rPr>
              <w:t>Pass</w:t>
            </w:r>
          </w:p>
        </w:tc>
      </w:tr>
      <w:tr w:rsidR="001A5BDA" w:rsidRPr="008871C3" w14:paraId="7521EB86" w14:textId="77777777" w:rsidTr="00EB3C5D">
        <w:tc>
          <w:tcPr>
            <w:tcW w:w="720" w:type="dxa"/>
          </w:tcPr>
          <w:p w14:paraId="5AC7610D" w14:textId="77777777" w:rsidR="001A5BDA" w:rsidRPr="008871C3" w:rsidRDefault="00797B04">
            <w:pPr>
              <w:spacing w:before="40" w:after="40" w:line="252" w:lineRule="auto"/>
              <w:jc w:val="left"/>
            </w:pPr>
            <w:r w:rsidRPr="008871C3">
              <w:rPr>
                <w:sz w:val="15"/>
              </w:rPr>
              <w:t>TC-A20</w:t>
            </w:r>
          </w:p>
        </w:tc>
        <w:tc>
          <w:tcPr>
            <w:tcW w:w="1728" w:type="dxa"/>
          </w:tcPr>
          <w:p w14:paraId="2DE31208" w14:textId="77777777" w:rsidR="001A5BDA" w:rsidRPr="008871C3" w:rsidRDefault="00797B04">
            <w:pPr>
              <w:spacing w:before="40" w:after="40" w:line="252" w:lineRule="auto"/>
              <w:jc w:val="left"/>
            </w:pPr>
            <w:r w:rsidRPr="008871C3">
              <w:rPr>
                <w:sz w:val="15"/>
              </w:rPr>
              <w:t>Tile distribution is plausible</w:t>
            </w:r>
          </w:p>
        </w:tc>
        <w:tc>
          <w:tcPr>
            <w:tcW w:w="1728" w:type="dxa"/>
          </w:tcPr>
          <w:p w14:paraId="7B377C5E" w14:textId="77777777" w:rsidR="001A5BDA" w:rsidRPr="008871C3" w:rsidRDefault="00797B04">
            <w:pPr>
              <w:spacing w:before="40" w:after="40" w:line="252" w:lineRule="auto"/>
              <w:jc w:val="left"/>
            </w:pPr>
            <w:r w:rsidRPr="008871C3">
              <w:rPr>
                <w:sz w:val="15"/>
              </w:rPr>
              <w:t xml:space="preserve">Count tiles </w:t>
            </w:r>
            <w:proofErr w:type="gramStart"/>
            <w:r w:rsidRPr="008871C3">
              <w:rPr>
                <w:sz w:val="15"/>
              </w:rPr>
              <w:t>in</w:t>
            </w:r>
            <w:proofErr w:type="gramEnd"/>
            <w:r w:rsidRPr="008871C3">
              <w:rPr>
                <w:sz w:val="15"/>
              </w:rPr>
              <w:t xml:space="preserve"> a representative level</w:t>
            </w:r>
          </w:p>
        </w:tc>
        <w:tc>
          <w:tcPr>
            <w:tcW w:w="1800" w:type="dxa"/>
          </w:tcPr>
          <w:p w14:paraId="1AAB1C95" w14:textId="77777777" w:rsidR="001A5BDA" w:rsidRPr="008871C3" w:rsidRDefault="00797B04">
            <w:pPr>
              <w:spacing w:before="40" w:after="40" w:line="252" w:lineRule="auto"/>
              <w:jc w:val="left"/>
            </w:pPr>
            <w:r w:rsidRPr="008871C3">
              <w:rPr>
                <w:sz w:val="15"/>
              </w:rPr>
              <w:t>Wall dominant; floor second; hazards a small minority</w:t>
            </w:r>
          </w:p>
        </w:tc>
        <w:tc>
          <w:tcPr>
            <w:tcW w:w="2016" w:type="dxa"/>
          </w:tcPr>
          <w:p w14:paraId="3174527A" w14:textId="77777777" w:rsidR="001A5BDA" w:rsidRPr="008871C3" w:rsidRDefault="00797B04">
            <w:pPr>
              <w:spacing w:before="40" w:after="40" w:line="252" w:lineRule="auto"/>
              <w:jc w:val="left"/>
            </w:pPr>
            <w:r w:rsidRPr="008871C3">
              <w:rPr>
                <w:sz w:val="15"/>
              </w:rPr>
              <w:t>63.9% wall, 34.6% floor, 0.9% water, 0.3% lava, 0.2% trap</w:t>
            </w:r>
          </w:p>
        </w:tc>
        <w:tc>
          <w:tcPr>
            <w:tcW w:w="648" w:type="dxa"/>
          </w:tcPr>
          <w:p w14:paraId="568CDDB2" w14:textId="77777777" w:rsidR="001A5BDA" w:rsidRPr="008871C3" w:rsidRDefault="00797B04">
            <w:pPr>
              <w:spacing w:before="40" w:after="40" w:line="252" w:lineRule="auto"/>
              <w:jc w:val="left"/>
            </w:pPr>
            <w:r w:rsidRPr="008871C3">
              <w:rPr>
                <w:sz w:val="15"/>
              </w:rPr>
              <w:t>Pass</w:t>
            </w:r>
          </w:p>
        </w:tc>
      </w:tr>
      <w:tr w:rsidR="001A5BDA" w:rsidRPr="008871C3" w14:paraId="656C0D1E" w14:textId="77777777" w:rsidTr="00EB3C5D">
        <w:tc>
          <w:tcPr>
            <w:tcW w:w="720" w:type="dxa"/>
          </w:tcPr>
          <w:p w14:paraId="3155692B" w14:textId="77777777" w:rsidR="001A5BDA" w:rsidRPr="008871C3" w:rsidRDefault="00797B04">
            <w:pPr>
              <w:spacing w:before="40" w:after="40" w:line="252" w:lineRule="auto"/>
              <w:jc w:val="left"/>
            </w:pPr>
            <w:r w:rsidRPr="008871C3">
              <w:rPr>
                <w:sz w:val="15"/>
              </w:rPr>
              <w:t>TC-A21</w:t>
            </w:r>
          </w:p>
        </w:tc>
        <w:tc>
          <w:tcPr>
            <w:tcW w:w="1728" w:type="dxa"/>
          </w:tcPr>
          <w:p w14:paraId="34B06945" w14:textId="77777777" w:rsidR="001A5BDA" w:rsidRPr="008871C3" w:rsidRDefault="00797B04">
            <w:pPr>
              <w:spacing w:before="40" w:after="40" w:line="252" w:lineRule="auto"/>
              <w:jc w:val="left"/>
            </w:pPr>
            <w:r w:rsidRPr="008871C3">
              <w:rPr>
                <w:sz w:val="15"/>
              </w:rPr>
              <w:t>Deterministic floor variation</w:t>
            </w:r>
          </w:p>
        </w:tc>
        <w:tc>
          <w:tcPr>
            <w:tcW w:w="1728" w:type="dxa"/>
          </w:tcPr>
          <w:p w14:paraId="6EC33CF4" w14:textId="77777777" w:rsidR="001A5BDA" w:rsidRPr="008871C3" w:rsidRDefault="00797B04">
            <w:pPr>
              <w:spacing w:before="40" w:after="40" w:line="252" w:lineRule="auto"/>
              <w:jc w:val="left"/>
            </w:pPr>
            <w:r w:rsidRPr="008871C3">
              <w:rPr>
                <w:sz w:val="15"/>
              </w:rPr>
              <w:t>Render the same level twice</w:t>
            </w:r>
          </w:p>
        </w:tc>
        <w:tc>
          <w:tcPr>
            <w:tcW w:w="1800" w:type="dxa"/>
          </w:tcPr>
          <w:p w14:paraId="53064205" w14:textId="77777777" w:rsidR="001A5BDA" w:rsidRPr="008871C3" w:rsidRDefault="00797B04">
            <w:pPr>
              <w:spacing w:before="40" w:after="40" w:line="252" w:lineRule="auto"/>
              <w:jc w:val="left"/>
            </w:pPr>
            <w:r w:rsidRPr="008871C3">
              <w:rPr>
                <w:sz w:val="15"/>
              </w:rPr>
              <w:t>Identical floor pattern</w:t>
            </w:r>
          </w:p>
        </w:tc>
        <w:tc>
          <w:tcPr>
            <w:tcW w:w="2016" w:type="dxa"/>
          </w:tcPr>
          <w:p w14:paraId="321F8A84" w14:textId="77777777" w:rsidR="001A5BDA" w:rsidRPr="008871C3" w:rsidRDefault="00797B04">
            <w:pPr>
              <w:spacing w:before="40" w:after="40" w:line="252" w:lineRule="auto"/>
              <w:jc w:val="left"/>
            </w:pPr>
            <w:r w:rsidRPr="008871C3">
              <w:rPr>
                <w:sz w:val="15"/>
              </w:rPr>
              <w:t>Pattern (row*13 + col*7) mod 12, identical</w:t>
            </w:r>
          </w:p>
        </w:tc>
        <w:tc>
          <w:tcPr>
            <w:tcW w:w="648" w:type="dxa"/>
          </w:tcPr>
          <w:p w14:paraId="7F11B57A" w14:textId="77777777" w:rsidR="001A5BDA" w:rsidRPr="008871C3" w:rsidRDefault="00797B04">
            <w:pPr>
              <w:spacing w:before="40" w:after="40" w:line="252" w:lineRule="auto"/>
              <w:jc w:val="left"/>
            </w:pPr>
            <w:r w:rsidRPr="008871C3">
              <w:rPr>
                <w:sz w:val="15"/>
              </w:rPr>
              <w:t>Pass</w:t>
            </w:r>
          </w:p>
        </w:tc>
      </w:tr>
    </w:tbl>
    <w:p w14:paraId="7D402537" w14:textId="77777777" w:rsidR="001A5BDA" w:rsidRPr="008871C3" w:rsidRDefault="00797B04">
      <w:pPr>
        <w:pStyle w:val="Caption"/>
        <w:rPr>
          <w:color w:val="auto"/>
        </w:rPr>
      </w:pPr>
      <w:r w:rsidRPr="008871C3">
        <w:rPr>
          <w:color w:val="auto"/>
        </w:rPr>
        <w:t>Table 7.3:  Test Cases — Procedural Map Generation and AI Modules</w:t>
      </w:r>
    </w:p>
    <w:p w14:paraId="20E0AFB6" w14:textId="77777777" w:rsidR="001A5BDA" w:rsidRPr="008871C3" w:rsidRDefault="00797B04">
      <w:pPr>
        <w:pStyle w:val="Heading3"/>
        <w:rPr>
          <w:color w:val="auto"/>
        </w:rPr>
      </w:pPr>
      <w:bookmarkStart w:id="82" w:name="_Toc241709023"/>
      <w:r w:rsidRPr="008871C3">
        <w:rPr>
          <w:color w:val="auto"/>
        </w:rPr>
        <w:t>7.3.3 Gameplay, Combat and Collision</w:t>
      </w:r>
      <w:bookmarkEnd w:id="82"/>
    </w:p>
    <w:tbl>
      <w:tblPr>
        <w:tblStyle w:val="TableGrid"/>
        <w:tblW w:w="0" w:type="auto"/>
        <w:tblLook w:val="04A0" w:firstRow="1" w:lastRow="0" w:firstColumn="1" w:lastColumn="0" w:noHBand="0" w:noVBand="1"/>
      </w:tblPr>
      <w:tblGrid>
        <w:gridCol w:w="682"/>
        <w:gridCol w:w="1611"/>
        <w:gridCol w:w="1616"/>
        <w:gridCol w:w="1689"/>
        <w:gridCol w:w="1921"/>
        <w:gridCol w:w="643"/>
      </w:tblGrid>
      <w:tr w:rsidR="001A5BDA" w:rsidRPr="008871C3" w14:paraId="048827E8" w14:textId="77777777" w:rsidTr="00EB3C5D">
        <w:tc>
          <w:tcPr>
            <w:tcW w:w="720" w:type="dxa"/>
          </w:tcPr>
          <w:p w14:paraId="66C18EFD" w14:textId="77777777" w:rsidR="001A5BDA" w:rsidRPr="008871C3" w:rsidRDefault="00797B04">
            <w:pPr>
              <w:spacing w:before="40" w:after="40" w:line="240" w:lineRule="auto"/>
              <w:jc w:val="center"/>
            </w:pPr>
            <w:r w:rsidRPr="008871C3">
              <w:rPr>
                <w:b/>
                <w:sz w:val="15"/>
              </w:rPr>
              <w:t>TC ID</w:t>
            </w:r>
          </w:p>
        </w:tc>
        <w:tc>
          <w:tcPr>
            <w:tcW w:w="1728" w:type="dxa"/>
          </w:tcPr>
          <w:p w14:paraId="2A9770C1" w14:textId="77777777" w:rsidR="001A5BDA" w:rsidRPr="008871C3" w:rsidRDefault="00797B04">
            <w:pPr>
              <w:spacing w:before="40" w:after="40" w:line="240" w:lineRule="auto"/>
              <w:jc w:val="center"/>
            </w:pPr>
            <w:r w:rsidRPr="008871C3">
              <w:rPr>
                <w:b/>
                <w:sz w:val="15"/>
              </w:rPr>
              <w:t>Description</w:t>
            </w:r>
          </w:p>
        </w:tc>
        <w:tc>
          <w:tcPr>
            <w:tcW w:w="1728" w:type="dxa"/>
          </w:tcPr>
          <w:p w14:paraId="0ECD64B9" w14:textId="77777777" w:rsidR="001A5BDA" w:rsidRPr="008871C3" w:rsidRDefault="00797B04">
            <w:pPr>
              <w:spacing w:before="40" w:after="40" w:line="240" w:lineRule="auto"/>
              <w:jc w:val="center"/>
            </w:pPr>
            <w:r w:rsidRPr="008871C3">
              <w:rPr>
                <w:b/>
                <w:sz w:val="15"/>
              </w:rPr>
              <w:t>Input / Condition</w:t>
            </w:r>
          </w:p>
        </w:tc>
        <w:tc>
          <w:tcPr>
            <w:tcW w:w="1800" w:type="dxa"/>
          </w:tcPr>
          <w:p w14:paraId="789DC10E" w14:textId="77777777" w:rsidR="001A5BDA" w:rsidRPr="008871C3" w:rsidRDefault="00797B04">
            <w:pPr>
              <w:spacing w:before="40" w:after="40" w:line="240" w:lineRule="auto"/>
              <w:jc w:val="center"/>
            </w:pPr>
            <w:r w:rsidRPr="008871C3">
              <w:rPr>
                <w:b/>
                <w:sz w:val="15"/>
              </w:rPr>
              <w:t>Expected Output</w:t>
            </w:r>
          </w:p>
        </w:tc>
        <w:tc>
          <w:tcPr>
            <w:tcW w:w="2016" w:type="dxa"/>
          </w:tcPr>
          <w:p w14:paraId="57042A99" w14:textId="77777777" w:rsidR="001A5BDA" w:rsidRPr="008871C3" w:rsidRDefault="00797B04">
            <w:pPr>
              <w:spacing w:before="40" w:after="40" w:line="240" w:lineRule="auto"/>
              <w:jc w:val="center"/>
            </w:pPr>
            <w:r w:rsidRPr="008871C3">
              <w:rPr>
                <w:b/>
                <w:sz w:val="15"/>
              </w:rPr>
              <w:t>Actual Output</w:t>
            </w:r>
          </w:p>
        </w:tc>
        <w:tc>
          <w:tcPr>
            <w:tcW w:w="648" w:type="dxa"/>
          </w:tcPr>
          <w:p w14:paraId="55E31ACE" w14:textId="77777777" w:rsidR="001A5BDA" w:rsidRPr="008871C3" w:rsidRDefault="00797B04">
            <w:pPr>
              <w:spacing w:before="40" w:after="40" w:line="240" w:lineRule="auto"/>
              <w:jc w:val="center"/>
            </w:pPr>
            <w:r w:rsidRPr="008871C3">
              <w:rPr>
                <w:b/>
                <w:sz w:val="15"/>
              </w:rPr>
              <w:t>Status</w:t>
            </w:r>
          </w:p>
        </w:tc>
      </w:tr>
      <w:tr w:rsidR="001A5BDA" w:rsidRPr="008871C3" w14:paraId="70831271" w14:textId="77777777" w:rsidTr="00EB3C5D">
        <w:tc>
          <w:tcPr>
            <w:tcW w:w="720" w:type="dxa"/>
          </w:tcPr>
          <w:p w14:paraId="766FA54D" w14:textId="77777777" w:rsidR="001A5BDA" w:rsidRPr="008871C3" w:rsidRDefault="00797B04">
            <w:pPr>
              <w:spacing w:before="40" w:after="40" w:line="252" w:lineRule="auto"/>
              <w:jc w:val="left"/>
            </w:pPr>
            <w:r w:rsidRPr="008871C3">
              <w:rPr>
                <w:sz w:val="15"/>
              </w:rPr>
              <w:t>TC-G01</w:t>
            </w:r>
          </w:p>
        </w:tc>
        <w:tc>
          <w:tcPr>
            <w:tcW w:w="1728" w:type="dxa"/>
          </w:tcPr>
          <w:p w14:paraId="342579C1" w14:textId="77777777" w:rsidR="001A5BDA" w:rsidRPr="008871C3" w:rsidRDefault="00797B04">
            <w:pPr>
              <w:spacing w:before="40" w:after="40" w:line="252" w:lineRule="auto"/>
              <w:jc w:val="left"/>
            </w:pPr>
            <w:r w:rsidRPr="008871C3">
              <w:rPr>
                <w:sz w:val="15"/>
              </w:rPr>
              <w:t>Player moves with WASD</w:t>
            </w:r>
          </w:p>
        </w:tc>
        <w:tc>
          <w:tcPr>
            <w:tcW w:w="1728" w:type="dxa"/>
          </w:tcPr>
          <w:p w14:paraId="1CBCA17B" w14:textId="77777777" w:rsidR="001A5BDA" w:rsidRPr="008871C3" w:rsidRDefault="00797B04">
            <w:pPr>
              <w:spacing w:before="40" w:after="40" w:line="252" w:lineRule="auto"/>
              <w:jc w:val="left"/>
            </w:pPr>
            <w:r w:rsidRPr="008871C3">
              <w:rPr>
                <w:sz w:val="15"/>
              </w:rPr>
              <w:t>Hold each direction key</w:t>
            </w:r>
          </w:p>
        </w:tc>
        <w:tc>
          <w:tcPr>
            <w:tcW w:w="1800" w:type="dxa"/>
          </w:tcPr>
          <w:p w14:paraId="0B8BA049" w14:textId="77777777" w:rsidR="001A5BDA" w:rsidRPr="008871C3" w:rsidRDefault="00797B04">
            <w:pPr>
              <w:spacing w:before="40" w:after="40" w:line="252" w:lineRule="auto"/>
              <w:jc w:val="left"/>
            </w:pPr>
            <w:r w:rsidRPr="008871C3">
              <w:rPr>
                <w:sz w:val="15"/>
              </w:rPr>
              <w:t>Player moves in the corresponding direction</w:t>
            </w:r>
          </w:p>
        </w:tc>
        <w:tc>
          <w:tcPr>
            <w:tcW w:w="2016" w:type="dxa"/>
          </w:tcPr>
          <w:p w14:paraId="0690D7A1" w14:textId="77777777" w:rsidR="001A5BDA" w:rsidRPr="008871C3" w:rsidRDefault="00797B04">
            <w:pPr>
              <w:spacing w:before="40" w:after="40" w:line="252" w:lineRule="auto"/>
              <w:jc w:val="left"/>
            </w:pPr>
            <w:r w:rsidRPr="008871C3">
              <w:rPr>
                <w:sz w:val="15"/>
              </w:rPr>
              <w:t>Movement correct in all four directions</w:t>
            </w:r>
          </w:p>
        </w:tc>
        <w:tc>
          <w:tcPr>
            <w:tcW w:w="648" w:type="dxa"/>
          </w:tcPr>
          <w:p w14:paraId="7DACFD6C" w14:textId="77777777" w:rsidR="001A5BDA" w:rsidRPr="008871C3" w:rsidRDefault="00797B04">
            <w:pPr>
              <w:spacing w:before="40" w:after="40" w:line="252" w:lineRule="auto"/>
              <w:jc w:val="left"/>
            </w:pPr>
            <w:r w:rsidRPr="008871C3">
              <w:rPr>
                <w:sz w:val="15"/>
              </w:rPr>
              <w:t>Pass</w:t>
            </w:r>
          </w:p>
        </w:tc>
      </w:tr>
      <w:tr w:rsidR="001A5BDA" w:rsidRPr="008871C3" w14:paraId="09BDDF62" w14:textId="77777777" w:rsidTr="00EB3C5D">
        <w:tc>
          <w:tcPr>
            <w:tcW w:w="720" w:type="dxa"/>
          </w:tcPr>
          <w:p w14:paraId="6F675CC7" w14:textId="77777777" w:rsidR="001A5BDA" w:rsidRPr="008871C3" w:rsidRDefault="00797B04">
            <w:pPr>
              <w:spacing w:before="40" w:after="40" w:line="252" w:lineRule="auto"/>
              <w:jc w:val="left"/>
            </w:pPr>
            <w:r w:rsidRPr="008871C3">
              <w:rPr>
                <w:sz w:val="15"/>
              </w:rPr>
              <w:t>TC-G02</w:t>
            </w:r>
          </w:p>
        </w:tc>
        <w:tc>
          <w:tcPr>
            <w:tcW w:w="1728" w:type="dxa"/>
          </w:tcPr>
          <w:p w14:paraId="6B5F3580" w14:textId="77777777" w:rsidR="001A5BDA" w:rsidRPr="008871C3" w:rsidRDefault="00797B04">
            <w:pPr>
              <w:spacing w:before="40" w:after="40" w:line="252" w:lineRule="auto"/>
              <w:jc w:val="left"/>
            </w:pPr>
            <w:r w:rsidRPr="008871C3">
              <w:rPr>
                <w:sz w:val="15"/>
              </w:rPr>
              <w:t>Player moves with arrow keys</w:t>
            </w:r>
          </w:p>
        </w:tc>
        <w:tc>
          <w:tcPr>
            <w:tcW w:w="1728" w:type="dxa"/>
          </w:tcPr>
          <w:p w14:paraId="3E946F67" w14:textId="77777777" w:rsidR="001A5BDA" w:rsidRPr="008871C3" w:rsidRDefault="00797B04">
            <w:pPr>
              <w:spacing w:before="40" w:after="40" w:line="252" w:lineRule="auto"/>
              <w:jc w:val="left"/>
            </w:pPr>
            <w:r w:rsidRPr="008871C3">
              <w:rPr>
                <w:sz w:val="15"/>
              </w:rPr>
              <w:t>Hold each arrow key</w:t>
            </w:r>
          </w:p>
        </w:tc>
        <w:tc>
          <w:tcPr>
            <w:tcW w:w="1800" w:type="dxa"/>
          </w:tcPr>
          <w:p w14:paraId="5F829EA7" w14:textId="77777777" w:rsidR="001A5BDA" w:rsidRPr="008871C3" w:rsidRDefault="00797B04">
            <w:pPr>
              <w:spacing w:before="40" w:after="40" w:line="252" w:lineRule="auto"/>
              <w:jc w:val="left"/>
            </w:pPr>
            <w:r w:rsidRPr="008871C3">
              <w:rPr>
                <w:sz w:val="15"/>
              </w:rPr>
              <w:t>Movement as for WASD</w:t>
            </w:r>
          </w:p>
        </w:tc>
        <w:tc>
          <w:tcPr>
            <w:tcW w:w="2016" w:type="dxa"/>
          </w:tcPr>
          <w:p w14:paraId="310D5D83" w14:textId="77777777" w:rsidR="001A5BDA" w:rsidRPr="008871C3" w:rsidRDefault="00797B04">
            <w:pPr>
              <w:spacing w:before="40" w:after="40" w:line="252" w:lineRule="auto"/>
              <w:jc w:val="left"/>
            </w:pPr>
            <w:r w:rsidRPr="008871C3">
              <w:rPr>
                <w:sz w:val="15"/>
              </w:rPr>
              <w:t>Movement correct</w:t>
            </w:r>
          </w:p>
        </w:tc>
        <w:tc>
          <w:tcPr>
            <w:tcW w:w="648" w:type="dxa"/>
          </w:tcPr>
          <w:p w14:paraId="68C93331" w14:textId="77777777" w:rsidR="001A5BDA" w:rsidRPr="008871C3" w:rsidRDefault="00797B04">
            <w:pPr>
              <w:spacing w:before="40" w:after="40" w:line="252" w:lineRule="auto"/>
              <w:jc w:val="left"/>
            </w:pPr>
            <w:r w:rsidRPr="008871C3">
              <w:rPr>
                <w:sz w:val="15"/>
              </w:rPr>
              <w:t>Pass</w:t>
            </w:r>
          </w:p>
        </w:tc>
      </w:tr>
      <w:tr w:rsidR="001A5BDA" w:rsidRPr="008871C3" w14:paraId="5F23281A" w14:textId="77777777" w:rsidTr="00EB3C5D">
        <w:tc>
          <w:tcPr>
            <w:tcW w:w="720" w:type="dxa"/>
          </w:tcPr>
          <w:p w14:paraId="542F5A63" w14:textId="77777777" w:rsidR="001A5BDA" w:rsidRPr="008871C3" w:rsidRDefault="00797B04">
            <w:pPr>
              <w:spacing w:before="40" w:after="40" w:line="252" w:lineRule="auto"/>
              <w:jc w:val="left"/>
            </w:pPr>
            <w:r w:rsidRPr="008871C3">
              <w:rPr>
                <w:sz w:val="15"/>
              </w:rPr>
              <w:t>TC-G03</w:t>
            </w:r>
          </w:p>
        </w:tc>
        <w:tc>
          <w:tcPr>
            <w:tcW w:w="1728" w:type="dxa"/>
          </w:tcPr>
          <w:p w14:paraId="37AB731D" w14:textId="77777777" w:rsidR="001A5BDA" w:rsidRPr="008871C3" w:rsidRDefault="00797B04">
            <w:pPr>
              <w:spacing w:before="40" w:after="40" w:line="252" w:lineRule="auto"/>
              <w:jc w:val="left"/>
            </w:pPr>
            <w:r w:rsidRPr="008871C3">
              <w:rPr>
                <w:sz w:val="15"/>
              </w:rPr>
              <w:t>Wall collision</w:t>
            </w:r>
          </w:p>
        </w:tc>
        <w:tc>
          <w:tcPr>
            <w:tcW w:w="1728" w:type="dxa"/>
          </w:tcPr>
          <w:p w14:paraId="476BEFA2" w14:textId="77777777" w:rsidR="001A5BDA" w:rsidRPr="008871C3" w:rsidRDefault="00797B04">
            <w:pPr>
              <w:spacing w:before="40" w:after="40" w:line="252" w:lineRule="auto"/>
              <w:jc w:val="left"/>
            </w:pPr>
            <w:r w:rsidRPr="008871C3">
              <w:rPr>
                <w:sz w:val="15"/>
              </w:rPr>
              <w:t>Walk into a wall</w:t>
            </w:r>
          </w:p>
        </w:tc>
        <w:tc>
          <w:tcPr>
            <w:tcW w:w="1800" w:type="dxa"/>
          </w:tcPr>
          <w:p w14:paraId="12D4FA5D" w14:textId="77777777" w:rsidR="001A5BDA" w:rsidRPr="008871C3" w:rsidRDefault="00797B04">
            <w:pPr>
              <w:spacing w:before="40" w:after="40" w:line="252" w:lineRule="auto"/>
              <w:jc w:val="left"/>
            </w:pPr>
            <w:r w:rsidRPr="008871C3">
              <w:rPr>
                <w:sz w:val="15"/>
              </w:rPr>
              <w:t>Movement blocked, player does not pass through</w:t>
            </w:r>
          </w:p>
        </w:tc>
        <w:tc>
          <w:tcPr>
            <w:tcW w:w="2016" w:type="dxa"/>
          </w:tcPr>
          <w:p w14:paraId="0F957377" w14:textId="77777777" w:rsidR="001A5BDA" w:rsidRPr="008871C3" w:rsidRDefault="00797B04">
            <w:pPr>
              <w:spacing w:before="40" w:after="40" w:line="252" w:lineRule="auto"/>
              <w:jc w:val="left"/>
            </w:pPr>
            <w:r w:rsidRPr="008871C3">
              <w:rPr>
                <w:sz w:val="15"/>
              </w:rPr>
              <w:t>Blocked correctly</w:t>
            </w:r>
          </w:p>
        </w:tc>
        <w:tc>
          <w:tcPr>
            <w:tcW w:w="648" w:type="dxa"/>
          </w:tcPr>
          <w:p w14:paraId="737B601D" w14:textId="77777777" w:rsidR="001A5BDA" w:rsidRPr="008871C3" w:rsidRDefault="00797B04">
            <w:pPr>
              <w:spacing w:before="40" w:after="40" w:line="252" w:lineRule="auto"/>
              <w:jc w:val="left"/>
            </w:pPr>
            <w:r w:rsidRPr="008871C3">
              <w:rPr>
                <w:sz w:val="15"/>
              </w:rPr>
              <w:t>Pass</w:t>
            </w:r>
          </w:p>
        </w:tc>
      </w:tr>
      <w:tr w:rsidR="001A5BDA" w:rsidRPr="008871C3" w14:paraId="109F4357" w14:textId="77777777" w:rsidTr="00EB3C5D">
        <w:tc>
          <w:tcPr>
            <w:tcW w:w="720" w:type="dxa"/>
          </w:tcPr>
          <w:p w14:paraId="62C6591E" w14:textId="77777777" w:rsidR="001A5BDA" w:rsidRPr="008871C3" w:rsidRDefault="00797B04">
            <w:pPr>
              <w:spacing w:before="40" w:after="40" w:line="252" w:lineRule="auto"/>
              <w:jc w:val="left"/>
            </w:pPr>
            <w:r w:rsidRPr="008871C3">
              <w:rPr>
                <w:sz w:val="15"/>
              </w:rPr>
              <w:t>TC-G04</w:t>
            </w:r>
          </w:p>
        </w:tc>
        <w:tc>
          <w:tcPr>
            <w:tcW w:w="1728" w:type="dxa"/>
          </w:tcPr>
          <w:p w14:paraId="6E55AE69" w14:textId="77777777" w:rsidR="001A5BDA" w:rsidRPr="008871C3" w:rsidRDefault="00797B04">
            <w:pPr>
              <w:spacing w:before="40" w:after="40" w:line="252" w:lineRule="auto"/>
              <w:jc w:val="left"/>
            </w:pPr>
            <w:r w:rsidRPr="008871C3">
              <w:rPr>
                <w:sz w:val="15"/>
              </w:rPr>
              <w:t xml:space="preserve">Collision </w:t>
            </w:r>
            <w:proofErr w:type="gramStart"/>
            <w:r w:rsidRPr="008871C3">
              <w:rPr>
                <w:sz w:val="15"/>
              </w:rPr>
              <w:t>box is</w:t>
            </w:r>
            <w:proofErr w:type="gramEnd"/>
            <w:r w:rsidRPr="008871C3">
              <w:rPr>
                <w:sz w:val="15"/>
              </w:rPr>
              <w:t xml:space="preserve"> smaller than the sprite</w:t>
            </w:r>
          </w:p>
        </w:tc>
        <w:tc>
          <w:tcPr>
            <w:tcW w:w="1728" w:type="dxa"/>
          </w:tcPr>
          <w:p w14:paraId="6810DC2A" w14:textId="77777777" w:rsidR="001A5BDA" w:rsidRPr="008871C3" w:rsidRDefault="00797B04">
            <w:pPr>
              <w:spacing w:before="40" w:after="40" w:line="252" w:lineRule="auto"/>
              <w:jc w:val="left"/>
            </w:pPr>
            <w:r w:rsidRPr="008871C3">
              <w:rPr>
                <w:sz w:val="15"/>
              </w:rPr>
              <w:t>Walk through a visually narrow gap</w:t>
            </w:r>
          </w:p>
        </w:tc>
        <w:tc>
          <w:tcPr>
            <w:tcW w:w="1800" w:type="dxa"/>
          </w:tcPr>
          <w:p w14:paraId="69DB385B" w14:textId="77777777" w:rsidR="001A5BDA" w:rsidRPr="008871C3" w:rsidRDefault="00797B04">
            <w:pPr>
              <w:spacing w:before="40" w:after="40" w:line="252" w:lineRule="auto"/>
              <w:jc w:val="left"/>
            </w:pPr>
            <w:r w:rsidRPr="008871C3">
              <w:rPr>
                <w:sz w:val="15"/>
              </w:rPr>
              <w:t>Player passes; does not snag on tile corners</w:t>
            </w:r>
          </w:p>
        </w:tc>
        <w:tc>
          <w:tcPr>
            <w:tcW w:w="2016" w:type="dxa"/>
          </w:tcPr>
          <w:p w14:paraId="1A0DF9FD" w14:textId="77777777" w:rsidR="001A5BDA" w:rsidRPr="008871C3" w:rsidRDefault="00797B04">
            <w:pPr>
              <w:spacing w:before="40" w:after="40" w:line="252" w:lineRule="auto"/>
              <w:jc w:val="left"/>
            </w:pPr>
            <w:r w:rsidRPr="008871C3">
              <w:rPr>
                <w:sz w:val="15"/>
              </w:rPr>
              <w:t>Passes cleanly</w:t>
            </w:r>
          </w:p>
        </w:tc>
        <w:tc>
          <w:tcPr>
            <w:tcW w:w="648" w:type="dxa"/>
          </w:tcPr>
          <w:p w14:paraId="253C2D36" w14:textId="77777777" w:rsidR="001A5BDA" w:rsidRPr="008871C3" w:rsidRDefault="00797B04">
            <w:pPr>
              <w:spacing w:before="40" w:after="40" w:line="252" w:lineRule="auto"/>
              <w:jc w:val="left"/>
            </w:pPr>
            <w:r w:rsidRPr="008871C3">
              <w:rPr>
                <w:sz w:val="15"/>
              </w:rPr>
              <w:t>Pass</w:t>
            </w:r>
          </w:p>
        </w:tc>
      </w:tr>
      <w:tr w:rsidR="001A5BDA" w:rsidRPr="008871C3" w14:paraId="7BAA384E" w14:textId="77777777" w:rsidTr="00EB3C5D">
        <w:tc>
          <w:tcPr>
            <w:tcW w:w="720" w:type="dxa"/>
          </w:tcPr>
          <w:p w14:paraId="48E72876" w14:textId="77777777" w:rsidR="001A5BDA" w:rsidRPr="008871C3" w:rsidRDefault="00797B04">
            <w:pPr>
              <w:spacing w:before="40" w:after="40" w:line="252" w:lineRule="auto"/>
              <w:jc w:val="left"/>
            </w:pPr>
            <w:r w:rsidRPr="008871C3">
              <w:rPr>
                <w:sz w:val="15"/>
              </w:rPr>
              <w:t>TC-G05</w:t>
            </w:r>
          </w:p>
        </w:tc>
        <w:tc>
          <w:tcPr>
            <w:tcW w:w="1728" w:type="dxa"/>
          </w:tcPr>
          <w:p w14:paraId="6708181F" w14:textId="77777777" w:rsidR="001A5BDA" w:rsidRPr="008871C3" w:rsidRDefault="00797B04">
            <w:pPr>
              <w:spacing w:before="40" w:after="40" w:line="252" w:lineRule="auto"/>
              <w:jc w:val="left"/>
            </w:pPr>
            <w:proofErr w:type="gramStart"/>
            <w:r w:rsidRPr="008871C3">
              <w:rPr>
                <w:sz w:val="15"/>
              </w:rPr>
              <w:t>Player</w:t>
            </w:r>
            <w:proofErr w:type="gramEnd"/>
            <w:r w:rsidRPr="008871C3">
              <w:rPr>
                <w:sz w:val="15"/>
              </w:rPr>
              <w:t xml:space="preserve"> cannot walk through a monster</w:t>
            </w:r>
          </w:p>
        </w:tc>
        <w:tc>
          <w:tcPr>
            <w:tcW w:w="1728" w:type="dxa"/>
          </w:tcPr>
          <w:p w14:paraId="3C92549F" w14:textId="77777777" w:rsidR="001A5BDA" w:rsidRPr="008871C3" w:rsidRDefault="00797B04">
            <w:pPr>
              <w:spacing w:before="40" w:after="40" w:line="252" w:lineRule="auto"/>
              <w:jc w:val="left"/>
            </w:pPr>
            <w:r w:rsidRPr="008871C3">
              <w:rPr>
                <w:sz w:val="15"/>
              </w:rPr>
              <w:t>Walk into an active monster</w:t>
            </w:r>
          </w:p>
        </w:tc>
        <w:tc>
          <w:tcPr>
            <w:tcW w:w="1800" w:type="dxa"/>
          </w:tcPr>
          <w:p w14:paraId="54C53F29" w14:textId="77777777" w:rsidR="001A5BDA" w:rsidRPr="008871C3" w:rsidRDefault="00797B04">
            <w:pPr>
              <w:spacing w:before="40" w:after="40" w:line="252" w:lineRule="auto"/>
              <w:jc w:val="left"/>
            </w:pPr>
            <w:r w:rsidRPr="008871C3">
              <w:rPr>
                <w:sz w:val="15"/>
              </w:rPr>
              <w:t>Movement blocked</w:t>
            </w:r>
          </w:p>
        </w:tc>
        <w:tc>
          <w:tcPr>
            <w:tcW w:w="2016" w:type="dxa"/>
          </w:tcPr>
          <w:p w14:paraId="2E14FB36" w14:textId="77777777" w:rsidR="001A5BDA" w:rsidRPr="008871C3" w:rsidRDefault="00797B04">
            <w:pPr>
              <w:spacing w:before="40" w:after="40" w:line="252" w:lineRule="auto"/>
              <w:jc w:val="left"/>
            </w:pPr>
            <w:r w:rsidRPr="008871C3">
              <w:rPr>
                <w:sz w:val="15"/>
              </w:rPr>
              <w:t>Blocked correctly</w:t>
            </w:r>
          </w:p>
        </w:tc>
        <w:tc>
          <w:tcPr>
            <w:tcW w:w="648" w:type="dxa"/>
          </w:tcPr>
          <w:p w14:paraId="75F60EFF" w14:textId="77777777" w:rsidR="001A5BDA" w:rsidRPr="008871C3" w:rsidRDefault="00797B04">
            <w:pPr>
              <w:spacing w:before="40" w:after="40" w:line="252" w:lineRule="auto"/>
              <w:jc w:val="left"/>
            </w:pPr>
            <w:r w:rsidRPr="008871C3">
              <w:rPr>
                <w:sz w:val="15"/>
              </w:rPr>
              <w:t>Pass</w:t>
            </w:r>
          </w:p>
        </w:tc>
      </w:tr>
      <w:tr w:rsidR="001A5BDA" w:rsidRPr="008871C3" w14:paraId="53D2C22C" w14:textId="77777777" w:rsidTr="00EB3C5D">
        <w:tc>
          <w:tcPr>
            <w:tcW w:w="720" w:type="dxa"/>
          </w:tcPr>
          <w:p w14:paraId="4C3F094A" w14:textId="77777777" w:rsidR="001A5BDA" w:rsidRPr="008871C3" w:rsidRDefault="00797B04">
            <w:pPr>
              <w:spacing w:before="40" w:after="40" w:line="252" w:lineRule="auto"/>
              <w:jc w:val="left"/>
            </w:pPr>
            <w:r w:rsidRPr="008871C3">
              <w:rPr>
                <w:sz w:val="15"/>
              </w:rPr>
              <w:t>TC-G06</w:t>
            </w:r>
          </w:p>
        </w:tc>
        <w:tc>
          <w:tcPr>
            <w:tcW w:w="1728" w:type="dxa"/>
          </w:tcPr>
          <w:p w14:paraId="29542697" w14:textId="77777777" w:rsidR="001A5BDA" w:rsidRPr="008871C3" w:rsidRDefault="00797B04">
            <w:pPr>
              <w:spacing w:before="40" w:after="40" w:line="252" w:lineRule="auto"/>
              <w:jc w:val="left"/>
            </w:pPr>
            <w:r w:rsidRPr="008871C3">
              <w:rPr>
                <w:sz w:val="15"/>
              </w:rPr>
              <w:t>Closed door blocks movement</w:t>
            </w:r>
          </w:p>
        </w:tc>
        <w:tc>
          <w:tcPr>
            <w:tcW w:w="1728" w:type="dxa"/>
          </w:tcPr>
          <w:p w14:paraId="1C592601" w14:textId="77777777" w:rsidR="001A5BDA" w:rsidRPr="008871C3" w:rsidRDefault="00797B04">
            <w:pPr>
              <w:spacing w:before="40" w:after="40" w:line="252" w:lineRule="auto"/>
              <w:jc w:val="left"/>
            </w:pPr>
            <w:r w:rsidRPr="008871C3">
              <w:rPr>
                <w:sz w:val="15"/>
              </w:rPr>
              <w:t>Walk into the locked door</w:t>
            </w:r>
          </w:p>
        </w:tc>
        <w:tc>
          <w:tcPr>
            <w:tcW w:w="1800" w:type="dxa"/>
          </w:tcPr>
          <w:p w14:paraId="2313C237" w14:textId="77777777" w:rsidR="001A5BDA" w:rsidRPr="008871C3" w:rsidRDefault="00797B04">
            <w:pPr>
              <w:spacing w:before="40" w:after="40" w:line="252" w:lineRule="auto"/>
              <w:jc w:val="left"/>
            </w:pPr>
            <w:r w:rsidRPr="008871C3">
              <w:rPr>
                <w:sz w:val="15"/>
              </w:rPr>
              <w:t>Movement blocked until the key is used</w:t>
            </w:r>
          </w:p>
        </w:tc>
        <w:tc>
          <w:tcPr>
            <w:tcW w:w="2016" w:type="dxa"/>
          </w:tcPr>
          <w:p w14:paraId="480E8741" w14:textId="77777777" w:rsidR="001A5BDA" w:rsidRPr="008871C3" w:rsidRDefault="00797B04">
            <w:pPr>
              <w:spacing w:before="40" w:after="40" w:line="252" w:lineRule="auto"/>
              <w:jc w:val="left"/>
            </w:pPr>
            <w:r w:rsidRPr="008871C3">
              <w:rPr>
                <w:sz w:val="15"/>
              </w:rPr>
              <w:t>Blocked; passable once open</w:t>
            </w:r>
          </w:p>
        </w:tc>
        <w:tc>
          <w:tcPr>
            <w:tcW w:w="648" w:type="dxa"/>
          </w:tcPr>
          <w:p w14:paraId="7067A931" w14:textId="77777777" w:rsidR="001A5BDA" w:rsidRPr="008871C3" w:rsidRDefault="00797B04">
            <w:pPr>
              <w:spacing w:before="40" w:after="40" w:line="252" w:lineRule="auto"/>
              <w:jc w:val="left"/>
            </w:pPr>
            <w:r w:rsidRPr="008871C3">
              <w:rPr>
                <w:sz w:val="15"/>
              </w:rPr>
              <w:t>Pass</w:t>
            </w:r>
          </w:p>
        </w:tc>
      </w:tr>
      <w:tr w:rsidR="001A5BDA" w:rsidRPr="008871C3" w14:paraId="2A92E976" w14:textId="77777777" w:rsidTr="00EB3C5D">
        <w:tc>
          <w:tcPr>
            <w:tcW w:w="720" w:type="dxa"/>
          </w:tcPr>
          <w:p w14:paraId="576FF81C" w14:textId="77777777" w:rsidR="001A5BDA" w:rsidRPr="008871C3" w:rsidRDefault="00797B04">
            <w:pPr>
              <w:spacing w:before="40" w:after="40" w:line="252" w:lineRule="auto"/>
              <w:jc w:val="left"/>
            </w:pPr>
            <w:r w:rsidRPr="008871C3">
              <w:rPr>
                <w:sz w:val="15"/>
              </w:rPr>
              <w:t>TC-G07</w:t>
            </w:r>
          </w:p>
        </w:tc>
        <w:tc>
          <w:tcPr>
            <w:tcW w:w="1728" w:type="dxa"/>
          </w:tcPr>
          <w:p w14:paraId="7D8E3A1C" w14:textId="77777777" w:rsidR="001A5BDA" w:rsidRPr="008871C3" w:rsidRDefault="00797B04">
            <w:pPr>
              <w:spacing w:before="40" w:after="40" w:line="252" w:lineRule="auto"/>
              <w:jc w:val="left"/>
            </w:pPr>
            <w:r w:rsidRPr="008871C3">
              <w:rPr>
                <w:sz w:val="15"/>
              </w:rPr>
              <w:t>Sprint multiplies speed</w:t>
            </w:r>
          </w:p>
        </w:tc>
        <w:tc>
          <w:tcPr>
            <w:tcW w:w="1728" w:type="dxa"/>
          </w:tcPr>
          <w:p w14:paraId="5458529C" w14:textId="77777777" w:rsidR="001A5BDA" w:rsidRPr="008871C3" w:rsidRDefault="00797B04">
            <w:pPr>
              <w:spacing w:before="40" w:after="40" w:line="252" w:lineRule="auto"/>
              <w:jc w:val="left"/>
            </w:pPr>
            <w:r w:rsidRPr="008871C3">
              <w:rPr>
                <w:sz w:val="15"/>
              </w:rPr>
              <w:t>Hold Shift while moving</w:t>
            </w:r>
          </w:p>
        </w:tc>
        <w:tc>
          <w:tcPr>
            <w:tcW w:w="1800" w:type="dxa"/>
          </w:tcPr>
          <w:p w14:paraId="5B66100C" w14:textId="77777777" w:rsidR="001A5BDA" w:rsidRPr="008871C3" w:rsidRDefault="00797B04">
            <w:pPr>
              <w:spacing w:before="40" w:after="40" w:line="252" w:lineRule="auto"/>
              <w:jc w:val="left"/>
            </w:pPr>
            <w:r w:rsidRPr="008871C3">
              <w:rPr>
                <w:sz w:val="15"/>
              </w:rPr>
              <w:t>Speed increases by a factor of 1.8</w:t>
            </w:r>
          </w:p>
        </w:tc>
        <w:tc>
          <w:tcPr>
            <w:tcW w:w="2016" w:type="dxa"/>
          </w:tcPr>
          <w:p w14:paraId="75829358" w14:textId="77777777" w:rsidR="001A5BDA" w:rsidRPr="008871C3" w:rsidRDefault="00797B04">
            <w:pPr>
              <w:spacing w:before="40" w:after="40" w:line="252" w:lineRule="auto"/>
              <w:jc w:val="left"/>
            </w:pPr>
            <w:r w:rsidRPr="008871C3">
              <w:rPr>
                <w:sz w:val="15"/>
              </w:rPr>
              <w:t>Speed increased as configured</w:t>
            </w:r>
          </w:p>
        </w:tc>
        <w:tc>
          <w:tcPr>
            <w:tcW w:w="648" w:type="dxa"/>
          </w:tcPr>
          <w:p w14:paraId="2D5B81E5" w14:textId="77777777" w:rsidR="001A5BDA" w:rsidRPr="008871C3" w:rsidRDefault="00797B04">
            <w:pPr>
              <w:spacing w:before="40" w:after="40" w:line="252" w:lineRule="auto"/>
              <w:jc w:val="left"/>
            </w:pPr>
            <w:r w:rsidRPr="008871C3">
              <w:rPr>
                <w:sz w:val="15"/>
              </w:rPr>
              <w:t>Pass</w:t>
            </w:r>
          </w:p>
        </w:tc>
      </w:tr>
      <w:tr w:rsidR="001A5BDA" w:rsidRPr="008871C3" w14:paraId="627EB56F" w14:textId="77777777" w:rsidTr="00EB3C5D">
        <w:tc>
          <w:tcPr>
            <w:tcW w:w="720" w:type="dxa"/>
          </w:tcPr>
          <w:p w14:paraId="61132157" w14:textId="77777777" w:rsidR="001A5BDA" w:rsidRPr="008871C3" w:rsidRDefault="00797B04">
            <w:pPr>
              <w:spacing w:before="40" w:after="40" w:line="252" w:lineRule="auto"/>
              <w:jc w:val="left"/>
            </w:pPr>
            <w:r w:rsidRPr="008871C3">
              <w:rPr>
                <w:sz w:val="15"/>
              </w:rPr>
              <w:t>TC-G08</w:t>
            </w:r>
          </w:p>
        </w:tc>
        <w:tc>
          <w:tcPr>
            <w:tcW w:w="1728" w:type="dxa"/>
          </w:tcPr>
          <w:p w14:paraId="35F2FFC4" w14:textId="77777777" w:rsidR="001A5BDA" w:rsidRPr="008871C3" w:rsidRDefault="00797B04">
            <w:pPr>
              <w:spacing w:before="40" w:after="40" w:line="252" w:lineRule="auto"/>
              <w:jc w:val="left"/>
            </w:pPr>
            <w:r w:rsidRPr="008871C3">
              <w:rPr>
                <w:sz w:val="15"/>
              </w:rPr>
              <w:t>Sprint drains stamina</w:t>
            </w:r>
          </w:p>
        </w:tc>
        <w:tc>
          <w:tcPr>
            <w:tcW w:w="1728" w:type="dxa"/>
          </w:tcPr>
          <w:p w14:paraId="464AD107" w14:textId="77777777" w:rsidR="001A5BDA" w:rsidRPr="008871C3" w:rsidRDefault="00797B04">
            <w:pPr>
              <w:spacing w:before="40" w:after="40" w:line="252" w:lineRule="auto"/>
              <w:jc w:val="left"/>
            </w:pPr>
            <w:r w:rsidRPr="008871C3">
              <w:rPr>
                <w:sz w:val="15"/>
              </w:rPr>
              <w:t>Sprint continuously</w:t>
            </w:r>
          </w:p>
        </w:tc>
        <w:tc>
          <w:tcPr>
            <w:tcW w:w="1800" w:type="dxa"/>
          </w:tcPr>
          <w:p w14:paraId="3F41D6AE" w14:textId="77777777" w:rsidR="001A5BDA" w:rsidRPr="008871C3" w:rsidRDefault="00797B04">
            <w:pPr>
              <w:spacing w:before="40" w:after="40" w:line="252" w:lineRule="auto"/>
              <w:jc w:val="left"/>
            </w:pPr>
            <w:r w:rsidRPr="008871C3">
              <w:rPr>
                <w:sz w:val="15"/>
              </w:rPr>
              <w:t>Stamina falls at 16 per second</w:t>
            </w:r>
          </w:p>
        </w:tc>
        <w:tc>
          <w:tcPr>
            <w:tcW w:w="2016" w:type="dxa"/>
          </w:tcPr>
          <w:p w14:paraId="5BD5A295" w14:textId="77777777" w:rsidR="001A5BDA" w:rsidRPr="008871C3" w:rsidRDefault="00797B04">
            <w:pPr>
              <w:spacing w:before="40" w:after="40" w:line="252" w:lineRule="auto"/>
              <w:jc w:val="left"/>
            </w:pPr>
            <w:r w:rsidRPr="008871C3">
              <w:rPr>
                <w:sz w:val="15"/>
              </w:rPr>
              <w:t>Fell at the configured rate</w:t>
            </w:r>
          </w:p>
        </w:tc>
        <w:tc>
          <w:tcPr>
            <w:tcW w:w="648" w:type="dxa"/>
          </w:tcPr>
          <w:p w14:paraId="2DCB1202" w14:textId="77777777" w:rsidR="001A5BDA" w:rsidRPr="008871C3" w:rsidRDefault="00797B04">
            <w:pPr>
              <w:spacing w:before="40" w:after="40" w:line="252" w:lineRule="auto"/>
              <w:jc w:val="left"/>
            </w:pPr>
            <w:r w:rsidRPr="008871C3">
              <w:rPr>
                <w:sz w:val="15"/>
              </w:rPr>
              <w:t>Pass</w:t>
            </w:r>
          </w:p>
        </w:tc>
      </w:tr>
      <w:tr w:rsidR="001A5BDA" w:rsidRPr="008871C3" w14:paraId="174C504E" w14:textId="77777777" w:rsidTr="00EB3C5D">
        <w:tc>
          <w:tcPr>
            <w:tcW w:w="720" w:type="dxa"/>
          </w:tcPr>
          <w:p w14:paraId="320353F1" w14:textId="77777777" w:rsidR="001A5BDA" w:rsidRPr="008871C3" w:rsidRDefault="00797B04">
            <w:pPr>
              <w:spacing w:before="40" w:after="40" w:line="252" w:lineRule="auto"/>
              <w:jc w:val="left"/>
            </w:pPr>
            <w:r w:rsidRPr="008871C3">
              <w:rPr>
                <w:sz w:val="15"/>
              </w:rPr>
              <w:t>TC-G09</w:t>
            </w:r>
          </w:p>
        </w:tc>
        <w:tc>
          <w:tcPr>
            <w:tcW w:w="1728" w:type="dxa"/>
          </w:tcPr>
          <w:p w14:paraId="44B81E9D" w14:textId="77777777" w:rsidR="001A5BDA" w:rsidRPr="008871C3" w:rsidRDefault="00797B04">
            <w:pPr>
              <w:spacing w:before="40" w:after="40" w:line="252" w:lineRule="auto"/>
              <w:jc w:val="left"/>
            </w:pPr>
            <w:r w:rsidRPr="008871C3">
              <w:rPr>
                <w:sz w:val="15"/>
              </w:rPr>
              <w:t>Stamina regenerates when not sprinting</w:t>
            </w:r>
          </w:p>
        </w:tc>
        <w:tc>
          <w:tcPr>
            <w:tcW w:w="1728" w:type="dxa"/>
          </w:tcPr>
          <w:p w14:paraId="667B539C" w14:textId="77777777" w:rsidR="001A5BDA" w:rsidRPr="008871C3" w:rsidRDefault="00797B04">
            <w:pPr>
              <w:spacing w:before="40" w:after="40" w:line="252" w:lineRule="auto"/>
              <w:jc w:val="left"/>
            </w:pPr>
            <w:r w:rsidRPr="008871C3">
              <w:rPr>
                <w:sz w:val="15"/>
              </w:rPr>
              <w:t>Stand still</w:t>
            </w:r>
          </w:p>
        </w:tc>
        <w:tc>
          <w:tcPr>
            <w:tcW w:w="1800" w:type="dxa"/>
          </w:tcPr>
          <w:p w14:paraId="24437B10" w14:textId="77777777" w:rsidR="001A5BDA" w:rsidRPr="008871C3" w:rsidRDefault="00797B04">
            <w:pPr>
              <w:spacing w:before="40" w:after="40" w:line="252" w:lineRule="auto"/>
              <w:jc w:val="left"/>
            </w:pPr>
            <w:r w:rsidRPr="008871C3">
              <w:rPr>
                <w:sz w:val="15"/>
              </w:rPr>
              <w:t>Stamina rises at 4 per second up to maximum</w:t>
            </w:r>
          </w:p>
        </w:tc>
        <w:tc>
          <w:tcPr>
            <w:tcW w:w="2016" w:type="dxa"/>
          </w:tcPr>
          <w:p w14:paraId="4BD4E429" w14:textId="77777777" w:rsidR="001A5BDA" w:rsidRPr="008871C3" w:rsidRDefault="00797B04">
            <w:pPr>
              <w:spacing w:before="40" w:after="40" w:line="252" w:lineRule="auto"/>
              <w:jc w:val="left"/>
            </w:pPr>
            <w:r w:rsidRPr="008871C3">
              <w:rPr>
                <w:sz w:val="15"/>
              </w:rPr>
              <w:t>Regenerated and capped at maximum</w:t>
            </w:r>
          </w:p>
        </w:tc>
        <w:tc>
          <w:tcPr>
            <w:tcW w:w="648" w:type="dxa"/>
          </w:tcPr>
          <w:p w14:paraId="4141E072" w14:textId="77777777" w:rsidR="001A5BDA" w:rsidRPr="008871C3" w:rsidRDefault="00797B04">
            <w:pPr>
              <w:spacing w:before="40" w:after="40" w:line="252" w:lineRule="auto"/>
              <w:jc w:val="left"/>
            </w:pPr>
            <w:r w:rsidRPr="008871C3">
              <w:rPr>
                <w:sz w:val="15"/>
              </w:rPr>
              <w:t>Pass</w:t>
            </w:r>
          </w:p>
        </w:tc>
      </w:tr>
      <w:tr w:rsidR="001A5BDA" w:rsidRPr="008871C3" w14:paraId="62499B8D" w14:textId="77777777" w:rsidTr="00EB3C5D">
        <w:tc>
          <w:tcPr>
            <w:tcW w:w="720" w:type="dxa"/>
          </w:tcPr>
          <w:p w14:paraId="65B18079" w14:textId="77777777" w:rsidR="001A5BDA" w:rsidRPr="008871C3" w:rsidRDefault="00797B04">
            <w:pPr>
              <w:spacing w:before="40" w:after="40" w:line="252" w:lineRule="auto"/>
              <w:jc w:val="left"/>
            </w:pPr>
            <w:r w:rsidRPr="008871C3">
              <w:rPr>
                <w:sz w:val="15"/>
              </w:rPr>
              <w:t>TC-G10</w:t>
            </w:r>
          </w:p>
        </w:tc>
        <w:tc>
          <w:tcPr>
            <w:tcW w:w="1728" w:type="dxa"/>
          </w:tcPr>
          <w:p w14:paraId="659A8E60" w14:textId="77777777" w:rsidR="001A5BDA" w:rsidRPr="008871C3" w:rsidRDefault="00797B04">
            <w:pPr>
              <w:spacing w:before="40" w:after="40" w:line="252" w:lineRule="auto"/>
              <w:jc w:val="left"/>
            </w:pPr>
            <w:r w:rsidRPr="008871C3">
              <w:rPr>
                <w:sz w:val="15"/>
              </w:rPr>
              <w:t>Sprint stops at zero stamina</w:t>
            </w:r>
          </w:p>
        </w:tc>
        <w:tc>
          <w:tcPr>
            <w:tcW w:w="1728" w:type="dxa"/>
          </w:tcPr>
          <w:p w14:paraId="7554F2B5" w14:textId="77777777" w:rsidR="001A5BDA" w:rsidRPr="008871C3" w:rsidRDefault="00797B04">
            <w:pPr>
              <w:spacing w:before="40" w:after="40" w:line="252" w:lineRule="auto"/>
              <w:jc w:val="left"/>
            </w:pPr>
            <w:r w:rsidRPr="008871C3">
              <w:rPr>
                <w:sz w:val="15"/>
              </w:rPr>
              <w:t>Hold Shift with stamina at 0</w:t>
            </w:r>
          </w:p>
        </w:tc>
        <w:tc>
          <w:tcPr>
            <w:tcW w:w="1800" w:type="dxa"/>
          </w:tcPr>
          <w:p w14:paraId="56EFF0EE" w14:textId="77777777" w:rsidR="001A5BDA" w:rsidRPr="008871C3" w:rsidRDefault="00797B04">
            <w:pPr>
              <w:spacing w:before="40" w:after="40" w:line="252" w:lineRule="auto"/>
              <w:jc w:val="left"/>
            </w:pPr>
            <w:r w:rsidRPr="008871C3">
              <w:rPr>
                <w:sz w:val="15"/>
              </w:rPr>
              <w:t>Speed reverts to normal</w:t>
            </w:r>
          </w:p>
        </w:tc>
        <w:tc>
          <w:tcPr>
            <w:tcW w:w="2016" w:type="dxa"/>
          </w:tcPr>
          <w:p w14:paraId="4DFAB8F2" w14:textId="77777777" w:rsidR="001A5BDA" w:rsidRPr="008871C3" w:rsidRDefault="00797B04">
            <w:pPr>
              <w:spacing w:before="40" w:after="40" w:line="252" w:lineRule="auto"/>
              <w:jc w:val="left"/>
            </w:pPr>
            <w:r w:rsidRPr="008871C3">
              <w:rPr>
                <w:sz w:val="15"/>
              </w:rPr>
              <w:t>Reverted to normal speed</w:t>
            </w:r>
          </w:p>
        </w:tc>
        <w:tc>
          <w:tcPr>
            <w:tcW w:w="648" w:type="dxa"/>
          </w:tcPr>
          <w:p w14:paraId="2695F7A1" w14:textId="77777777" w:rsidR="001A5BDA" w:rsidRPr="008871C3" w:rsidRDefault="00797B04">
            <w:pPr>
              <w:spacing w:before="40" w:after="40" w:line="252" w:lineRule="auto"/>
              <w:jc w:val="left"/>
            </w:pPr>
            <w:r w:rsidRPr="008871C3">
              <w:rPr>
                <w:sz w:val="15"/>
              </w:rPr>
              <w:t>Pass</w:t>
            </w:r>
          </w:p>
        </w:tc>
      </w:tr>
      <w:tr w:rsidR="001A5BDA" w:rsidRPr="008871C3" w14:paraId="69E09BBF" w14:textId="77777777" w:rsidTr="00EB3C5D">
        <w:tc>
          <w:tcPr>
            <w:tcW w:w="720" w:type="dxa"/>
          </w:tcPr>
          <w:p w14:paraId="3CE155AD" w14:textId="77777777" w:rsidR="001A5BDA" w:rsidRPr="008871C3" w:rsidRDefault="00797B04">
            <w:pPr>
              <w:spacing w:before="40" w:after="40" w:line="252" w:lineRule="auto"/>
              <w:jc w:val="left"/>
            </w:pPr>
            <w:r w:rsidRPr="008871C3">
              <w:rPr>
                <w:sz w:val="15"/>
              </w:rPr>
              <w:t>TC-G11</w:t>
            </w:r>
          </w:p>
        </w:tc>
        <w:tc>
          <w:tcPr>
            <w:tcW w:w="1728" w:type="dxa"/>
          </w:tcPr>
          <w:p w14:paraId="2BA0A571" w14:textId="77777777" w:rsidR="001A5BDA" w:rsidRPr="008871C3" w:rsidRDefault="00797B04">
            <w:pPr>
              <w:spacing w:before="40" w:after="40" w:line="252" w:lineRule="auto"/>
              <w:jc w:val="left"/>
            </w:pPr>
            <w:r w:rsidRPr="008871C3">
              <w:rPr>
                <w:sz w:val="15"/>
              </w:rPr>
              <w:t>Aiming towards the mouse</w:t>
            </w:r>
          </w:p>
        </w:tc>
        <w:tc>
          <w:tcPr>
            <w:tcW w:w="1728" w:type="dxa"/>
          </w:tcPr>
          <w:p w14:paraId="4CF7A07D" w14:textId="77777777" w:rsidR="001A5BDA" w:rsidRPr="008871C3" w:rsidRDefault="00797B04">
            <w:pPr>
              <w:spacing w:before="40" w:after="40" w:line="252" w:lineRule="auto"/>
              <w:jc w:val="left"/>
            </w:pPr>
            <w:r w:rsidRPr="008871C3">
              <w:rPr>
                <w:sz w:val="15"/>
              </w:rPr>
              <w:t>Move the pointer to each of eight sectors</w:t>
            </w:r>
          </w:p>
        </w:tc>
        <w:tc>
          <w:tcPr>
            <w:tcW w:w="1800" w:type="dxa"/>
          </w:tcPr>
          <w:p w14:paraId="52D4BD57" w14:textId="77777777" w:rsidR="001A5BDA" w:rsidRPr="008871C3" w:rsidRDefault="00797B04">
            <w:pPr>
              <w:spacing w:before="40" w:after="40" w:line="252" w:lineRule="auto"/>
              <w:jc w:val="left"/>
            </w:pPr>
            <w:r w:rsidRPr="008871C3">
              <w:rPr>
                <w:sz w:val="15"/>
              </w:rPr>
              <w:t>Matching directional shooting sprite is used</w:t>
            </w:r>
          </w:p>
        </w:tc>
        <w:tc>
          <w:tcPr>
            <w:tcW w:w="2016" w:type="dxa"/>
          </w:tcPr>
          <w:p w14:paraId="46709BF4" w14:textId="77777777" w:rsidR="001A5BDA" w:rsidRPr="008871C3" w:rsidRDefault="00797B04">
            <w:pPr>
              <w:spacing w:before="40" w:after="40" w:line="252" w:lineRule="auto"/>
              <w:jc w:val="left"/>
            </w:pPr>
            <w:r w:rsidRPr="008871C3">
              <w:rPr>
                <w:sz w:val="15"/>
              </w:rPr>
              <w:t>All eight sectors map to the correct sprite</w:t>
            </w:r>
          </w:p>
        </w:tc>
        <w:tc>
          <w:tcPr>
            <w:tcW w:w="648" w:type="dxa"/>
          </w:tcPr>
          <w:p w14:paraId="691BC850" w14:textId="77777777" w:rsidR="001A5BDA" w:rsidRPr="008871C3" w:rsidRDefault="00797B04">
            <w:pPr>
              <w:spacing w:before="40" w:after="40" w:line="252" w:lineRule="auto"/>
              <w:jc w:val="left"/>
            </w:pPr>
            <w:r w:rsidRPr="008871C3">
              <w:rPr>
                <w:sz w:val="15"/>
              </w:rPr>
              <w:t>Pass</w:t>
            </w:r>
          </w:p>
        </w:tc>
      </w:tr>
      <w:tr w:rsidR="001A5BDA" w:rsidRPr="008871C3" w14:paraId="2596EEC0" w14:textId="77777777" w:rsidTr="00EB3C5D">
        <w:tc>
          <w:tcPr>
            <w:tcW w:w="720" w:type="dxa"/>
          </w:tcPr>
          <w:p w14:paraId="68C3E3CC" w14:textId="77777777" w:rsidR="001A5BDA" w:rsidRPr="008871C3" w:rsidRDefault="00797B04">
            <w:pPr>
              <w:spacing w:before="40" w:after="40" w:line="252" w:lineRule="auto"/>
              <w:jc w:val="left"/>
            </w:pPr>
            <w:r w:rsidRPr="008871C3">
              <w:rPr>
                <w:sz w:val="15"/>
              </w:rPr>
              <w:t>TC-G12</w:t>
            </w:r>
          </w:p>
        </w:tc>
        <w:tc>
          <w:tcPr>
            <w:tcW w:w="1728" w:type="dxa"/>
          </w:tcPr>
          <w:p w14:paraId="3E06FB27" w14:textId="77777777" w:rsidR="001A5BDA" w:rsidRPr="008871C3" w:rsidRDefault="00797B04">
            <w:pPr>
              <w:spacing w:before="40" w:after="40" w:line="252" w:lineRule="auto"/>
              <w:jc w:val="left"/>
            </w:pPr>
            <w:r w:rsidRPr="008871C3">
              <w:rPr>
                <w:sz w:val="15"/>
              </w:rPr>
              <w:t>Fire rate is limited</w:t>
            </w:r>
          </w:p>
        </w:tc>
        <w:tc>
          <w:tcPr>
            <w:tcW w:w="1728" w:type="dxa"/>
          </w:tcPr>
          <w:p w14:paraId="2CDDCC2E" w14:textId="77777777" w:rsidR="001A5BDA" w:rsidRPr="008871C3" w:rsidRDefault="00797B04">
            <w:pPr>
              <w:spacing w:before="40" w:after="40" w:line="252" w:lineRule="auto"/>
              <w:jc w:val="left"/>
            </w:pPr>
            <w:r w:rsidRPr="008871C3">
              <w:rPr>
                <w:sz w:val="15"/>
              </w:rPr>
              <w:t>Click rapidly</w:t>
            </w:r>
          </w:p>
        </w:tc>
        <w:tc>
          <w:tcPr>
            <w:tcW w:w="1800" w:type="dxa"/>
          </w:tcPr>
          <w:p w14:paraId="53EEBF5A" w14:textId="77777777" w:rsidR="001A5BDA" w:rsidRPr="008871C3" w:rsidRDefault="00797B04">
            <w:pPr>
              <w:spacing w:before="40" w:after="40" w:line="252" w:lineRule="auto"/>
              <w:jc w:val="left"/>
            </w:pPr>
            <w:r w:rsidRPr="008871C3">
              <w:rPr>
                <w:sz w:val="15"/>
              </w:rPr>
              <w:t xml:space="preserve">At most one shot per 250 </w:t>
            </w:r>
            <w:proofErr w:type="spellStart"/>
            <w:r w:rsidRPr="008871C3">
              <w:rPr>
                <w:sz w:val="15"/>
              </w:rPr>
              <w:t>ms</w:t>
            </w:r>
            <w:proofErr w:type="spellEnd"/>
          </w:p>
        </w:tc>
        <w:tc>
          <w:tcPr>
            <w:tcW w:w="2016" w:type="dxa"/>
          </w:tcPr>
          <w:p w14:paraId="092FB3D8" w14:textId="77777777" w:rsidR="001A5BDA" w:rsidRPr="008871C3" w:rsidRDefault="00797B04">
            <w:pPr>
              <w:spacing w:before="40" w:after="40" w:line="252" w:lineRule="auto"/>
              <w:jc w:val="left"/>
            </w:pPr>
            <w:r w:rsidRPr="008871C3">
              <w:rPr>
                <w:sz w:val="15"/>
              </w:rPr>
              <w:t>Cooldown enforced</w:t>
            </w:r>
          </w:p>
        </w:tc>
        <w:tc>
          <w:tcPr>
            <w:tcW w:w="648" w:type="dxa"/>
          </w:tcPr>
          <w:p w14:paraId="06131846" w14:textId="77777777" w:rsidR="001A5BDA" w:rsidRPr="008871C3" w:rsidRDefault="00797B04">
            <w:pPr>
              <w:spacing w:before="40" w:after="40" w:line="252" w:lineRule="auto"/>
              <w:jc w:val="left"/>
            </w:pPr>
            <w:r w:rsidRPr="008871C3">
              <w:rPr>
                <w:sz w:val="15"/>
              </w:rPr>
              <w:t>Pass</w:t>
            </w:r>
          </w:p>
        </w:tc>
      </w:tr>
      <w:tr w:rsidR="001A5BDA" w:rsidRPr="008871C3" w14:paraId="7BF79070" w14:textId="77777777" w:rsidTr="00EB3C5D">
        <w:tc>
          <w:tcPr>
            <w:tcW w:w="720" w:type="dxa"/>
          </w:tcPr>
          <w:p w14:paraId="2A5213DE" w14:textId="77777777" w:rsidR="001A5BDA" w:rsidRPr="008871C3" w:rsidRDefault="00797B04">
            <w:pPr>
              <w:spacing w:before="40" w:after="40" w:line="252" w:lineRule="auto"/>
              <w:jc w:val="left"/>
            </w:pPr>
            <w:r w:rsidRPr="008871C3">
              <w:rPr>
                <w:sz w:val="15"/>
              </w:rPr>
              <w:t>TC-G13</w:t>
            </w:r>
          </w:p>
        </w:tc>
        <w:tc>
          <w:tcPr>
            <w:tcW w:w="1728" w:type="dxa"/>
          </w:tcPr>
          <w:p w14:paraId="29D0F681" w14:textId="77777777" w:rsidR="001A5BDA" w:rsidRPr="008871C3" w:rsidRDefault="00797B04">
            <w:pPr>
              <w:spacing w:before="40" w:after="40" w:line="252" w:lineRule="auto"/>
              <w:jc w:val="left"/>
            </w:pPr>
            <w:r w:rsidRPr="008871C3">
              <w:rPr>
                <w:sz w:val="15"/>
              </w:rPr>
              <w:t>Projectile damage and lifetime</w:t>
            </w:r>
          </w:p>
        </w:tc>
        <w:tc>
          <w:tcPr>
            <w:tcW w:w="1728" w:type="dxa"/>
          </w:tcPr>
          <w:p w14:paraId="508D77F2" w14:textId="77777777" w:rsidR="001A5BDA" w:rsidRPr="008871C3" w:rsidRDefault="00797B04">
            <w:pPr>
              <w:spacing w:before="40" w:after="40" w:line="252" w:lineRule="auto"/>
              <w:jc w:val="left"/>
            </w:pPr>
            <w:r w:rsidRPr="008871C3">
              <w:rPr>
                <w:sz w:val="15"/>
              </w:rPr>
              <w:t>Fire at a wall and at a monster</w:t>
            </w:r>
          </w:p>
        </w:tc>
        <w:tc>
          <w:tcPr>
            <w:tcW w:w="1800" w:type="dxa"/>
          </w:tcPr>
          <w:p w14:paraId="5E3F6AE2" w14:textId="77777777" w:rsidR="001A5BDA" w:rsidRPr="008871C3" w:rsidRDefault="00797B04">
            <w:pPr>
              <w:spacing w:before="40" w:after="40" w:line="252" w:lineRule="auto"/>
              <w:jc w:val="left"/>
            </w:pPr>
            <w:r w:rsidRPr="008871C3">
              <w:rPr>
                <w:sz w:val="15"/>
              </w:rPr>
              <w:t>Stops on impact; monster takes 50 damage</w:t>
            </w:r>
          </w:p>
        </w:tc>
        <w:tc>
          <w:tcPr>
            <w:tcW w:w="2016" w:type="dxa"/>
          </w:tcPr>
          <w:p w14:paraId="41F4567D" w14:textId="77777777" w:rsidR="001A5BDA" w:rsidRPr="008871C3" w:rsidRDefault="00797B04">
            <w:pPr>
              <w:spacing w:before="40" w:after="40" w:line="252" w:lineRule="auto"/>
              <w:jc w:val="left"/>
            </w:pPr>
            <w:r w:rsidRPr="008871C3">
              <w:rPr>
                <w:sz w:val="15"/>
              </w:rPr>
              <w:t xml:space="preserve">Both </w:t>
            </w:r>
            <w:proofErr w:type="spellStart"/>
            <w:r w:rsidRPr="008871C3">
              <w:rPr>
                <w:sz w:val="15"/>
              </w:rPr>
              <w:t>behaviours</w:t>
            </w:r>
            <w:proofErr w:type="spellEnd"/>
            <w:r w:rsidRPr="008871C3">
              <w:rPr>
                <w:sz w:val="15"/>
              </w:rPr>
              <w:t xml:space="preserve"> correct</w:t>
            </w:r>
          </w:p>
        </w:tc>
        <w:tc>
          <w:tcPr>
            <w:tcW w:w="648" w:type="dxa"/>
          </w:tcPr>
          <w:p w14:paraId="55A6D2F3" w14:textId="77777777" w:rsidR="001A5BDA" w:rsidRPr="008871C3" w:rsidRDefault="00797B04">
            <w:pPr>
              <w:spacing w:before="40" w:after="40" w:line="252" w:lineRule="auto"/>
              <w:jc w:val="left"/>
            </w:pPr>
            <w:r w:rsidRPr="008871C3">
              <w:rPr>
                <w:sz w:val="15"/>
              </w:rPr>
              <w:t>Pass</w:t>
            </w:r>
          </w:p>
        </w:tc>
      </w:tr>
      <w:tr w:rsidR="001A5BDA" w:rsidRPr="008871C3" w14:paraId="26664B77" w14:textId="77777777" w:rsidTr="00EB3C5D">
        <w:tc>
          <w:tcPr>
            <w:tcW w:w="720" w:type="dxa"/>
          </w:tcPr>
          <w:p w14:paraId="636D028F" w14:textId="77777777" w:rsidR="001A5BDA" w:rsidRPr="008871C3" w:rsidRDefault="00797B04">
            <w:pPr>
              <w:spacing w:before="40" w:after="40" w:line="252" w:lineRule="auto"/>
              <w:jc w:val="left"/>
            </w:pPr>
            <w:r w:rsidRPr="008871C3">
              <w:rPr>
                <w:sz w:val="15"/>
              </w:rPr>
              <w:t>TC-G14</w:t>
            </w:r>
          </w:p>
        </w:tc>
        <w:tc>
          <w:tcPr>
            <w:tcW w:w="1728" w:type="dxa"/>
          </w:tcPr>
          <w:p w14:paraId="68081B1D" w14:textId="77777777" w:rsidR="001A5BDA" w:rsidRPr="008871C3" w:rsidRDefault="00797B04">
            <w:pPr>
              <w:spacing w:before="40" w:after="40" w:line="252" w:lineRule="auto"/>
              <w:jc w:val="left"/>
            </w:pPr>
            <w:r w:rsidRPr="008871C3">
              <w:rPr>
                <w:sz w:val="15"/>
              </w:rPr>
              <w:t>Projectile respects maximum range</w:t>
            </w:r>
          </w:p>
        </w:tc>
        <w:tc>
          <w:tcPr>
            <w:tcW w:w="1728" w:type="dxa"/>
          </w:tcPr>
          <w:p w14:paraId="1A050858" w14:textId="77777777" w:rsidR="001A5BDA" w:rsidRPr="008871C3" w:rsidRDefault="00797B04">
            <w:pPr>
              <w:spacing w:before="40" w:after="40" w:line="252" w:lineRule="auto"/>
              <w:jc w:val="left"/>
            </w:pPr>
            <w:r w:rsidRPr="008871C3">
              <w:rPr>
                <w:sz w:val="15"/>
              </w:rPr>
              <w:t>Fire across open space</w:t>
            </w:r>
          </w:p>
        </w:tc>
        <w:tc>
          <w:tcPr>
            <w:tcW w:w="1800" w:type="dxa"/>
          </w:tcPr>
          <w:p w14:paraId="4E1DE585" w14:textId="77777777" w:rsidR="001A5BDA" w:rsidRPr="008871C3" w:rsidRDefault="00797B04">
            <w:pPr>
              <w:spacing w:before="40" w:after="40" w:line="252" w:lineRule="auto"/>
              <w:jc w:val="left"/>
            </w:pPr>
            <w:r w:rsidRPr="008871C3">
              <w:rPr>
                <w:sz w:val="15"/>
              </w:rPr>
              <w:t>Projectile is removed after ten tiles</w:t>
            </w:r>
          </w:p>
        </w:tc>
        <w:tc>
          <w:tcPr>
            <w:tcW w:w="2016" w:type="dxa"/>
          </w:tcPr>
          <w:p w14:paraId="6BFAF914" w14:textId="77777777" w:rsidR="001A5BDA" w:rsidRPr="008871C3" w:rsidRDefault="00797B04">
            <w:pPr>
              <w:spacing w:before="40" w:after="40" w:line="252" w:lineRule="auto"/>
              <w:jc w:val="left"/>
            </w:pPr>
            <w:r w:rsidRPr="008871C3">
              <w:rPr>
                <w:sz w:val="15"/>
              </w:rPr>
              <w:t>Removed at the configured range</w:t>
            </w:r>
          </w:p>
        </w:tc>
        <w:tc>
          <w:tcPr>
            <w:tcW w:w="648" w:type="dxa"/>
          </w:tcPr>
          <w:p w14:paraId="16326556" w14:textId="77777777" w:rsidR="001A5BDA" w:rsidRPr="008871C3" w:rsidRDefault="00797B04">
            <w:pPr>
              <w:spacing w:before="40" w:after="40" w:line="252" w:lineRule="auto"/>
              <w:jc w:val="left"/>
            </w:pPr>
            <w:r w:rsidRPr="008871C3">
              <w:rPr>
                <w:sz w:val="15"/>
              </w:rPr>
              <w:t>Pass</w:t>
            </w:r>
          </w:p>
        </w:tc>
      </w:tr>
      <w:tr w:rsidR="001A5BDA" w:rsidRPr="008871C3" w14:paraId="0D859DA8" w14:textId="77777777" w:rsidTr="00EB3C5D">
        <w:tc>
          <w:tcPr>
            <w:tcW w:w="720" w:type="dxa"/>
          </w:tcPr>
          <w:p w14:paraId="3D69E90D" w14:textId="77777777" w:rsidR="001A5BDA" w:rsidRPr="008871C3" w:rsidRDefault="00797B04">
            <w:pPr>
              <w:spacing w:before="40" w:after="40" w:line="252" w:lineRule="auto"/>
              <w:jc w:val="left"/>
            </w:pPr>
            <w:r w:rsidRPr="008871C3">
              <w:rPr>
                <w:sz w:val="15"/>
              </w:rPr>
              <w:t>TC-G15</w:t>
            </w:r>
          </w:p>
        </w:tc>
        <w:tc>
          <w:tcPr>
            <w:tcW w:w="1728" w:type="dxa"/>
          </w:tcPr>
          <w:p w14:paraId="231E62E1" w14:textId="77777777" w:rsidR="001A5BDA" w:rsidRPr="008871C3" w:rsidRDefault="00797B04">
            <w:pPr>
              <w:spacing w:before="40" w:after="40" w:line="252" w:lineRule="auto"/>
              <w:jc w:val="left"/>
            </w:pPr>
            <w:r w:rsidRPr="008871C3">
              <w:rPr>
                <w:sz w:val="15"/>
              </w:rPr>
              <w:t>Bow doubles damage and speed</w:t>
            </w:r>
          </w:p>
        </w:tc>
        <w:tc>
          <w:tcPr>
            <w:tcW w:w="1728" w:type="dxa"/>
          </w:tcPr>
          <w:p w14:paraId="5FC40C55" w14:textId="77777777" w:rsidR="001A5BDA" w:rsidRPr="008871C3" w:rsidRDefault="00797B04">
            <w:pPr>
              <w:spacing w:before="40" w:after="40" w:line="252" w:lineRule="auto"/>
              <w:jc w:val="left"/>
            </w:pPr>
            <w:r w:rsidRPr="008871C3">
              <w:rPr>
                <w:sz w:val="15"/>
              </w:rPr>
              <w:t>Equip the Bow and fire</w:t>
            </w:r>
          </w:p>
        </w:tc>
        <w:tc>
          <w:tcPr>
            <w:tcW w:w="1800" w:type="dxa"/>
          </w:tcPr>
          <w:p w14:paraId="7F19F45D" w14:textId="77777777" w:rsidR="001A5BDA" w:rsidRPr="008871C3" w:rsidRDefault="00797B04">
            <w:pPr>
              <w:spacing w:before="40" w:after="40" w:line="252" w:lineRule="auto"/>
              <w:jc w:val="left"/>
            </w:pPr>
            <w:r w:rsidRPr="008871C3">
              <w:rPr>
                <w:sz w:val="15"/>
              </w:rPr>
              <w:t>Damage and speed both double</w:t>
            </w:r>
          </w:p>
        </w:tc>
        <w:tc>
          <w:tcPr>
            <w:tcW w:w="2016" w:type="dxa"/>
          </w:tcPr>
          <w:p w14:paraId="21C08BAC" w14:textId="77777777" w:rsidR="001A5BDA" w:rsidRPr="008871C3" w:rsidRDefault="00797B04">
            <w:pPr>
              <w:spacing w:before="40" w:after="40" w:line="252" w:lineRule="auto"/>
              <w:jc w:val="left"/>
            </w:pPr>
            <w:r w:rsidRPr="008871C3">
              <w:rPr>
                <w:sz w:val="15"/>
              </w:rPr>
              <w:t>Both doubled</w:t>
            </w:r>
          </w:p>
        </w:tc>
        <w:tc>
          <w:tcPr>
            <w:tcW w:w="648" w:type="dxa"/>
          </w:tcPr>
          <w:p w14:paraId="72BB10EF" w14:textId="77777777" w:rsidR="001A5BDA" w:rsidRPr="008871C3" w:rsidRDefault="00797B04">
            <w:pPr>
              <w:spacing w:before="40" w:after="40" w:line="252" w:lineRule="auto"/>
              <w:jc w:val="left"/>
            </w:pPr>
            <w:r w:rsidRPr="008871C3">
              <w:rPr>
                <w:sz w:val="15"/>
              </w:rPr>
              <w:t>Pass</w:t>
            </w:r>
          </w:p>
        </w:tc>
      </w:tr>
      <w:tr w:rsidR="001A5BDA" w:rsidRPr="008871C3" w14:paraId="0194F006" w14:textId="77777777" w:rsidTr="00EB3C5D">
        <w:tc>
          <w:tcPr>
            <w:tcW w:w="720" w:type="dxa"/>
          </w:tcPr>
          <w:p w14:paraId="59FE012F" w14:textId="77777777" w:rsidR="001A5BDA" w:rsidRPr="008871C3" w:rsidRDefault="00797B04">
            <w:pPr>
              <w:spacing w:before="40" w:after="40" w:line="252" w:lineRule="auto"/>
              <w:jc w:val="left"/>
            </w:pPr>
            <w:r w:rsidRPr="008871C3">
              <w:rPr>
                <w:sz w:val="15"/>
              </w:rPr>
              <w:t>TC-G16</w:t>
            </w:r>
          </w:p>
        </w:tc>
        <w:tc>
          <w:tcPr>
            <w:tcW w:w="1728" w:type="dxa"/>
          </w:tcPr>
          <w:p w14:paraId="00804909" w14:textId="77777777" w:rsidR="001A5BDA" w:rsidRPr="008871C3" w:rsidRDefault="00797B04">
            <w:pPr>
              <w:spacing w:before="40" w:after="40" w:line="252" w:lineRule="auto"/>
              <w:jc w:val="left"/>
            </w:pPr>
            <w:r w:rsidRPr="008871C3">
              <w:rPr>
                <w:sz w:val="15"/>
              </w:rPr>
              <w:t>Fire cooldown is halved with the Bow</w:t>
            </w:r>
          </w:p>
        </w:tc>
        <w:tc>
          <w:tcPr>
            <w:tcW w:w="1728" w:type="dxa"/>
          </w:tcPr>
          <w:p w14:paraId="547E9365" w14:textId="77777777" w:rsidR="001A5BDA" w:rsidRPr="008871C3" w:rsidRDefault="00797B04">
            <w:pPr>
              <w:spacing w:before="40" w:after="40" w:line="252" w:lineRule="auto"/>
              <w:jc w:val="left"/>
            </w:pPr>
            <w:r w:rsidRPr="008871C3">
              <w:rPr>
                <w:sz w:val="15"/>
              </w:rPr>
              <w:t>Click rapidly with the Bow equipped</w:t>
            </w:r>
          </w:p>
        </w:tc>
        <w:tc>
          <w:tcPr>
            <w:tcW w:w="1800" w:type="dxa"/>
          </w:tcPr>
          <w:p w14:paraId="16E95B38" w14:textId="77777777" w:rsidR="001A5BDA" w:rsidRPr="008871C3" w:rsidRDefault="00797B04">
            <w:pPr>
              <w:spacing w:before="40" w:after="40" w:line="252" w:lineRule="auto"/>
              <w:jc w:val="left"/>
            </w:pPr>
            <w:r w:rsidRPr="008871C3">
              <w:rPr>
                <w:sz w:val="15"/>
              </w:rPr>
              <w:t xml:space="preserve">Up to two shots per 250 </w:t>
            </w:r>
            <w:proofErr w:type="spellStart"/>
            <w:r w:rsidRPr="008871C3">
              <w:rPr>
                <w:sz w:val="15"/>
              </w:rPr>
              <w:t>ms</w:t>
            </w:r>
            <w:proofErr w:type="spellEnd"/>
            <w:r w:rsidRPr="008871C3">
              <w:rPr>
                <w:sz w:val="15"/>
              </w:rPr>
              <w:t xml:space="preserve"> </w:t>
            </w:r>
            <w:proofErr w:type="gramStart"/>
            <w:r w:rsidRPr="008871C3">
              <w:rPr>
                <w:sz w:val="15"/>
              </w:rPr>
              <w:t>window</w:t>
            </w:r>
            <w:proofErr w:type="gramEnd"/>
          </w:p>
        </w:tc>
        <w:tc>
          <w:tcPr>
            <w:tcW w:w="2016" w:type="dxa"/>
          </w:tcPr>
          <w:p w14:paraId="115D23E7" w14:textId="77777777" w:rsidR="001A5BDA" w:rsidRPr="008871C3" w:rsidRDefault="00797B04">
            <w:pPr>
              <w:spacing w:before="40" w:after="40" w:line="252" w:lineRule="auto"/>
              <w:jc w:val="left"/>
            </w:pPr>
            <w:r w:rsidRPr="008871C3">
              <w:rPr>
                <w:sz w:val="15"/>
              </w:rPr>
              <w:t>Cooldown halved</w:t>
            </w:r>
          </w:p>
        </w:tc>
        <w:tc>
          <w:tcPr>
            <w:tcW w:w="648" w:type="dxa"/>
          </w:tcPr>
          <w:p w14:paraId="3D36FD01" w14:textId="77777777" w:rsidR="001A5BDA" w:rsidRPr="008871C3" w:rsidRDefault="00797B04">
            <w:pPr>
              <w:spacing w:before="40" w:after="40" w:line="252" w:lineRule="auto"/>
              <w:jc w:val="left"/>
            </w:pPr>
            <w:r w:rsidRPr="008871C3">
              <w:rPr>
                <w:sz w:val="15"/>
              </w:rPr>
              <w:t>Pass</w:t>
            </w:r>
          </w:p>
        </w:tc>
      </w:tr>
      <w:tr w:rsidR="001A5BDA" w:rsidRPr="008871C3" w14:paraId="01D18A22" w14:textId="77777777" w:rsidTr="00EB3C5D">
        <w:tc>
          <w:tcPr>
            <w:tcW w:w="720" w:type="dxa"/>
          </w:tcPr>
          <w:p w14:paraId="49C8D5CB" w14:textId="77777777" w:rsidR="001A5BDA" w:rsidRPr="008871C3" w:rsidRDefault="00797B04">
            <w:pPr>
              <w:spacing w:before="40" w:after="40" w:line="252" w:lineRule="auto"/>
              <w:jc w:val="left"/>
            </w:pPr>
            <w:r w:rsidRPr="008871C3">
              <w:rPr>
                <w:sz w:val="15"/>
              </w:rPr>
              <w:t>TC-G17</w:t>
            </w:r>
          </w:p>
        </w:tc>
        <w:tc>
          <w:tcPr>
            <w:tcW w:w="1728" w:type="dxa"/>
          </w:tcPr>
          <w:p w14:paraId="38BEAEC1" w14:textId="77777777" w:rsidR="001A5BDA" w:rsidRPr="008871C3" w:rsidRDefault="00797B04">
            <w:pPr>
              <w:spacing w:before="40" w:after="40" w:line="252" w:lineRule="auto"/>
              <w:jc w:val="left"/>
            </w:pPr>
            <w:r w:rsidRPr="008871C3">
              <w:rPr>
                <w:sz w:val="15"/>
              </w:rPr>
              <w:t>Lava slows and damages the player</w:t>
            </w:r>
          </w:p>
        </w:tc>
        <w:tc>
          <w:tcPr>
            <w:tcW w:w="1728" w:type="dxa"/>
          </w:tcPr>
          <w:p w14:paraId="0642F789" w14:textId="77777777" w:rsidR="001A5BDA" w:rsidRPr="008871C3" w:rsidRDefault="00797B04">
            <w:pPr>
              <w:spacing w:before="40" w:after="40" w:line="252" w:lineRule="auto"/>
              <w:jc w:val="left"/>
            </w:pPr>
            <w:r w:rsidRPr="008871C3">
              <w:rPr>
                <w:sz w:val="15"/>
              </w:rPr>
              <w:t>Stand in lava</w:t>
            </w:r>
          </w:p>
        </w:tc>
        <w:tc>
          <w:tcPr>
            <w:tcW w:w="1800" w:type="dxa"/>
          </w:tcPr>
          <w:p w14:paraId="521EF8F1" w14:textId="77777777" w:rsidR="001A5BDA" w:rsidRPr="008871C3" w:rsidRDefault="00797B04">
            <w:pPr>
              <w:spacing w:before="40" w:after="40" w:line="252" w:lineRule="auto"/>
              <w:jc w:val="left"/>
            </w:pPr>
            <w:r w:rsidRPr="008871C3">
              <w:rPr>
                <w:sz w:val="15"/>
              </w:rPr>
              <w:t>Speed falls to 55% and 9 life per second is lost</w:t>
            </w:r>
          </w:p>
        </w:tc>
        <w:tc>
          <w:tcPr>
            <w:tcW w:w="2016" w:type="dxa"/>
          </w:tcPr>
          <w:p w14:paraId="09411BE8" w14:textId="77777777" w:rsidR="001A5BDA" w:rsidRPr="008871C3" w:rsidRDefault="00797B04">
            <w:pPr>
              <w:spacing w:before="40" w:after="40" w:line="252" w:lineRule="auto"/>
              <w:jc w:val="left"/>
            </w:pPr>
            <w:r w:rsidRPr="008871C3">
              <w:rPr>
                <w:sz w:val="15"/>
              </w:rPr>
              <w:t>Both applied</w:t>
            </w:r>
          </w:p>
        </w:tc>
        <w:tc>
          <w:tcPr>
            <w:tcW w:w="648" w:type="dxa"/>
          </w:tcPr>
          <w:p w14:paraId="21D84B68" w14:textId="77777777" w:rsidR="001A5BDA" w:rsidRPr="008871C3" w:rsidRDefault="00797B04">
            <w:pPr>
              <w:spacing w:before="40" w:after="40" w:line="252" w:lineRule="auto"/>
              <w:jc w:val="left"/>
            </w:pPr>
            <w:r w:rsidRPr="008871C3">
              <w:rPr>
                <w:sz w:val="15"/>
              </w:rPr>
              <w:t>Pass</w:t>
            </w:r>
          </w:p>
        </w:tc>
      </w:tr>
      <w:tr w:rsidR="001A5BDA" w:rsidRPr="008871C3" w14:paraId="239CA1EC" w14:textId="77777777" w:rsidTr="00EB3C5D">
        <w:tc>
          <w:tcPr>
            <w:tcW w:w="720" w:type="dxa"/>
          </w:tcPr>
          <w:p w14:paraId="5EACFA6A" w14:textId="77777777" w:rsidR="001A5BDA" w:rsidRPr="008871C3" w:rsidRDefault="00797B04">
            <w:pPr>
              <w:spacing w:before="40" w:after="40" w:line="252" w:lineRule="auto"/>
              <w:jc w:val="left"/>
            </w:pPr>
            <w:r w:rsidRPr="008871C3">
              <w:rPr>
                <w:sz w:val="15"/>
              </w:rPr>
              <w:t>TC-G18</w:t>
            </w:r>
          </w:p>
        </w:tc>
        <w:tc>
          <w:tcPr>
            <w:tcW w:w="1728" w:type="dxa"/>
          </w:tcPr>
          <w:p w14:paraId="2D0F99F7" w14:textId="77777777" w:rsidR="001A5BDA" w:rsidRPr="008871C3" w:rsidRDefault="00797B04">
            <w:pPr>
              <w:spacing w:before="40" w:after="40" w:line="252" w:lineRule="auto"/>
              <w:jc w:val="left"/>
            </w:pPr>
            <w:r w:rsidRPr="008871C3">
              <w:rPr>
                <w:sz w:val="15"/>
              </w:rPr>
              <w:t>Trap slows and damages the player</w:t>
            </w:r>
          </w:p>
        </w:tc>
        <w:tc>
          <w:tcPr>
            <w:tcW w:w="1728" w:type="dxa"/>
          </w:tcPr>
          <w:p w14:paraId="4A9260F6" w14:textId="77777777" w:rsidR="001A5BDA" w:rsidRPr="008871C3" w:rsidRDefault="00797B04">
            <w:pPr>
              <w:spacing w:before="40" w:after="40" w:line="252" w:lineRule="auto"/>
              <w:jc w:val="left"/>
            </w:pPr>
            <w:r w:rsidRPr="008871C3">
              <w:rPr>
                <w:sz w:val="15"/>
              </w:rPr>
              <w:t>Stand in a trap</w:t>
            </w:r>
          </w:p>
        </w:tc>
        <w:tc>
          <w:tcPr>
            <w:tcW w:w="1800" w:type="dxa"/>
          </w:tcPr>
          <w:p w14:paraId="6C9E9B1A" w14:textId="77777777" w:rsidR="001A5BDA" w:rsidRPr="008871C3" w:rsidRDefault="00797B04">
            <w:pPr>
              <w:spacing w:before="40" w:after="40" w:line="252" w:lineRule="auto"/>
              <w:jc w:val="left"/>
            </w:pPr>
            <w:r w:rsidRPr="008871C3">
              <w:rPr>
                <w:sz w:val="15"/>
              </w:rPr>
              <w:t xml:space="preserve">Speed falls to 70% and 4 </w:t>
            </w:r>
            <w:proofErr w:type="gramStart"/>
            <w:r w:rsidRPr="008871C3">
              <w:rPr>
                <w:sz w:val="15"/>
              </w:rPr>
              <w:t>life</w:t>
            </w:r>
            <w:proofErr w:type="gramEnd"/>
            <w:r w:rsidRPr="008871C3">
              <w:rPr>
                <w:sz w:val="15"/>
              </w:rPr>
              <w:t xml:space="preserve"> per second is lost</w:t>
            </w:r>
          </w:p>
        </w:tc>
        <w:tc>
          <w:tcPr>
            <w:tcW w:w="2016" w:type="dxa"/>
          </w:tcPr>
          <w:p w14:paraId="1BB11734" w14:textId="77777777" w:rsidR="001A5BDA" w:rsidRPr="008871C3" w:rsidRDefault="00797B04">
            <w:pPr>
              <w:spacing w:before="40" w:after="40" w:line="252" w:lineRule="auto"/>
              <w:jc w:val="left"/>
            </w:pPr>
            <w:r w:rsidRPr="008871C3">
              <w:rPr>
                <w:sz w:val="15"/>
              </w:rPr>
              <w:t>Both applied</w:t>
            </w:r>
          </w:p>
        </w:tc>
        <w:tc>
          <w:tcPr>
            <w:tcW w:w="648" w:type="dxa"/>
          </w:tcPr>
          <w:p w14:paraId="73D3E8F3" w14:textId="77777777" w:rsidR="001A5BDA" w:rsidRPr="008871C3" w:rsidRDefault="00797B04">
            <w:pPr>
              <w:spacing w:before="40" w:after="40" w:line="252" w:lineRule="auto"/>
              <w:jc w:val="left"/>
            </w:pPr>
            <w:r w:rsidRPr="008871C3">
              <w:rPr>
                <w:sz w:val="15"/>
              </w:rPr>
              <w:t>Pass</w:t>
            </w:r>
          </w:p>
        </w:tc>
      </w:tr>
      <w:tr w:rsidR="001A5BDA" w:rsidRPr="008871C3" w14:paraId="3AFFFECD" w14:textId="77777777" w:rsidTr="00EB3C5D">
        <w:tc>
          <w:tcPr>
            <w:tcW w:w="720" w:type="dxa"/>
          </w:tcPr>
          <w:p w14:paraId="4AFCA716" w14:textId="77777777" w:rsidR="001A5BDA" w:rsidRPr="008871C3" w:rsidRDefault="00797B04">
            <w:pPr>
              <w:spacing w:before="40" w:after="40" w:line="252" w:lineRule="auto"/>
              <w:jc w:val="left"/>
            </w:pPr>
            <w:r w:rsidRPr="008871C3">
              <w:rPr>
                <w:sz w:val="15"/>
              </w:rPr>
              <w:t>TC-G19</w:t>
            </w:r>
          </w:p>
        </w:tc>
        <w:tc>
          <w:tcPr>
            <w:tcW w:w="1728" w:type="dxa"/>
          </w:tcPr>
          <w:p w14:paraId="59A2D45A" w14:textId="77777777" w:rsidR="001A5BDA" w:rsidRPr="008871C3" w:rsidRDefault="00797B04">
            <w:pPr>
              <w:spacing w:before="40" w:after="40" w:line="252" w:lineRule="auto"/>
              <w:jc w:val="left"/>
            </w:pPr>
            <w:r w:rsidRPr="008871C3">
              <w:rPr>
                <w:sz w:val="15"/>
              </w:rPr>
              <w:t>Fog of war limits visibility</w:t>
            </w:r>
          </w:p>
        </w:tc>
        <w:tc>
          <w:tcPr>
            <w:tcW w:w="1728" w:type="dxa"/>
          </w:tcPr>
          <w:p w14:paraId="56B966F9" w14:textId="77777777" w:rsidR="001A5BDA" w:rsidRPr="008871C3" w:rsidRDefault="00797B04">
            <w:pPr>
              <w:spacing w:before="40" w:after="40" w:line="252" w:lineRule="auto"/>
              <w:jc w:val="left"/>
            </w:pPr>
            <w:r w:rsidRPr="008871C3">
              <w:rPr>
                <w:sz w:val="15"/>
              </w:rPr>
              <w:t>Observe beyond five tiles</w:t>
            </w:r>
          </w:p>
        </w:tc>
        <w:tc>
          <w:tcPr>
            <w:tcW w:w="1800" w:type="dxa"/>
          </w:tcPr>
          <w:p w14:paraId="21B035FA" w14:textId="77777777" w:rsidR="001A5BDA" w:rsidRPr="008871C3" w:rsidRDefault="00797B04">
            <w:pPr>
              <w:spacing w:before="40" w:after="40" w:line="252" w:lineRule="auto"/>
              <w:jc w:val="left"/>
            </w:pPr>
            <w:r w:rsidRPr="008871C3">
              <w:rPr>
                <w:sz w:val="15"/>
              </w:rPr>
              <w:t>Area is obscured</w:t>
            </w:r>
          </w:p>
        </w:tc>
        <w:tc>
          <w:tcPr>
            <w:tcW w:w="2016" w:type="dxa"/>
          </w:tcPr>
          <w:p w14:paraId="0013714B" w14:textId="77777777" w:rsidR="001A5BDA" w:rsidRPr="008871C3" w:rsidRDefault="00797B04">
            <w:pPr>
              <w:spacing w:before="40" w:after="40" w:line="252" w:lineRule="auto"/>
              <w:jc w:val="left"/>
            </w:pPr>
            <w:r w:rsidRPr="008871C3">
              <w:rPr>
                <w:sz w:val="15"/>
              </w:rPr>
              <w:t>Obscured with a soft gradient</w:t>
            </w:r>
          </w:p>
        </w:tc>
        <w:tc>
          <w:tcPr>
            <w:tcW w:w="648" w:type="dxa"/>
          </w:tcPr>
          <w:p w14:paraId="04EE09F0" w14:textId="77777777" w:rsidR="001A5BDA" w:rsidRPr="008871C3" w:rsidRDefault="00797B04">
            <w:pPr>
              <w:spacing w:before="40" w:after="40" w:line="252" w:lineRule="auto"/>
              <w:jc w:val="left"/>
            </w:pPr>
            <w:r w:rsidRPr="008871C3">
              <w:rPr>
                <w:sz w:val="15"/>
              </w:rPr>
              <w:t>Pass</w:t>
            </w:r>
          </w:p>
        </w:tc>
      </w:tr>
      <w:tr w:rsidR="001A5BDA" w:rsidRPr="008871C3" w14:paraId="42AEFA3E" w14:textId="77777777" w:rsidTr="00EB3C5D">
        <w:tc>
          <w:tcPr>
            <w:tcW w:w="720" w:type="dxa"/>
          </w:tcPr>
          <w:p w14:paraId="09DED1F7" w14:textId="77777777" w:rsidR="001A5BDA" w:rsidRPr="008871C3" w:rsidRDefault="00797B04">
            <w:pPr>
              <w:spacing w:before="40" w:after="40" w:line="252" w:lineRule="auto"/>
              <w:jc w:val="left"/>
            </w:pPr>
            <w:r w:rsidRPr="008871C3">
              <w:rPr>
                <w:sz w:val="15"/>
              </w:rPr>
              <w:t>TC-</w:t>
            </w:r>
            <w:r w:rsidRPr="008871C3">
              <w:rPr>
                <w:sz w:val="15"/>
              </w:rPr>
              <w:lastRenderedPageBreak/>
              <w:t>G20</w:t>
            </w:r>
          </w:p>
        </w:tc>
        <w:tc>
          <w:tcPr>
            <w:tcW w:w="1728" w:type="dxa"/>
          </w:tcPr>
          <w:p w14:paraId="4429A9AD" w14:textId="77777777" w:rsidR="001A5BDA" w:rsidRPr="008871C3" w:rsidRDefault="00797B04">
            <w:pPr>
              <w:spacing w:before="40" w:after="40" w:line="252" w:lineRule="auto"/>
              <w:jc w:val="left"/>
            </w:pPr>
            <w:r w:rsidRPr="008871C3">
              <w:rPr>
                <w:sz w:val="15"/>
              </w:rPr>
              <w:lastRenderedPageBreak/>
              <w:t xml:space="preserve">Light removes the fog </w:t>
            </w:r>
            <w:r w:rsidRPr="008871C3">
              <w:rPr>
                <w:sz w:val="15"/>
              </w:rPr>
              <w:lastRenderedPageBreak/>
              <w:t>(first test)</w:t>
            </w:r>
          </w:p>
        </w:tc>
        <w:tc>
          <w:tcPr>
            <w:tcW w:w="1728" w:type="dxa"/>
          </w:tcPr>
          <w:p w14:paraId="0D5F2D7D" w14:textId="77777777" w:rsidR="001A5BDA" w:rsidRPr="008871C3" w:rsidRDefault="00797B04">
            <w:pPr>
              <w:spacing w:before="40" w:after="40" w:line="252" w:lineRule="auto"/>
              <w:jc w:val="left"/>
            </w:pPr>
            <w:r w:rsidRPr="008871C3">
              <w:rPr>
                <w:sz w:val="15"/>
              </w:rPr>
              <w:lastRenderedPageBreak/>
              <w:t>Equip the Light item</w:t>
            </w:r>
          </w:p>
        </w:tc>
        <w:tc>
          <w:tcPr>
            <w:tcW w:w="1800" w:type="dxa"/>
          </w:tcPr>
          <w:p w14:paraId="1760CD82" w14:textId="77777777" w:rsidR="001A5BDA" w:rsidRPr="008871C3" w:rsidRDefault="00797B04">
            <w:pPr>
              <w:spacing w:before="40" w:after="40" w:line="252" w:lineRule="auto"/>
              <w:jc w:val="left"/>
            </w:pPr>
            <w:r w:rsidRPr="008871C3">
              <w:rPr>
                <w:sz w:val="15"/>
              </w:rPr>
              <w:t>Fog of war is removed</w:t>
            </w:r>
          </w:p>
        </w:tc>
        <w:tc>
          <w:tcPr>
            <w:tcW w:w="2016" w:type="dxa"/>
          </w:tcPr>
          <w:p w14:paraId="77B8B76F" w14:textId="77777777" w:rsidR="001A5BDA" w:rsidRPr="008871C3" w:rsidRDefault="00797B04">
            <w:pPr>
              <w:spacing w:before="40" w:after="40" w:line="252" w:lineRule="auto"/>
              <w:jc w:val="left"/>
            </w:pPr>
            <w:r w:rsidRPr="008871C3">
              <w:rPr>
                <w:sz w:val="15"/>
              </w:rPr>
              <w:t xml:space="preserve">Fog remained because the </w:t>
            </w:r>
            <w:r w:rsidRPr="008871C3">
              <w:rPr>
                <w:sz w:val="15"/>
              </w:rPr>
              <w:lastRenderedPageBreak/>
              <w:t>effect list was not cleared</w:t>
            </w:r>
          </w:p>
        </w:tc>
        <w:tc>
          <w:tcPr>
            <w:tcW w:w="648" w:type="dxa"/>
          </w:tcPr>
          <w:p w14:paraId="04621AE8" w14:textId="77777777" w:rsidR="001A5BDA" w:rsidRPr="008871C3" w:rsidRDefault="00797B04">
            <w:pPr>
              <w:spacing w:before="40" w:after="40" w:line="252" w:lineRule="auto"/>
              <w:jc w:val="left"/>
            </w:pPr>
            <w:r w:rsidRPr="008871C3">
              <w:rPr>
                <w:sz w:val="15"/>
              </w:rPr>
              <w:lastRenderedPageBreak/>
              <w:t>Fail</w:t>
            </w:r>
          </w:p>
        </w:tc>
      </w:tr>
      <w:tr w:rsidR="001A5BDA" w:rsidRPr="008871C3" w14:paraId="40EA9325" w14:textId="77777777" w:rsidTr="00EB3C5D">
        <w:tc>
          <w:tcPr>
            <w:tcW w:w="720" w:type="dxa"/>
          </w:tcPr>
          <w:p w14:paraId="4DC2ECB2" w14:textId="77777777" w:rsidR="001A5BDA" w:rsidRPr="008871C3" w:rsidRDefault="00797B04">
            <w:pPr>
              <w:spacing w:before="40" w:after="40" w:line="252" w:lineRule="auto"/>
              <w:jc w:val="left"/>
            </w:pPr>
            <w:r w:rsidRPr="008871C3">
              <w:rPr>
                <w:sz w:val="15"/>
              </w:rPr>
              <w:t>TC-G20</w:t>
            </w:r>
          </w:p>
        </w:tc>
        <w:tc>
          <w:tcPr>
            <w:tcW w:w="1728" w:type="dxa"/>
          </w:tcPr>
          <w:p w14:paraId="49FF5024" w14:textId="77777777" w:rsidR="001A5BDA" w:rsidRPr="008871C3" w:rsidRDefault="00797B04">
            <w:pPr>
              <w:spacing w:before="40" w:after="40" w:line="252" w:lineRule="auto"/>
              <w:jc w:val="left"/>
            </w:pPr>
            <w:r w:rsidRPr="008871C3">
              <w:rPr>
                <w:sz w:val="15"/>
              </w:rPr>
              <w:t xml:space="preserve">Light removes the fog (after </w:t>
            </w:r>
            <w:proofErr w:type="gramStart"/>
            <w:r w:rsidRPr="008871C3">
              <w:rPr>
                <w:sz w:val="15"/>
              </w:rPr>
              <w:t>fix</w:t>
            </w:r>
            <w:proofErr w:type="gramEnd"/>
            <w:r w:rsidRPr="008871C3">
              <w:rPr>
                <w:sz w:val="15"/>
              </w:rPr>
              <w:t xml:space="preserve"> and retest)</w:t>
            </w:r>
          </w:p>
        </w:tc>
        <w:tc>
          <w:tcPr>
            <w:tcW w:w="1728" w:type="dxa"/>
          </w:tcPr>
          <w:p w14:paraId="62B248FF" w14:textId="77777777" w:rsidR="001A5BDA" w:rsidRPr="008871C3" w:rsidRDefault="00797B04">
            <w:pPr>
              <w:spacing w:before="40" w:after="40" w:line="252" w:lineRule="auto"/>
              <w:jc w:val="left"/>
            </w:pPr>
            <w:r w:rsidRPr="008871C3">
              <w:rPr>
                <w:sz w:val="15"/>
              </w:rPr>
              <w:t>Equip the Light item</w:t>
            </w:r>
          </w:p>
        </w:tc>
        <w:tc>
          <w:tcPr>
            <w:tcW w:w="1800" w:type="dxa"/>
          </w:tcPr>
          <w:p w14:paraId="6CA74942" w14:textId="77777777" w:rsidR="001A5BDA" w:rsidRPr="008871C3" w:rsidRDefault="00797B04">
            <w:pPr>
              <w:spacing w:before="40" w:after="40" w:line="252" w:lineRule="auto"/>
              <w:jc w:val="left"/>
            </w:pPr>
            <w:r w:rsidRPr="008871C3">
              <w:rPr>
                <w:sz w:val="15"/>
              </w:rPr>
              <w:t>Fog of war is removed</w:t>
            </w:r>
          </w:p>
        </w:tc>
        <w:tc>
          <w:tcPr>
            <w:tcW w:w="2016" w:type="dxa"/>
          </w:tcPr>
          <w:p w14:paraId="68B25505" w14:textId="77777777" w:rsidR="001A5BDA" w:rsidRPr="008871C3" w:rsidRDefault="00797B04">
            <w:pPr>
              <w:spacing w:before="40" w:after="40" w:line="252" w:lineRule="auto"/>
              <w:jc w:val="left"/>
            </w:pPr>
            <w:proofErr w:type="spellStart"/>
            <w:r w:rsidRPr="008871C3">
              <w:rPr>
                <w:sz w:val="15"/>
              </w:rPr>
              <w:t>active_item_effects</w:t>
            </w:r>
            <w:proofErr w:type="spellEnd"/>
            <w:r w:rsidRPr="008871C3">
              <w:rPr>
                <w:sz w:val="15"/>
              </w:rPr>
              <w:t xml:space="preserve"> checked each frame; fog removed</w:t>
            </w:r>
          </w:p>
        </w:tc>
        <w:tc>
          <w:tcPr>
            <w:tcW w:w="648" w:type="dxa"/>
          </w:tcPr>
          <w:p w14:paraId="1C749E53" w14:textId="77777777" w:rsidR="001A5BDA" w:rsidRPr="008871C3" w:rsidRDefault="00797B04">
            <w:pPr>
              <w:spacing w:before="40" w:after="40" w:line="252" w:lineRule="auto"/>
              <w:jc w:val="left"/>
            </w:pPr>
            <w:r w:rsidRPr="008871C3">
              <w:rPr>
                <w:sz w:val="15"/>
              </w:rPr>
              <w:t>Pass</w:t>
            </w:r>
          </w:p>
        </w:tc>
      </w:tr>
      <w:tr w:rsidR="001A5BDA" w:rsidRPr="008871C3" w14:paraId="46B787FD" w14:textId="77777777" w:rsidTr="00EB3C5D">
        <w:tc>
          <w:tcPr>
            <w:tcW w:w="720" w:type="dxa"/>
          </w:tcPr>
          <w:p w14:paraId="021BC6BD" w14:textId="77777777" w:rsidR="001A5BDA" w:rsidRPr="008871C3" w:rsidRDefault="00797B04">
            <w:pPr>
              <w:spacing w:before="40" w:after="40" w:line="252" w:lineRule="auto"/>
              <w:jc w:val="left"/>
            </w:pPr>
            <w:r w:rsidRPr="008871C3">
              <w:rPr>
                <w:sz w:val="15"/>
              </w:rPr>
              <w:t>TC-G21</w:t>
            </w:r>
          </w:p>
        </w:tc>
        <w:tc>
          <w:tcPr>
            <w:tcW w:w="1728" w:type="dxa"/>
          </w:tcPr>
          <w:p w14:paraId="7EA40165" w14:textId="77777777" w:rsidR="001A5BDA" w:rsidRPr="008871C3" w:rsidRDefault="00797B04">
            <w:pPr>
              <w:spacing w:before="40" w:after="40" w:line="252" w:lineRule="auto"/>
              <w:jc w:val="left"/>
            </w:pPr>
            <w:r w:rsidRPr="008871C3">
              <w:rPr>
                <w:sz w:val="15"/>
              </w:rPr>
              <w:t>Camera follows the player</w:t>
            </w:r>
          </w:p>
        </w:tc>
        <w:tc>
          <w:tcPr>
            <w:tcW w:w="1728" w:type="dxa"/>
          </w:tcPr>
          <w:p w14:paraId="74D67D7F" w14:textId="77777777" w:rsidR="001A5BDA" w:rsidRPr="008871C3" w:rsidRDefault="00797B04">
            <w:pPr>
              <w:spacing w:before="40" w:after="40" w:line="252" w:lineRule="auto"/>
              <w:jc w:val="left"/>
            </w:pPr>
            <w:r w:rsidRPr="008871C3">
              <w:rPr>
                <w:sz w:val="15"/>
              </w:rPr>
              <w:t>Walk to each map edge</w:t>
            </w:r>
          </w:p>
        </w:tc>
        <w:tc>
          <w:tcPr>
            <w:tcW w:w="1800" w:type="dxa"/>
          </w:tcPr>
          <w:p w14:paraId="63996101" w14:textId="77777777" w:rsidR="001A5BDA" w:rsidRPr="008871C3" w:rsidRDefault="00797B04">
            <w:pPr>
              <w:spacing w:before="40" w:after="40" w:line="252" w:lineRule="auto"/>
              <w:jc w:val="left"/>
            </w:pPr>
            <w:proofErr w:type="gramStart"/>
            <w:r w:rsidRPr="008871C3">
              <w:rPr>
                <w:sz w:val="15"/>
              </w:rPr>
              <w:t>Player</w:t>
            </w:r>
            <w:proofErr w:type="gramEnd"/>
            <w:r w:rsidRPr="008871C3">
              <w:rPr>
                <w:sz w:val="15"/>
              </w:rPr>
              <w:t xml:space="preserve"> stays </w:t>
            </w:r>
            <w:proofErr w:type="spellStart"/>
            <w:r w:rsidRPr="008871C3">
              <w:rPr>
                <w:sz w:val="15"/>
              </w:rPr>
              <w:t>centred</w:t>
            </w:r>
            <w:proofErr w:type="spellEnd"/>
            <w:r w:rsidRPr="008871C3">
              <w:rPr>
                <w:sz w:val="15"/>
              </w:rPr>
              <w:t xml:space="preserve"> and the world scrolls</w:t>
            </w:r>
          </w:p>
        </w:tc>
        <w:tc>
          <w:tcPr>
            <w:tcW w:w="2016" w:type="dxa"/>
          </w:tcPr>
          <w:p w14:paraId="0E2B448C" w14:textId="77777777" w:rsidR="001A5BDA" w:rsidRPr="008871C3" w:rsidRDefault="00797B04">
            <w:pPr>
              <w:spacing w:before="40" w:after="40" w:line="252" w:lineRule="auto"/>
              <w:jc w:val="left"/>
            </w:pPr>
            <w:proofErr w:type="gramStart"/>
            <w:r w:rsidRPr="008871C3">
              <w:rPr>
                <w:sz w:val="15"/>
              </w:rPr>
              <w:t>Player</w:t>
            </w:r>
            <w:proofErr w:type="gramEnd"/>
            <w:r w:rsidRPr="008871C3">
              <w:rPr>
                <w:sz w:val="15"/>
              </w:rPr>
              <w:t xml:space="preserve"> always </w:t>
            </w:r>
            <w:proofErr w:type="spellStart"/>
            <w:r w:rsidRPr="008871C3">
              <w:rPr>
                <w:sz w:val="15"/>
              </w:rPr>
              <w:t>centred</w:t>
            </w:r>
            <w:proofErr w:type="spellEnd"/>
          </w:p>
        </w:tc>
        <w:tc>
          <w:tcPr>
            <w:tcW w:w="648" w:type="dxa"/>
          </w:tcPr>
          <w:p w14:paraId="2CF178E4" w14:textId="77777777" w:rsidR="001A5BDA" w:rsidRPr="008871C3" w:rsidRDefault="00797B04">
            <w:pPr>
              <w:spacing w:before="40" w:after="40" w:line="252" w:lineRule="auto"/>
              <w:jc w:val="left"/>
            </w:pPr>
            <w:r w:rsidRPr="008871C3">
              <w:rPr>
                <w:sz w:val="15"/>
              </w:rPr>
              <w:t>Pass</w:t>
            </w:r>
          </w:p>
        </w:tc>
      </w:tr>
      <w:tr w:rsidR="001A5BDA" w:rsidRPr="008871C3" w14:paraId="1BF25DA9" w14:textId="77777777" w:rsidTr="00EB3C5D">
        <w:tc>
          <w:tcPr>
            <w:tcW w:w="720" w:type="dxa"/>
          </w:tcPr>
          <w:p w14:paraId="09E8C17E" w14:textId="77777777" w:rsidR="001A5BDA" w:rsidRPr="008871C3" w:rsidRDefault="00797B04">
            <w:pPr>
              <w:spacing w:before="40" w:after="40" w:line="252" w:lineRule="auto"/>
              <w:jc w:val="left"/>
            </w:pPr>
            <w:r w:rsidRPr="008871C3">
              <w:rPr>
                <w:sz w:val="15"/>
              </w:rPr>
              <w:t>TC-G22</w:t>
            </w:r>
          </w:p>
        </w:tc>
        <w:tc>
          <w:tcPr>
            <w:tcW w:w="1728" w:type="dxa"/>
          </w:tcPr>
          <w:p w14:paraId="4153A450" w14:textId="77777777" w:rsidR="001A5BDA" w:rsidRPr="008871C3" w:rsidRDefault="00797B04">
            <w:pPr>
              <w:spacing w:before="40" w:after="40" w:line="252" w:lineRule="auto"/>
              <w:jc w:val="left"/>
            </w:pPr>
            <w:r w:rsidRPr="008871C3">
              <w:rPr>
                <w:sz w:val="15"/>
              </w:rPr>
              <w:t>Only visible tiles are drawn</w:t>
            </w:r>
          </w:p>
        </w:tc>
        <w:tc>
          <w:tcPr>
            <w:tcW w:w="1728" w:type="dxa"/>
          </w:tcPr>
          <w:p w14:paraId="40D36AFA" w14:textId="77777777" w:rsidR="001A5BDA" w:rsidRPr="008871C3" w:rsidRDefault="00797B04">
            <w:pPr>
              <w:spacing w:before="40" w:after="40" w:line="252" w:lineRule="auto"/>
              <w:jc w:val="left"/>
            </w:pPr>
            <w:r w:rsidRPr="008871C3">
              <w:rPr>
                <w:sz w:val="15"/>
              </w:rPr>
              <w:t>Instrument the render loop</w:t>
            </w:r>
          </w:p>
        </w:tc>
        <w:tc>
          <w:tcPr>
            <w:tcW w:w="1800" w:type="dxa"/>
          </w:tcPr>
          <w:p w14:paraId="09BBD177" w14:textId="77777777" w:rsidR="001A5BDA" w:rsidRPr="008871C3" w:rsidRDefault="00797B04">
            <w:pPr>
              <w:spacing w:before="40" w:after="40" w:line="252" w:lineRule="auto"/>
              <w:jc w:val="left"/>
            </w:pPr>
            <w:r w:rsidRPr="008871C3">
              <w:rPr>
                <w:sz w:val="15"/>
              </w:rPr>
              <w:t>Drawn tiles bounded by the screen size plus a margin</w:t>
            </w:r>
          </w:p>
        </w:tc>
        <w:tc>
          <w:tcPr>
            <w:tcW w:w="2016" w:type="dxa"/>
          </w:tcPr>
          <w:p w14:paraId="055F7124" w14:textId="77777777" w:rsidR="001A5BDA" w:rsidRPr="008871C3" w:rsidRDefault="00797B04">
            <w:pPr>
              <w:spacing w:before="40" w:after="40" w:line="252" w:lineRule="auto"/>
              <w:jc w:val="left"/>
            </w:pPr>
            <w:r w:rsidRPr="008871C3">
              <w:rPr>
                <w:sz w:val="15"/>
              </w:rPr>
              <w:t>Draw count independent of the 81 × 81 map size</w:t>
            </w:r>
          </w:p>
        </w:tc>
        <w:tc>
          <w:tcPr>
            <w:tcW w:w="648" w:type="dxa"/>
          </w:tcPr>
          <w:p w14:paraId="39841A51" w14:textId="77777777" w:rsidR="001A5BDA" w:rsidRPr="008871C3" w:rsidRDefault="00797B04">
            <w:pPr>
              <w:spacing w:before="40" w:after="40" w:line="252" w:lineRule="auto"/>
              <w:jc w:val="left"/>
            </w:pPr>
            <w:r w:rsidRPr="008871C3">
              <w:rPr>
                <w:sz w:val="15"/>
              </w:rPr>
              <w:t>Pass</w:t>
            </w:r>
          </w:p>
        </w:tc>
      </w:tr>
      <w:tr w:rsidR="001A5BDA" w:rsidRPr="008871C3" w14:paraId="13C58D0F" w14:textId="77777777" w:rsidTr="00EB3C5D">
        <w:tc>
          <w:tcPr>
            <w:tcW w:w="720" w:type="dxa"/>
          </w:tcPr>
          <w:p w14:paraId="3BFFD3C4" w14:textId="77777777" w:rsidR="001A5BDA" w:rsidRPr="008871C3" w:rsidRDefault="00797B04">
            <w:pPr>
              <w:spacing w:before="40" w:after="40" w:line="252" w:lineRule="auto"/>
              <w:jc w:val="left"/>
            </w:pPr>
            <w:r w:rsidRPr="008871C3">
              <w:rPr>
                <w:sz w:val="15"/>
              </w:rPr>
              <w:t>TC-G23</w:t>
            </w:r>
          </w:p>
        </w:tc>
        <w:tc>
          <w:tcPr>
            <w:tcW w:w="1728" w:type="dxa"/>
          </w:tcPr>
          <w:p w14:paraId="606BE8F5" w14:textId="77777777" w:rsidR="001A5BDA" w:rsidRPr="008871C3" w:rsidRDefault="00797B04">
            <w:pPr>
              <w:spacing w:before="40" w:after="40" w:line="252" w:lineRule="auto"/>
              <w:jc w:val="left"/>
            </w:pPr>
            <w:r w:rsidRPr="008871C3">
              <w:rPr>
                <w:sz w:val="15"/>
              </w:rPr>
              <w:t>Key pickup</w:t>
            </w:r>
          </w:p>
        </w:tc>
        <w:tc>
          <w:tcPr>
            <w:tcW w:w="1728" w:type="dxa"/>
          </w:tcPr>
          <w:p w14:paraId="26D4E848" w14:textId="77777777" w:rsidR="001A5BDA" w:rsidRPr="008871C3" w:rsidRDefault="00797B04">
            <w:pPr>
              <w:spacing w:before="40" w:after="40" w:line="252" w:lineRule="auto"/>
              <w:jc w:val="left"/>
            </w:pPr>
            <w:r w:rsidRPr="008871C3">
              <w:rPr>
                <w:sz w:val="15"/>
              </w:rPr>
              <w:t>Stand adjacent to a key and press Space</w:t>
            </w:r>
          </w:p>
        </w:tc>
        <w:tc>
          <w:tcPr>
            <w:tcW w:w="1800" w:type="dxa"/>
          </w:tcPr>
          <w:p w14:paraId="50DFCD80" w14:textId="77777777" w:rsidR="001A5BDA" w:rsidRPr="008871C3" w:rsidRDefault="00797B04">
            <w:pPr>
              <w:spacing w:before="40" w:after="40" w:line="252" w:lineRule="auto"/>
              <w:jc w:val="left"/>
            </w:pPr>
            <w:r w:rsidRPr="008871C3">
              <w:rPr>
                <w:sz w:val="15"/>
              </w:rPr>
              <w:t>Key added to the inventory and the tile becomes floor</w:t>
            </w:r>
          </w:p>
        </w:tc>
        <w:tc>
          <w:tcPr>
            <w:tcW w:w="2016" w:type="dxa"/>
          </w:tcPr>
          <w:p w14:paraId="34DB7BF2" w14:textId="77777777" w:rsidR="001A5BDA" w:rsidRPr="008871C3" w:rsidRDefault="00797B04">
            <w:pPr>
              <w:spacing w:before="40" w:after="40" w:line="252" w:lineRule="auto"/>
              <w:jc w:val="left"/>
            </w:pPr>
            <w:r w:rsidRPr="008871C3">
              <w:rPr>
                <w:sz w:val="15"/>
              </w:rPr>
              <w:t>Key collected</w:t>
            </w:r>
          </w:p>
        </w:tc>
        <w:tc>
          <w:tcPr>
            <w:tcW w:w="648" w:type="dxa"/>
          </w:tcPr>
          <w:p w14:paraId="632EC196" w14:textId="77777777" w:rsidR="001A5BDA" w:rsidRPr="008871C3" w:rsidRDefault="00797B04">
            <w:pPr>
              <w:spacing w:before="40" w:after="40" w:line="252" w:lineRule="auto"/>
              <w:jc w:val="left"/>
            </w:pPr>
            <w:r w:rsidRPr="008871C3">
              <w:rPr>
                <w:sz w:val="15"/>
              </w:rPr>
              <w:t>Pass</w:t>
            </w:r>
          </w:p>
        </w:tc>
      </w:tr>
      <w:tr w:rsidR="001A5BDA" w:rsidRPr="008871C3" w14:paraId="2B43A201" w14:textId="77777777" w:rsidTr="00EB3C5D">
        <w:tc>
          <w:tcPr>
            <w:tcW w:w="720" w:type="dxa"/>
          </w:tcPr>
          <w:p w14:paraId="1CC12BB4" w14:textId="77777777" w:rsidR="001A5BDA" w:rsidRPr="008871C3" w:rsidRDefault="00797B04">
            <w:pPr>
              <w:spacing w:before="40" w:after="40" w:line="252" w:lineRule="auto"/>
              <w:jc w:val="left"/>
            </w:pPr>
            <w:r w:rsidRPr="008871C3">
              <w:rPr>
                <w:sz w:val="15"/>
              </w:rPr>
              <w:t>TC-G24</w:t>
            </w:r>
          </w:p>
        </w:tc>
        <w:tc>
          <w:tcPr>
            <w:tcW w:w="1728" w:type="dxa"/>
          </w:tcPr>
          <w:p w14:paraId="39B65528" w14:textId="77777777" w:rsidR="001A5BDA" w:rsidRPr="008871C3" w:rsidRDefault="00797B04">
            <w:pPr>
              <w:spacing w:before="40" w:after="40" w:line="252" w:lineRule="auto"/>
              <w:jc w:val="left"/>
            </w:pPr>
            <w:r w:rsidRPr="008871C3">
              <w:rPr>
                <w:sz w:val="15"/>
              </w:rPr>
              <w:t>Door cannot be opened without the key</w:t>
            </w:r>
          </w:p>
        </w:tc>
        <w:tc>
          <w:tcPr>
            <w:tcW w:w="1728" w:type="dxa"/>
          </w:tcPr>
          <w:p w14:paraId="22EDC549" w14:textId="77777777" w:rsidR="001A5BDA" w:rsidRPr="008871C3" w:rsidRDefault="00797B04">
            <w:pPr>
              <w:spacing w:before="40" w:after="40" w:line="252" w:lineRule="auto"/>
              <w:jc w:val="left"/>
            </w:pPr>
            <w:r w:rsidRPr="008871C3">
              <w:rPr>
                <w:sz w:val="15"/>
              </w:rPr>
              <w:t>Stand at the locked door with no key and press Space</w:t>
            </w:r>
          </w:p>
        </w:tc>
        <w:tc>
          <w:tcPr>
            <w:tcW w:w="1800" w:type="dxa"/>
          </w:tcPr>
          <w:p w14:paraId="16B64EA0" w14:textId="77777777" w:rsidR="001A5BDA" w:rsidRPr="008871C3" w:rsidRDefault="00797B04">
            <w:pPr>
              <w:spacing w:before="40" w:after="40" w:line="252" w:lineRule="auto"/>
              <w:jc w:val="left"/>
            </w:pPr>
            <w:r w:rsidRPr="008871C3">
              <w:rPr>
                <w:sz w:val="15"/>
              </w:rPr>
              <w:t>Nothing happens</w:t>
            </w:r>
          </w:p>
        </w:tc>
        <w:tc>
          <w:tcPr>
            <w:tcW w:w="2016" w:type="dxa"/>
          </w:tcPr>
          <w:p w14:paraId="6AF30014" w14:textId="77777777" w:rsidR="001A5BDA" w:rsidRPr="008871C3" w:rsidRDefault="00797B04">
            <w:pPr>
              <w:spacing w:before="40" w:after="40" w:line="252" w:lineRule="auto"/>
              <w:jc w:val="left"/>
            </w:pPr>
            <w:r w:rsidRPr="008871C3">
              <w:rPr>
                <w:sz w:val="15"/>
              </w:rPr>
              <w:t>Door remained locked</w:t>
            </w:r>
          </w:p>
        </w:tc>
        <w:tc>
          <w:tcPr>
            <w:tcW w:w="648" w:type="dxa"/>
          </w:tcPr>
          <w:p w14:paraId="0756E2B3" w14:textId="77777777" w:rsidR="001A5BDA" w:rsidRPr="008871C3" w:rsidRDefault="00797B04">
            <w:pPr>
              <w:spacing w:before="40" w:after="40" w:line="252" w:lineRule="auto"/>
              <w:jc w:val="left"/>
            </w:pPr>
            <w:r w:rsidRPr="008871C3">
              <w:rPr>
                <w:sz w:val="15"/>
              </w:rPr>
              <w:t>Pass</w:t>
            </w:r>
          </w:p>
        </w:tc>
      </w:tr>
      <w:tr w:rsidR="001A5BDA" w:rsidRPr="008871C3" w14:paraId="0BBDA974" w14:textId="77777777" w:rsidTr="00EB3C5D">
        <w:tc>
          <w:tcPr>
            <w:tcW w:w="720" w:type="dxa"/>
          </w:tcPr>
          <w:p w14:paraId="5CAAC3F2" w14:textId="77777777" w:rsidR="001A5BDA" w:rsidRPr="008871C3" w:rsidRDefault="00797B04">
            <w:pPr>
              <w:spacing w:before="40" w:after="40" w:line="252" w:lineRule="auto"/>
              <w:jc w:val="left"/>
            </w:pPr>
            <w:r w:rsidRPr="008871C3">
              <w:rPr>
                <w:sz w:val="15"/>
              </w:rPr>
              <w:t>TC-G25</w:t>
            </w:r>
          </w:p>
        </w:tc>
        <w:tc>
          <w:tcPr>
            <w:tcW w:w="1728" w:type="dxa"/>
          </w:tcPr>
          <w:p w14:paraId="1E2C14FA" w14:textId="77777777" w:rsidR="001A5BDA" w:rsidRPr="008871C3" w:rsidRDefault="00797B04">
            <w:pPr>
              <w:spacing w:before="40" w:after="40" w:line="252" w:lineRule="auto"/>
              <w:jc w:val="left"/>
            </w:pPr>
            <w:proofErr w:type="gramStart"/>
            <w:r w:rsidRPr="008871C3">
              <w:rPr>
                <w:sz w:val="15"/>
              </w:rPr>
              <w:t>Level completes</w:t>
            </w:r>
            <w:proofErr w:type="gramEnd"/>
            <w:r w:rsidRPr="008871C3">
              <w:rPr>
                <w:sz w:val="15"/>
              </w:rPr>
              <w:t xml:space="preserve"> when the door is opened</w:t>
            </w:r>
          </w:p>
        </w:tc>
        <w:tc>
          <w:tcPr>
            <w:tcW w:w="1728" w:type="dxa"/>
          </w:tcPr>
          <w:p w14:paraId="1C2D6A2D" w14:textId="77777777" w:rsidR="001A5BDA" w:rsidRPr="008871C3" w:rsidRDefault="00797B04">
            <w:pPr>
              <w:spacing w:before="40" w:after="40" w:line="252" w:lineRule="auto"/>
              <w:jc w:val="left"/>
            </w:pPr>
            <w:r w:rsidRPr="008871C3">
              <w:rPr>
                <w:sz w:val="15"/>
              </w:rPr>
              <w:t>Collect the Door Key, then open the door</w:t>
            </w:r>
          </w:p>
        </w:tc>
        <w:tc>
          <w:tcPr>
            <w:tcW w:w="1800" w:type="dxa"/>
          </w:tcPr>
          <w:p w14:paraId="154F1266" w14:textId="77777777" w:rsidR="001A5BDA" w:rsidRPr="008871C3" w:rsidRDefault="00797B04">
            <w:pPr>
              <w:spacing w:before="40" w:after="40" w:line="252" w:lineRule="auto"/>
              <w:jc w:val="left"/>
            </w:pPr>
            <w:r w:rsidRPr="008871C3">
              <w:rPr>
                <w:sz w:val="15"/>
              </w:rPr>
              <w:t>Level-complete overlay shown and progress committed</w:t>
            </w:r>
          </w:p>
        </w:tc>
        <w:tc>
          <w:tcPr>
            <w:tcW w:w="2016" w:type="dxa"/>
          </w:tcPr>
          <w:p w14:paraId="15818290" w14:textId="77777777" w:rsidR="001A5BDA" w:rsidRPr="008871C3" w:rsidRDefault="00797B04">
            <w:pPr>
              <w:spacing w:before="40" w:after="40" w:line="252" w:lineRule="auto"/>
              <w:jc w:val="left"/>
            </w:pPr>
            <w:r w:rsidRPr="008871C3">
              <w:rPr>
                <w:sz w:val="15"/>
              </w:rPr>
              <w:t>Overlay shown, progress saved</w:t>
            </w:r>
          </w:p>
        </w:tc>
        <w:tc>
          <w:tcPr>
            <w:tcW w:w="648" w:type="dxa"/>
          </w:tcPr>
          <w:p w14:paraId="247A87EF" w14:textId="77777777" w:rsidR="001A5BDA" w:rsidRPr="008871C3" w:rsidRDefault="00797B04">
            <w:pPr>
              <w:spacing w:before="40" w:after="40" w:line="252" w:lineRule="auto"/>
              <w:jc w:val="left"/>
            </w:pPr>
            <w:r w:rsidRPr="008871C3">
              <w:rPr>
                <w:sz w:val="15"/>
              </w:rPr>
              <w:t>Pass</w:t>
            </w:r>
          </w:p>
        </w:tc>
      </w:tr>
      <w:tr w:rsidR="001A5BDA" w:rsidRPr="008871C3" w14:paraId="1F946FE3" w14:textId="77777777" w:rsidTr="00EB3C5D">
        <w:tc>
          <w:tcPr>
            <w:tcW w:w="720" w:type="dxa"/>
          </w:tcPr>
          <w:p w14:paraId="061A8183" w14:textId="77777777" w:rsidR="001A5BDA" w:rsidRPr="008871C3" w:rsidRDefault="00797B04">
            <w:pPr>
              <w:spacing w:before="40" w:after="40" w:line="252" w:lineRule="auto"/>
              <w:jc w:val="left"/>
            </w:pPr>
            <w:r w:rsidRPr="008871C3">
              <w:rPr>
                <w:sz w:val="15"/>
              </w:rPr>
              <w:t>TC-G26</w:t>
            </w:r>
          </w:p>
        </w:tc>
        <w:tc>
          <w:tcPr>
            <w:tcW w:w="1728" w:type="dxa"/>
          </w:tcPr>
          <w:p w14:paraId="41E7452C" w14:textId="77777777" w:rsidR="001A5BDA" w:rsidRPr="008871C3" w:rsidRDefault="00797B04">
            <w:pPr>
              <w:spacing w:before="40" w:after="40" w:line="252" w:lineRule="auto"/>
              <w:jc w:val="left"/>
            </w:pPr>
            <w:r w:rsidRPr="008871C3">
              <w:rPr>
                <w:sz w:val="15"/>
              </w:rPr>
              <w:t>Chest opens with a treasure key</w:t>
            </w:r>
          </w:p>
        </w:tc>
        <w:tc>
          <w:tcPr>
            <w:tcW w:w="1728" w:type="dxa"/>
          </w:tcPr>
          <w:p w14:paraId="605586DE" w14:textId="77777777" w:rsidR="001A5BDA" w:rsidRPr="008871C3" w:rsidRDefault="00797B04">
            <w:pPr>
              <w:spacing w:before="40" w:after="40" w:line="252" w:lineRule="auto"/>
              <w:jc w:val="left"/>
            </w:pPr>
            <w:r w:rsidRPr="008871C3">
              <w:rPr>
                <w:sz w:val="15"/>
              </w:rPr>
              <w:t>Collect the key, then open the chest</w:t>
            </w:r>
          </w:p>
        </w:tc>
        <w:tc>
          <w:tcPr>
            <w:tcW w:w="1800" w:type="dxa"/>
          </w:tcPr>
          <w:p w14:paraId="4C23E357" w14:textId="77777777" w:rsidR="001A5BDA" w:rsidRPr="008871C3" w:rsidRDefault="00797B04">
            <w:pPr>
              <w:spacing w:before="40" w:after="40" w:line="252" w:lineRule="auto"/>
              <w:jc w:val="left"/>
            </w:pPr>
            <w:r w:rsidRPr="008871C3">
              <w:rPr>
                <w:sz w:val="15"/>
              </w:rPr>
              <w:t>Reward granted and chest changes to its open variant</w:t>
            </w:r>
          </w:p>
        </w:tc>
        <w:tc>
          <w:tcPr>
            <w:tcW w:w="2016" w:type="dxa"/>
          </w:tcPr>
          <w:p w14:paraId="17D561A4" w14:textId="77777777" w:rsidR="001A5BDA" w:rsidRPr="008871C3" w:rsidRDefault="00797B04">
            <w:pPr>
              <w:spacing w:before="40" w:after="40" w:line="252" w:lineRule="auto"/>
              <w:jc w:val="left"/>
            </w:pPr>
            <w:r w:rsidRPr="008871C3">
              <w:rPr>
                <w:sz w:val="15"/>
              </w:rPr>
              <w:t>Reward granted</w:t>
            </w:r>
          </w:p>
        </w:tc>
        <w:tc>
          <w:tcPr>
            <w:tcW w:w="648" w:type="dxa"/>
          </w:tcPr>
          <w:p w14:paraId="700F8CAB" w14:textId="77777777" w:rsidR="001A5BDA" w:rsidRPr="008871C3" w:rsidRDefault="00797B04">
            <w:pPr>
              <w:spacing w:before="40" w:after="40" w:line="252" w:lineRule="auto"/>
              <w:jc w:val="left"/>
            </w:pPr>
            <w:r w:rsidRPr="008871C3">
              <w:rPr>
                <w:sz w:val="15"/>
              </w:rPr>
              <w:t>Pass</w:t>
            </w:r>
          </w:p>
        </w:tc>
      </w:tr>
      <w:tr w:rsidR="001A5BDA" w:rsidRPr="008871C3" w14:paraId="06E69C23" w14:textId="77777777" w:rsidTr="00EB3C5D">
        <w:tc>
          <w:tcPr>
            <w:tcW w:w="720" w:type="dxa"/>
          </w:tcPr>
          <w:p w14:paraId="1C95235F" w14:textId="77777777" w:rsidR="001A5BDA" w:rsidRPr="008871C3" w:rsidRDefault="00797B04">
            <w:pPr>
              <w:spacing w:before="40" w:after="40" w:line="252" w:lineRule="auto"/>
              <w:jc w:val="left"/>
            </w:pPr>
            <w:r w:rsidRPr="008871C3">
              <w:rPr>
                <w:sz w:val="15"/>
              </w:rPr>
              <w:t>TC-G27</w:t>
            </w:r>
          </w:p>
        </w:tc>
        <w:tc>
          <w:tcPr>
            <w:tcW w:w="1728" w:type="dxa"/>
          </w:tcPr>
          <w:p w14:paraId="207AA711" w14:textId="77777777" w:rsidR="001A5BDA" w:rsidRPr="008871C3" w:rsidRDefault="00797B04">
            <w:pPr>
              <w:spacing w:before="40" w:after="40" w:line="252" w:lineRule="auto"/>
              <w:jc w:val="left"/>
            </w:pPr>
            <w:r w:rsidRPr="008871C3">
              <w:rPr>
                <w:sz w:val="15"/>
              </w:rPr>
              <w:t>Coin chest adds 100 coins</w:t>
            </w:r>
          </w:p>
        </w:tc>
        <w:tc>
          <w:tcPr>
            <w:tcW w:w="1728" w:type="dxa"/>
          </w:tcPr>
          <w:p w14:paraId="1C67E975" w14:textId="77777777" w:rsidR="001A5BDA" w:rsidRPr="008871C3" w:rsidRDefault="00797B04">
            <w:pPr>
              <w:spacing w:before="40" w:after="40" w:line="252" w:lineRule="auto"/>
              <w:jc w:val="left"/>
            </w:pPr>
            <w:r w:rsidRPr="008871C3">
              <w:rPr>
                <w:sz w:val="15"/>
              </w:rPr>
              <w:t>Open a coin chest</w:t>
            </w:r>
          </w:p>
        </w:tc>
        <w:tc>
          <w:tcPr>
            <w:tcW w:w="1800" w:type="dxa"/>
          </w:tcPr>
          <w:p w14:paraId="5973DC68" w14:textId="77777777" w:rsidR="001A5BDA" w:rsidRPr="008871C3" w:rsidRDefault="00797B04">
            <w:pPr>
              <w:spacing w:before="40" w:after="40" w:line="252" w:lineRule="auto"/>
              <w:jc w:val="left"/>
            </w:pPr>
            <w:r w:rsidRPr="008871C3">
              <w:rPr>
                <w:sz w:val="15"/>
              </w:rPr>
              <w:t>Coin total increases by 100</w:t>
            </w:r>
          </w:p>
        </w:tc>
        <w:tc>
          <w:tcPr>
            <w:tcW w:w="2016" w:type="dxa"/>
          </w:tcPr>
          <w:p w14:paraId="4CDB76BE" w14:textId="77777777" w:rsidR="001A5BDA" w:rsidRPr="008871C3" w:rsidRDefault="00797B04">
            <w:pPr>
              <w:spacing w:before="40" w:after="40" w:line="252" w:lineRule="auto"/>
              <w:jc w:val="left"/>
            </w:pPr>
            <w:r w:rsidRPr="008871C3">
              <w:rPr>
                <w:sz w:val="15"/>
              </w:rPr>
              <w:t>Increased by 100</w:t>
            </w:r>
          </w:p>
        </w:tc>
        <w:tc>
          <w:tcPr>
            <w:tcW w:w="648" w:type="dxa"/>
          </w:tcPr>
          <w:p w14:paraId="1A67459F" w14:textId="77777777" w:rsidR="001A5BDA" w:rsidRPr="008871C3" w:rsidRDefault="00797B04">
            <w:pPr>
              <w:spacing w:before="40" w:after="40" w:line="252" w:lineRule="auto"/>
              <w:jc w:val="left"/>
            </w:pPr>
            <w:r w:rsidRPr="008871C3">
              <w:rPr>
                <w:sz w:val="15"/>
              </w:rPr>
              <w:t>Pass</w:t>
            </w:r>
          </w:p>
        </w:tc>
      </w:tr>
      <w:tr w:rsidR="001A5BDA" w:rsidRPr="008871C3" w14:paraId="36849D69" w14:textId="77777777" w:rsidTr="00EB3C5D">
        <w:tc>
          <w:tcPr>
            <w:tcW w:w="720" w:type="dxa"/>
          </w:tcPr>
          <w:p w14:paraId="5800A71B" w14:textId="77777777" w:rsidR="001A5BDA" w:rsidRPr="008871C3" w:rsidRDefault="00797B04">
            <w:pPr>
              <w:spacing w:before="40" w:after="40" w:line="252" w:lineRule="auto"/>
              <w:jc w:val="left"/>
            </w:pPr>
            <w:r w:rsidRPr="008871C3">
              <w:rPr>
                <w:sz w:val="15"/>
              </w:rPr>
              <w:t>TC-G28</w:t>
            </w:r>
          </w:p>
        </w:tc>
        <w:tc>
          <w:tcPr>
            <w:tcW w:w="1728" w:type="dxa"/>
          </w:tcPr>
          <w:p w14:paraId="2C17A016" w14:textId="77777777" w:rsidR="001A5BDA" w:rsidRPr="008871C3" w:rsidRDefault="00797B04">
            <w:pPr>
              <w:spacing w:before="40" w:after="40" w:line="252" w:lineRule="auto"/>
              <w:jc w:val="left"/>
            </w:pPr>
            <w:r w:rsidRPr="008871C3">
              <w:rPr>
                <w:sz w:val="15"/>
              </w:rPr>
              <w:t>Experience and level-up</w:t>
            </w:r>
          </w:p>
        </w:tc>
        <w:tc>
          <w:tcPr>
            <w:tcW w:w="1728" w:type="dxa"/>
          </w:tcPr>
          <w:p w14:paraId="21652756" w14:textId="77777777" w:rsidR="001A5BDA" w:rsidRPr="008871C3" w:rsidRDefault="00797B04">
            <w:pPr>
              <w:spacing w:before="40" w:after="40" w:line="252" w:lineRule="auto"/>
              <w:jc w:val="left"/>
            </w:pPr>
            <w:r w:rsidRPr="008871C3">
              <w:rPr>
                <w:sz w:val="15"/>
              </w:rPr>
              <w:t>Kill monsters until the requirement is met</w:t>
            </w:r>
          </w:p>
        </w:tc>
        <w:tc>
          <w:tcPr>
            <w:tcW w:w="1800" w:type="dxa"/>
          </w:tcPr>
          <w:p w14:paraId="40A2E2B0" w14:textId="77777777" w:rsidR="001A5BDA" w:rsidRPr="008871C3" w:rsidRDefault="00797B04">
            <w:pPr>
              <w:spacing w:before="40" w:after="40" w:line="252" w:lineRule="auto"/>
              <w:jc w:val="left"/>
            </w:pPr>
            <w:r w:rsidRPr="008871C3">
              <w:rPr>
                <w:sz w:val="15"/>
              </w:rPr>
              <w:t>XP accumulates and the level increases with the requirement growing by 1.35</w:t>
            </w:r>
          </w:p>
        </w:tc>
        <w:tc>
          <w:tcPr>
            <w:tcW w:w="2016" w:type="dxa"/>
          </w:tcPr>
          <w:p w14:paraId="43DF489D" w14:textId="77777777" w:rsidR="001A5BDA" w:rsidRPr="008871C3" w:rsidRDefault="00797B04">
            <w:pPr>
              <w:spacing w:before="40" w:after="40" w:line="252" w:lineRule="auto"/>
              <w:jc w:val="left"/>
            </w:pPr>
            <w:r w:rsidRPr="008871C3">
              <w:rPr>
                <w:sz w:val="15"/>
              </w:rPr>
              <w:t>Level increased and requirement scaled correctly</w:t>
            </w:r>
          </w:p>
        </w:tc>
        <w:tc>
          <w:tcPr>
            <w:tcW w:w="648" w:type="dxa"/>
          </w:tcPr>
          <w:p w14:paraId="67F17E3B" w14:textId="77777777" w:rsidR="001A5BDA" w:rsidRPr="008871C3" w:rsidRDefault="00797B04">
            <w:pPr>
              <w:spacing w:before="40" w:after="40" w:line="252" w:lineRule="auto"/>
              <w:jc w:val="left"/>
            </w:pPr>
            <w:r w:rsidRPr="008871C3">
              <w:rPr>
                <w:sz w:val="15"/>
              </w:rPr>
              <w:t>Pass</w:t>
            </w:r>
          </w:p>
        </w:tc>
      </w:tr>
      <w:tr w:rsidR="001A5BDA" w:rsidRPr="008871C3" w14:paraId="4AC76202" w14:textId="77777777" w:rsidTr="00EB3C5D">
        <w:tc>
          <w:tcPr>
            <w:tcW w:w="720" w:type="dxa"/>
          </w:tcPr>
          <w:p w14:paraId="1897A847" w14:textId="77777777" w:rsidR="001A5BDA" w:rsidRPr="008871C3" w:rsidRDefault="00797B04">
            <w:pPr>
              <w:spacing w:before="40" w:after="40" w:line="252" w:lineRule="auto"/>
              <w:jc w:val="left"/>
            </w:pPr>
            <w:r w:rsidRPr="008871C3">
              <w:rPr>
                <w:sz w:val="15"/>
              </w:rPr>
              <w:t>TC-G29</w:t>
            </w:r>
          </w:p>
        </w:tc>
        <w:tc>
          <w:tcPr>
            <w:tcW w:w="1728" w:type="dxa"/>
          </w:tcPr>
          <w:p w14:paraId="0D1F6B30" w14:textId="77777777" w:rsidR="001A5BDA" w:rsidRPr="008871C3" w:rsidRDefault="00797B04">
            <w:pPr>
              <w:spacing w:before="40" w:after="40" w:line="252" w:lineRule="auto"/>
              <w:jc w:val="left"/>
            </w:pPr>
            <w:r w:rsidRPr="008871C3">
              <w:rPr>
                <w:sz w:val="15"/>
              </w:rPr>
              <w:t>Death ends the run</w:t>
            </w:r>
          </w:p>
        </w:tc>
        <w:tc>
          <w:tcPr>
            <w:tcW w:w="1728" w:type="dxa"/>
          </w:tcPr>
          <w:p w14:paraId="095FB72E" w14:textId="77777777" w:rsidR="001A5BDA" w:rsidRPr="008871C3" w:rsidRDefault="00797B04">
            <w:pPr>
              <w:spacing w:before="40" w:after="40" w:line="252" w:lineRule="auto"/>
              <w:jc w:val="left"/>
            </w:pPr>
            <w:r w:rsidRPr="008871C3">
              <w:rPr>
                <w:sz w:val="15"/>
              </w:rPr>
              <w:t>Reduce health to zero</w:t>
            </w:r>
          </w:p>
        </w:tc>
        <w:tc>
          <w:tcPr>
            <w:tcW w:w="1800" w:type="dxa"/>
          </w:tcPr>
          <w:p w14:paraId="38030FAA" w14:textId="77777777" w:rsidR="001A5BDA" w:rsidRPr="008871C3" w:rsidRDefault="00797B04">
            <w:pPr>
              <w:spacing w:before="40" w:after="40" w:line="252" w:lineRule="auto"/>
              <w:jc w:val="left"/>
            </w:pPr>
            <w:r w:rsidRPr="008871C3">
              <w:rPr>
                <w:sz w:val="15"/>
              </w:rPr>
              <w:t>Death overlay with Restart and Exit</w:t>
            </w:r>
          </w:p>
        </w:tc>
        <w:tc>
          <w:tcPr>
            <w:tcW w:w="2016" w:type="dxa"/>
          </w:tcPr>
          <w:p w14:paraId="687CD02F" w14:textId="77777777" w:rsidR="001A5BDA" w:rsidRPr="008871C3" w:rsidRDefault="00797B04">
            <w:pPr>
              <w:spacing w:before="40" w:after="40" w:line="252" w:lineRule="auto"/>
              <w:jc w:val="left"/>
            </w:pPr>
            <w:r w:rsidRPr="008871C3">
              <w:rPr>
                <w:sz w:val="15"/>
              </w:rPr>
              <w:t>Overlay shown</w:t>
            </w:r>
          </w:p>
        </w:tc>
        <w:tc>
          <w:tcPr>
            <w:tcW w:w="648" w:type="dxa"/>
          </w:tcPr>
          <w:p w14:paraId="174B9CB4" w14:textId="77777777" w:rsidR="001A5BDA" w:rsidRPr="008871C3" w:rsidRDefault="00797B04">
            <w:pPr>
              <w:spacing w:before="40" w:after="40" w:line="252" w:lineRule="auto"/>
              <w:jc w:val="left"/>
            </w:pPr>
            <w:r w:rsidRPr="008871C3">
              <w:rPr>
                <w:sz w:val="15"/>
              </w:rPr>
              <w:t>Pass</w:t>
            </w:r>
          </w:p>
        </w:tc>
      </w:tr>
      <w:tr w:rsidR="001A5BDA" w:rsidRPr="008871C3" w14:paraId="432F623C" w14:textId="77777777" w:rsidTr="00EB3C5D">
        <w:tc>
          <w:tcPr>
            <w:tcW w:w="720" w:type="dxa"/>
          </w:tcPr>
          <w:p w14:paraId="5E07BE8A" w14:textId="77777777" w:rsidR="001A5BDA" w:rsidRPr="008871C3" w:rsidRDefault="00797B04">
            <w:pPr>
              <w:spacing w:before="40" w:after="40" w:line="252" w:lineRule="auto"/>
              <w:jc w:val="left"/>
            </w:pPr>
            <w:r w:rsidRPr="008871C3">
              <w:rPr>
                <w:sz w:val="15"/>
              </w:rPr>
              <w:t>TC-G30</w:t>
            </w:r>
          </w:p>
        </w:tc>
        <w:tc>
          <w:tcPr>
            <w:tcW w:w="1728" w:type="dxa"/>
          </w:tcPr>
          <w:p w14:paraId="6A25AFD6" w14:textId="77777777" w:rsidR="001A5BDA" w:rsidRPr="008871C3" w:rsidRDefault="00797B04">
            <w:pPr>
              <w:spacing w:before="40" w:after="40" w:line="252" w:lineRule="auto"/>
              <w:jc w:val="left"/>
            </w:pPr>
            <w:r w:rsidRPr="008871C3">
              <w:rPr>
                <w:sz w:val="15"/>
              </w:rPr>
              <w:t>Death rolls back progress (first test)</w:t>
            </w:r>
          </w:p>
        </w:tc>
        <w:tc>
          <w:tcPr>
            <w:tcW w:w="1728" w:type="dxa"/>
          </w:tcPr>
          <w:p w14:paraId="42D7A0AC" w14:textId="77777777" w:rsidR="001A5BDA" w:rsidRPr="008871C3" w:rsidRDefault="00797B04">
            <w:pPr>
              <w:spacing w:before="40" w:after="40" w:line="252" w:lineRule="auto"/>
              <w:jc w:val="left"/>
            </w:pPr>
            <w:r w:rsidRPr="008871C3">
              <w:rPr>
                <w:sz w:val="15"/>
              </w:rPr>
              <w:t>Gain XP and items, then die</w:t>
            </w:r>
          </w:p>
        </w:tc>
        <w:tc>
          <w:tcPr>
            <w:tcW w:w="1800" w:type="dxa"/>
          </w:tcPr>
          <w:p w14:paraId="653BD0F5" w14:textId="77777777" w:rsidR="001A5BDA" w:rsidRPr="008871C3" w:rsidRDefault="00797B04">
            <w:pPr>
              <w:spacing w:before="40" w:after="40" w:line="252" w:lineRule="auto"/>
              <w:jc w:val="left"/>
            </w:pPr>
            <w:r w:rsidRPr="008871C3">
              <w:rPr>
                <w:sz w:val="15"/>
              </w:rPr>
              <w:t>Level, XP and items revert to the values at the start of the run</w:t>
            </w:r>
          </w:p>
        </w:tc>
        <w:tc>
          <w:tcPr>
            <w:tcW w:w="2016" w:type="dxa"/>
          </w:tcPr>
          <w:p w14:paraId="42CC251D" w14:textId="77777777" w:rsidR="001A5BDA" w:rsidRPr="008871C3" w:rsidRDefault="00797B04">
            <w:pPr>
              <w:spacing w:before="40" w:after="40" w:line="252" w:lineRule="auto"/>
              <w:jc w:val="left"/>
            </w:pPr>
            <w:r w:rsidRPr="008871C3">
              <w:rPr>
                <w:sz w:val="15"/>
              </w:rPr>
              <w:t>Some progress was retained, so the baseline copy was incomplete</w:t>
            </w:r>
          </w:p>
        </w:tc>
        <w:tc>
          <w:tcPr>
            <w:tcW w:w="648" w:type="dxa"/>
          </w:tcPr>
          <w:p w14:paraId="2CB8A8C5" w14:textId="77777777" w:rsidR="001A5BDA" w:rsidRPr="008871C3" w:rsidRDefault="00797B04">
            <w:pPr>
              <w:spacing w:before="40" w:after="40" w:line="252" w:lineRule="auto"/>
              <w:jc w:val="left"/>
            </w:pPr>
            <w:r w:rsidRPr="008871C3">
              <w:rPr>
                <w:sz w:val="15"/>
              </w:rPr>
              <w:t>Fail</w:t>
            </w:r>
          </w:p>
        </w:tc>
      </w:tr>
      <w:tr w:rsidR="001A5BDA" w:rsidRPr="008871C3" w14:paraId="1E83253F" w14:textId="77777777" w:rsidTr="00EB3C5D">
        <w:tc>
          <w:tcPr>
            <w:tcW w:w="720" w:type="dxa"/>
          </w:tcPr>
          <w:p w14:paraId="0BD87B61" w14:textId="77777777" w:rsidR="001A5BDA" w:rsidRPr="008871C3" w:rsidRDefault="00797B04">
            <w:pPr>
              <w:spacing w:before="40" w:after="40" w:line="252" w:lineRule="auto"/>
              <w:jc w:val="left"/>
            </w:pPr>
            <w:r w:rsidRPr="008871C3">
              <w:rPr>
                <w:sz w:val="15"/>
              </w:rPr>
              <w:t>TC-G30</w:t>
            </w:r>
          </w:p>
        </w:tc>
        <w:tc>
          <w:tcPr>
            <w:tcW w:w="1728" w:type="dxa"/>
          </w:tcPr>
          <w:p w14:paraId="0B01FB14" w14:textId="77777777" w:rsidR="001A5BDA" w:rsidRPr="008871C3" w:rsidRDefault="00797B04">
            <w:pPr>
              <w:spacing w:before="40" w:after="40" w:line="252" w:lineRule="auto"/>
              <w:jc w:val="left"/>
            </w:pPr>
            <w:r w:rsidRPr="008871C3">
              <w:rPr>
                <w:sz w:val="15"/>
              </w:rPr>
              <w:t>Death rolls back progress (after fix and retest)</w:t>
            </w:r>
          </w:p>
        </w:tc>
        <w:tc>
          <w:tcPr>
            <w:tcW w:w="1728" w:type="dxa"/>
          </w:tcPr>
          <w:p w14:paraId="6609E2A3" w14:textId="77777777" w:rsidR="001A5BDA" w:rsidRPr="008871C3" w:rsidRDefault="00797B04">
            <w:pPr>
              <w:spacing w:before="40" w:after="40" w:line="252" w:lineRule="auto"/>
              <w:jc w:val="left"/>
            </w:pPr>
            <w:r w:rsidRPr="008871C3">
              <w:rPr>
                <w:sz w:val="15"/>
              </w:rPr>
              <w:t>Gain XP and items, then die</w:t>
            </w:r>
          </w:p>
        </w:tc>
        <w:tc>
          <w:tcPr>
            <w:tcW w:w="1800" w:type="dxa"/>
          </w:tcPr>
          <w:p w14:paraId="24488625" w14:textId="77777777" w:rsidR="001A5BDA" w:rsidRPr="008871C3" w:rsidRDefault="00797B04">
            <w:pPr>
              <w:spacing w:before="40" w:after="40" w:line="252" w:lineRule="auto"/>
              <w:jc w:val="left"/>
            </w:pPr>
            <w:r w:rsidRPr="008871C3">
              <w:rPr>
                <w:sz w:val="15"/>
              </w:rPr>
              <w:t>Level, XP and items revert to the values at the start of the run</w:t>
            </w:r>
          </w:p>
        </w:tc>
        <w:tc>
          <w:tcPr>
            <w:tcW w:w="2016" w:type="dxa"/>
          </w:tcPr>
          <w:p w14:paraId="0D4F07BF" w14:textId="77777777" w:rsidR="001A5BDA" w:rsidRPr="008871C3" w:rsidRDefault="00797B04">
            <w:pPr>
              <w:spacing w:before="40" w:after="40" w:line="252" w:lineRule="auto"/>
              <w:jc w:val="left"/>
            </w:pPr>
            <w:r w:rsidRPr="008871C3">
              <w:rPr>
                <w:sz w:val="15"/>
              </w:rPr>
              <w:t>Deep-copied baseline now covers profile, items and equipped slots</w:t>
            </w:r>
          </w:p>
        </w:tc>
        <w:tc>
          <w:tcPr>
            <w:tcW w:w="648" w:type="dxa"/>
          </w:tcPr>
          <w:p w14:paraId="2BE8D6BF" w14:textId="77777777" w:rsidR="001A5BDA" w:rsidRPr="008871C3" w:rsidRDefault="00797B04">
            <w:pPr>
              <w:spacing w:before="40" w:after="40" w:line="252" w:lineRule="auto"/>
              <w:jc w:val="left"/>
            </w:pPr>
            <w:r w:rsidRPr="008871C3">
              <w:rPr>
                <w:sz w:val="15"/>
              </w:rPr>
              <w:t>Pass</w:t>
            </w:r>
          </w:p>
        </w:tc>
      </w:tr>
      <w:tr w:rsidR="001A5BDA" w:rsidRPr="008871C3" w14:paraId="610C7D9E" w14:textId="77777777" w:rsidTr="00EB3C5D">
        <w:tc>
          <w:tcPr>
            <w:tcW w:w="720" w:type="dxa"/>
          </w:tcPr>
          <w:p w14:paraId="28389CC8" w14:textId="77777777" w:rsidR="001A5BDA" w:rsidRPr="008871C3" w:rsidRDefault="00797B04">
            <w:pPr>
              <w:spacing w:before="40" w:after="40" w:line="252" w:lineRule="auto"/>
              <w:jc w:val="left"/>
            </w:pPr>
            <w:r w:rsidRPr="008871C3">
              <w:rPr>
                <w:sz w:val="15"/>
              </w:rPr>
              <w:t>TC-G31</w:t>
            </w:r>
          </w:p>
        </w:tc>
        <w:tc>
          <w:tcPr>
            <w:tcW w:w="1728" w:type="dxa"/>
          </w:tcPr>
          <w:p w14:paraId="1EE375A8" w14:textId="77777777" w:rsidR="001A5BDA" w:rsidRPr="008871C3" w:rsidRDefault="00797B04">
            <w:pPr>
              <w:spacing w:before="40" w:after="40" w:line="252" w:lineRule="auto"/>
              <w:jc w:val="left"/>
            </w:pPr>
            <w:r w:rsidRPr="008871C3">
              <w:rPr>
                <w:sz w:val="15"/>
              </w:rPr>
              <w:t>Pause preserves the world</w:t>
            </w:r>
          </w:p>
        </w:tc>
        <w:tc>
          <w:tcPr>
            <w:tcW w:w="1728" w:type="dxa"/>
          </w:tcPr>
          <w:p w14:paraId="17256F12" w14:textId="77777777" w:rsidR="001A5BDA" w:rsidRPr="008871C3" w:rsidRDefault="00797B04">
            <w:pPr>
              <w:spacing w:before="40" w:after="40" w:line="252" w:lineRule="auto"/>
              <w:jc w:val="left"/>
            </w:pPr>
            <w:r w:rsidRPr="008871C3">
              <w:rPr>
                <w:sz w:val="15"/>
              </w:rPr>
              <w:t>Press Escape, then Resume</w:t>
            </w:r>
          </w:p>
        </w:tc>
        <w:tc>
          <w:tcPr>
            <w:tcW w:w="1800" w:type="dxa"/>
          </w:tcPr>
          <w:p w14:paraId="1222D27E" w14:textId="77777777" w:rsidR="001A5BDA" w:rsidRPr="008871C3" w:rsidRDefault="00797B04">
            <w:pPr>
              <w:spacing w:before="40" w:after="40" w:line="252" w:lineRule="auto"/>
              <w:jc w:val="left"/>
            </w:pPr>
            <w:r w:rsidRPr="008871C3">
              <w:rPr>
                <w:sz w:val="15"/>
              </w:rPr>
              <w:t>Same level continues; no regeneration</w:t>
            </w:r>
          </w:p>
        </w:tc>
        <w:tc>
          <w:tcPr>
            <w:tcW w:w="2016" w:type="dxa"/>
          </w:tcPr>
          <w:p w14:paraId="5CF1F427" w14:textId="77777777" w:rsidR="001A5BDA" w:rsidRPr="008871C3" w:rsidRDefault="00797B04">
            <w:pPr>
              <w:spacing w:before="40" w:after="40" w:line="252" w:lineRule="auto"/>
              <w:jc w:val="left"/>
            </w:pPr>
            <w:r w:rsidRPr="008871C3">
              <w:rPr>
                <w:sz w:val="15"/>
              </w:rPr>
              <w:t>World preserved</w:t>
            </w:r>
          </w:p>
        </w:tc>
        <w:tc>
          <w:tcPr>
            <w:tcW w:w="648" w:type="dxa"/>
          </w:tcPr>
          <w:p w14:paraId="493067D7" w14:textId="77777777" w:rsidR="001A5BDA" w:rsidRPr="008871C3" w:rsidRDefault="00797B04">
            <w:pPr>
              <w:spacing w:before="40" w:after="40" w:line="252" w:lineRule="auto"/>
              <w:jc w:val="left"/>
            </w:pPr>
            <w:r w:rsidRPr="008871C3">
              <w:rPr>
                <w:sz w:val="15"/>
              </w:rPr>
              <w:t>Pass</w:t>
            </w:r>
          </w:p>
        </w:tc>
      </w:tr>
      <w:tr w:rsidR="001A5BDA" w:rsidRPr="008871C3" w14:paraId="09122F92" w14:textId="77777777" w:rsidTr="00EB3C5D">
        <w:tc>
          <w:tcPr>
            <w:tcW w:w="720" w:type="dxa"/>
          </w:tcPr>
          <w:p w14:paraId="373C006C" w14:textId="77777777" w:rsidR="001A5BDA" w:rsidRPr="008871C3" w:rsidRDefault="00797B04">
            <w:pPr>
              <w:spacing w:before="40" w:after="40" w:line="252" w:lineRule="auto"/>
              <w:jc w:val="left"/>
            </w:pPr>
            <w:r w:rsidRPr="008871C3">
              <w:rPr>
                <w:sz w:val="15"/>
              </w:rPr>
              <w:t>TC-G32</w:t>
            </w:r>
          </w:p>
        </w:tc>
        <w:tc>
          <w:tcPr>
            <w:tcW w:w="1728" w:type="dxa"/>
          </w:tcPr>
          <w:p w14:paraId="13E909E7" w14:textId="77777777" w:rsidR="001A5BDA" w:rsidRPr="008871C3" w:rsidRDefault="00797B04">
            <w:pPr>
              <w:spacing w:before="40" w:after="40" w:line="252" w:lineRule="auto"/>
              <w:jc w:val="left"/>
            </w:pPr>
            <w:r w:rsidRPr="008871C3">
              <w:rPr>
                <w:sz w:val="15"/>
              </w:rPr>
              <w:t>Next Level generates a new map</w:t>
            </w:r>
          </w:p>
        </w:tc>
        <w:tc>
          <w:tcPr>
            <w:tcW w:w="1728" w:type="dxa"/>
          </w:tcPr>
          <w:p w14:paraId="6E2D8E26" w14:textId="77777777" w:rsidR="001A5BDA" w:rsidRPr="008871C3" w:rsidRDefault="00797B04">
            <w:pPr>
              <w:spacing w:before="40" w:after="40" w:line="252" w:lineRule="auto"/>
              <w:jc w:val="left"/>
            </w:pPr>
            <w:r w:rsidRPr="008871C3">
              <w:rPr>
                <w:sz w:val="15"/>
              </w:rPr>
              <w:t>Complete a level and choose Next Level</w:t>
            </w:r>
          </w:p>
        </w:tc>
        <w:tc>
          <w:tcPr>
            <w:tcW w:w="1800" w:type="dxa"/>
          </w:tcPr>
          <w:p w14:paraId="64B34096" w14:textId="77777777" w:rsidR="001A5BDA" w:rsidRPr="008871C3" w:rsidRDefault="00797B04">
            <w:pPr>
              <w:spacing w:before="40" w:after="40" w:line="252" w:lineRule="auto"/>
              <w:jc w:val="left"/>
            </w:pPr>
            <w:r w:rsidRPr="008871C3">
              <w:rPr>
                <w:sz w:val="15"/>
              </w:rPr>
              <w:t>An entirely new layout is generated</w:t>
            </w:r>
          </w:p>
        </w:tc>
        <w:tc>
          <w:tcPr>
            <w:tcW w:w="2016" w:type="dxa"/>
          </w:tcPr>
          <w:p w14:paraId="4BC1B334" w14:textId="77777777" w:rsidR="001A5BDA" w:rsidRPr="008871C3" w:rsidRDefault="00797B04">
            <w:pPr>
              <w:spacing w:before="40" w:after="40" w:line="252" w:lineRule="auto"/>
              <w:jc w:val="left"/>
            </w:pPr>
            <w:r w:rsidRPr="008871C3">
              <w:rPr>
                <w:sz w:val="15"/>
              </w:rPr>
              <w:t>New layout generated</w:t>
            </w:r>
          </w:p>
        </w:tc>
        <w:tc>
          <w:tcPr>
            <w:tcW w:w="648" w:type="dxa"/>
          </w:tcPr>
          <w:p w14:paraId="61049D44" w14:textId="77777777" w:rsidR="001A5BDA" w:rsidRPr="008871C3" w:rsidRDefault="00797B04">
            <w:pPr>
              <w:spacing w:before="40" w:after="40" w:line="252" w:lineRule="auto"/>
              <w:jc w:val="left"/>
            </w:pPr>
            <w:r w:rsidRPr="008871C3">
              <w:rPr>
                <w:sz w:val="15"/>
              </w:rPr>
              <w:t>Pass</w:t>
            </w:r>
          </w:p>
        </w:tc>
      </w:tr>
      <w:tr w:rsidR="001A5BDA" w:rsidRPr="008871C3" w14:paraId="5DDA4E0C" w14:textId="77777777" w:rsidTr="00EB3C5D">
        <w:tc>
          <w:tcPr>
            <w:tcW w:w="720" w:type="dxa"/>
          </w:tcPr>
          <w:p w14:paraId="19B79CCD" w14:textId="77777777" w:rsidR="001A5BDA" w:rsidRPr="008871C3" w:rsidRDefault="00797B04">
            <w:pPr>
              <w:spacing w:before="40" w:after="40" w:line="252" w:lineRule="auto"/>
              <w:jc w:val="left"/>
            </w:pPr>
            <w:r w:rsidRPr="008871C3">
              <w:rPr>
                <w:sz w:val="15"/>
              </w:rPr>
              <w:t>TC-G33</w:t>
            </w:r>
          </w:p>
        </w:tc>
        <w:tc>
          <w:tcPr>
            <w:tcW w:w="1728" w:type="dxa"/>
          </w:tcPr>
          <w:p w14:paraId="3407371F" w14:textId="77777777" w:rsidR="001A5BDA" w:rsidRPr="008871C3" w:rsidRDefault="00797B04">
            <w:pPr>
              <w:spacing w:before="40" w:after="40" w:line="252" w:lineRule="auto"/>
              <w:jc w:val="left"/>
            </w:pPr>
            <w:r w:rsidRPr="008871C3">
              <w:rPr>
                <w:sz w:val="15"/>
              </w:rPr>
              <w:t>Frame rate is stable</w:t>
            </w:r>
          </w:p>
        </w:tc>
        <w:tc>
          <w:tcPr>
            <w:tcW w:w="1728" w:type="dxa"/>
          </w:tcPr>
          <w:p w14:paraId="13DA6127" w14:textId="77777777" w:rsidR="001A5BDA" w:rsidRPr="008871C3" w:rsidRDefault="00797B04">
            <w:pPr>
              <w:spacing w:before="40" w:after="40" w:line="252" w:lineRule="auto"/>
              <w:jc w:val="left"/>
            </w:pPr>
            <w:r w:rsidRPr="008871C3">
              <w:rPr>
                <w:sz w:val="15"/>
              </w:rPr>
              <w:t>Observe the FPS counter during play</w:t>
            </w:r>
          </w:p>
        </w:tc>
        <w:tc>
          <w:tcPr>
            <w:tcW w:w="1800" w:type="dxa"/>
          </w:tcPr>
          <w:p w14:paraId="3BCDD42F" w14:textId="77777777" w:rsidR="001A5BDA" w:rsidRPr="008871C3" w:rsidRDefault="00797B04">
            <w:pPr>
              <w:spacing w:before="40" w:after="40" w:line="252" w:lineRule="auto"/>
              <w:jc w:val="left"/>
            </w:pPr>
            <w:r w:rsidRPr="008871C3">
              <w:rPr>
                <w:sz w:val="15"/>
              </w:rPr>
              <w:t>A steady 60 FPS with many entities</w:t>
            </w:r>
          </w:p>
        </w:tc>
        <w:tc>
          <w:tcPr>
            <w:tcW w:w="2016" w:type="dxa"/>
          </w:tcPr>
          <w:p w14:paraId="6251DFB2" w14:textId="77777777" w:rsidR="001A5BDA" w:rsidRPr="008871C3" w:rsidRDefault="00797B04">
            <w:pPr>
              <w:spacing w:before="40" w:after="40" w:line="252" w:lineRule="auto"/>
              <w:jc w:val="left"/>
            </w:pPr>
            <w:r w:rsidRPr="008871C3">
              <w:rPr>
                <w:sz w:val="15"/>
              </w:rPr>
              <w:t>60 FPS sustained</w:t>
            </w:r>
          </w:p>
        </w:tc>
        <w:tc>
          <w:tcPr>
            <w:tcW w:w="648" w:type="dxa"/>
          </w:tcPr>
          <w:p w14:paraId="79FF9A95" w14:textId="77777777" w:rsidR="001A5BDA" w:rsidRPr="008871C3" w:rsidRDefault="00797B04">
            <w:pPr>
              <w:spacing w:before="40" w:after="40" w:line="252" w:lineRule="auto"/>
              <w:jc w:val="left"/>
            </w:pPr>
            <w:r w:rsidRPr="008871C3">
              <w:rPr>
                <w:sz w:val="15"/>
              </w:rPr>
              <w:t>Pass</w:t>
            </w:r>
          </w:p>
        </w:tc>
      </w:tr>
    </w:tbl>
    <w:p w14:paraId="1AF10F62" w14:textId="77777777" w:rsidR="001A5BDA" w:rsidRPr="008871C3" w:rsidRDefault="00797B04">
      <w:pPr>
        <w:pStyle w:val="Caption"/>
        <w:rPr>
          <w:color w:val="auto"/>
        </w:rPr>
      </w:pPr>
      <w:r w:rsidRPr="008871C3">
        <w:rPr>
          <w:color w:val="auto"/>
        </w:rPr>
        <w:t>Table 7.4:  Test Cases — Gameplay, Combat and Collision</w:t>
      </w:r>
    </w:p>
    <w:p w14:paraId="2CE7E118" w14:textId="77777777" w:rsidR="001A5BDA" w:rsidRPr="008871C3" w:rsidRDefault="00797B04">
      <w:pPr>
        <w:pStyle w:val="Heading3"/>
        <w:rPr>
          <w:color w:val="auto"/>
        </w:rPr>
      </w:pPr>
      <w:bookmarkStart w:id="83" w:name="_Toc241709024"/>
      <w:r w:rsidRPr="008871C3">
        <w:rPr>
          <w:color w:val="auto"/>
        </w:rPr>
        <w:t>7.3.4 Monster AI</w:t>
      </w:r>
      <w:bookmarkEnd w:id="83"/>
    </w:p>
    <w:tbl>
      <w:tblPr>
        <w:tblStyle w:val="TableGrid"/>
        <w:tblW w:w="0" w:type="auto"/>
        <w:tblLook w:val="04A0" w:firstRow="1" w:lastRow="0" w:firstColumn="1" w:lastColumn="0" w:noHBand="0" w:noVBand="1"/>
      </w:tblPr>
      <w:tblGrid>
        <w:gridCol w:w="691"/>
        <w:gridCol w:w="1635"/>
        <w:gridCol w:w="1616"/>
        <w:gridCol w:w="1701"/>
        <w:gridCol w:w="1875"/>
        <w:gridCol w:w="644"/>
      </w:tblGrid>
      <w:tr w:rsidR="001A5BDA" w:rsidRPr="008871C3" w14:paraId="6C0534BE" w14:textId="77777777" w:rsidTr="00EB3C5D">
        <w:tc>
          <w:tcPr>
            <w:tcW w:w="720" w:type="dxa"/>
          </w:tcPr>
          <w:p w14:paraId="56B31BED" w14:textId="77777777" w:rsidR="001A5BDA" w:rsidRPr="008871C3" w:rsidRDefault="00797B04">
            <w:pPr>
              <w:spacing w:before="40" w:after="40" w:line="240" w:lineRule="auto"/>
              <w:jc w:val="center"/>
            </w:pPr>
            <w:r w:rsidRPr="008871C3">
              <w:rPr>
                <w:b/>
                <w:sz w:val="15"/>
              </w:rPr>
              <w:t>TC ID</w:t>
            </w:r>
          </w:p>
        </w:tc>
        <w:tc>
          <w:tcPr>
            <w:tcW w:w="1728" w:type="dxa"/>
          </w:tcPr>
          <w:p w14:paraId="30433481" w14:textId="77777777" w:rsidR="001A5BDA" w:rsidRPr="008871C3" w:rsidRDefault="00797B04">
            <w:pPr>
              <w:spacing w:before="40" w:after="40" w:line="240" w:lineRule="auto"/>
              <w:jc w:val="center"/>
            </w:pPr>
            <w:r w:rsidRPr="008871C3">
              <w:rPr>
                <w:b/>
                <w:sz w:val="15"/>
              </w:rPr>
              <w:t>Description</w:t>
            </w:r>
          </w:p>
        </w:tc>
        <w:tc>
          <w:tcPr>
            <w:tcW w:w="1728" w:type="dxa"/>
          </w:tcPr>
          <w:p w14:paraId="1D4217CD" w14:textId="77777777" w:rsidR="001A5BDA" w:rsidRPr="008871C3" w:rsidRDefault="00797B04">
            <w:pPr>
              <w:spacing w:before="40" w:after="40" w:line="240" w:lineRule="auto"/>
              <w:jc w:val="center"/>
            </w:pPr>
            <w:r w:rsidRPr="008871C3">
              <w:rPr>
                <w:b/>
                <w:sz w:val="15"/>
              </w:rPr>
              <w:t>Input / Condition</w:t>
            </w:r>
          </w:p>
        </w:tc>
        <w:tc>
          <w:tcPr>
            <w:tcW w:w="1800" w:type="dxa"/>
          </w:tcPr>
          <w:p w14:paraId="0B97CC46" w14:textId="77777777" w:rsidR="001A5BDA" w:rsidRPr="008871C3" w:rsidRDefault="00797B04">
            <w:pPr>
              <w:spacing w:before="40" w:after="40" w:line="240" w:lineRule="auto"/>
              <w:jc w:val="center"/>
            </w:pPr>
            <w:r w:rsidRPr="008871C3">
              <w:rPr>
                <w:b/>
                <w:sz w:val="15"/>
              </w:rPr>
              <w:t>Expected Output</w:t>
            </w:r>
          </w:p>
        </w:tc>
        <w:tc>
          <w:tcPr>
            <w:tcW w:w="2016" w:type="dxa"/>
          </w:tcPr>
          <w:p w14:paraId="598440C4" w14:textId="77777777" w:rsidR="001A5BDA" w:rsidRPr="008871C3" w:rsidRDefault="00797B04">
            <w:pPr>
              <w:spacing w:before="40" w:after="40" w:line="240" w:lineRule="auto"/>
              <w:jc w:val="center"/>
            </w:pPr>
            <w:r w:rsidRPr="008871C3">
              <w:rPr>
                <w:b/>
                <w:sz w:val="15"/>
              </w:rPr>
              <w:t>Actual Output</w:t>
            </w:r>
          </w:p>
        </w:tc>
        <w:tc>
          <w:tcPr>
            <w:tcW w:w="648" w:type="dxa"/>
          </w:tcPr>
          <w:p w14:paraId="41B586E7" w14:textId="77777777" w:rsidR="001A5BDA" w:rsidRPr="008871C3" w:rsidRDefault="00797B04">
            <w:pPr>
              <w:spacing w:before="40" w:after="40" w:line="240" w:lineRule="auto"/>
              <w:jc w:val="center"/>
            </w:pPr>
            <w:r w:rsidRPr="008871C3">
              <w:rPr>
                <w:b/>
                <w:sz w:val="15"/>
              </w:rPr>
              <w:t>Status</w:t>
            </w:r>
          </w:p>
        </w:tc>
      </w:tr>
      <w:tr w:rsidR="001A5BDA" w:rsidRPr="008871C3" w14:paraId="750EC2C0" w14:textId="77777777" w:rsidTr="00EB3C5D">
        <w:tc>
          <w:tcPr>
            <w:tcW w:w="720" w:type="dxa"/>
          </w:tcPr>
          <w:p w14:paraId="1EC53B49" w14:textId="77777777" w:rsidR="001A5BDA" w:rsidRPr="008871C3" w:rsidRDefault="00797B04">
            <w:pPr>
              <w:spacing w:before="40" w:after="40" w:line="252" w:lineRule="auto"/>
              <w:jc w:val="left"/>
            </w:pPr>
            <w:r w:rsidRPr="008871C3">
              <w:rPr>
                <w:sz w:val="15"/>
              </w:rPr>
              <w:t>TC-M01</w:t>
            </w:r>
          </w:p>
        </w:tc>
        <w:tc>
          <w:tcPr>
            <w:tcW w:w="1728" w:type="dxa"/>
          </w:tcPr>
          <w:p w14:paraId="0F80267B" w14:textId="77777777" w:rsidR="001A5BDA" w:rsidRPr="008871C3" w:rsidRDefault="00797B04">
            <w:pPr>
              <w:spacing w:before="40" w:after="40" w:line="252" w:lineRule="auto"/>
              <w:jc w:val="left"/>
            </w:pPr>
            <w:r w:rsidRPr="008871C3">
              <w:rPr>
                <w:sz w:val="15"/>
              </w:rPr>
              <w:t>Dormant monster does not move</w:t>
            </w:r>
          </w:p>
        </w:tc>
        <w:tc>
          <w:tcPr>
            <w:tcW w:w="1728" w:type="dxa"/>
          </w:tcPr>
          <w:p w14:paraId="4250F0AF" w14:textId="77777777" w:rsidR="001A5BDA" w:rsidRPr="008871C3" w:rsidRDefault="00797B04">
            <w:pPr>
              <w:spacing w:before="40" w:after="40" w:line="252" w:lineRule="auto"/>
              <w:jc w:val="left"/>
            </w:pPr>
            <w:r w:rsidRPr="008871C3">
              <w:rPr>
                <w:sz w:val="15"/>
              </w:rPr>
              <w:t>Stand more than four tiles from a monster</w:t>
            </w:r>
          </w:p>
        </w:tc>
        <w:tc>
          <w:tcPr>
            <w:tcW w:w="1800" w:type="dxa"/>
          </w:tcPr>
          <w:p w14:paraId="362E45A9" w14:textId="77777777" w:rsidR="001A5BDA" w:rsidRPr="008871C3" w:rsidRDefault="00797B04">
            <w:pPr>
              <w:spacing w:before="40" w:after="40" w:line="252" w:lineRule="auto"/>
              <w:jc w:val="left"/>
            </w:pPr>
            <w:r w:rsidRPr="008871C3">
              <w:rPr>
                <w:sz w:val="15"/>
              </w:rPr>
              <w:t>Monster remains stationary</w:t>
            </w:r>
          </w:p>
        </w:tc>
        <w:tc>
          <w:tcPr>
            <w:tcW w:w="2016" w:type="dxa"/>
          </w:tcPr>
          <w:p w14:paraId="2833474D" w14:textId="77777777" w:rsidR="001A5BDA" w:rsidRPr="008871C3" w:rsidRDefault="00797B04">
            <w:pPr>
              <w:spacing w:before="40" w:after="40" w:line="252" w:lineRule="auto"/>
              <w:jc w:val="left"/>
            </w:pPr>
            <w:r w:rsidRPr="008871C3">
              <w:rPr>
                <w:sz w:val="15"/>
              </w:rPr>
              <w:t>No movement observed</w:t>
            </w:r>
          </w:p>
        </w:tc>
        <w:tc>
          <w:tcPr>
            <w:tcW w:w="648" w:type="dxa"/>
          </w:tcPr>
          <w:p w14:paraId="524325D2" w14:textId="77777777" w:rsidR="001A5BDA" w:rsidRPr="008871C3" w:rsidRDefault="00797B04">
            <w:pPr>
              <w:spacing w:before="40" w:after="40" w:line="252" w:lineRule="auto"/>
              <w:jc w:val="left"/>
            </w:pPr>
            <w:r w:rsidRPr="008871C3">
              <w:rPr>
                <w:sz w:val="15"/>
              </w:rPr>
              <w:t>Pass</w:t>
            </w:r>
          </w:p>
        </w:tc>
      </w:tr>
      <w:tr w:rsidR="001A5BDA" w:rsidRPr="008871C3" w14:paraId="1B3E8A2B" w14:textId="77777777" w:rsidTr="00EB3C5D">
        <w:tc>
          <w:tcPr>
            <w:tcW w:w="720" w:type="dxa"/>
          </w:tcPr>
          <w:p w14:paraId="52523B4E" w14:textId="77777777" w:rsidR="001A5BDA" w:rsidRPr="008871C3" w:rsidRDefault="00797B04">
            <w:pPr>
              <w:spacing w:before="40" w:after="40" w:line="252" w:lineRule="auto"/>
              <w:jc w:val="left"/>
            </w:pPr>
            <w:r w:rsidRPr="008871C3">
              <w:rPr>
                <w:sz w:val="15"/>
              </w:rPr>
              <w:t>TC-M02</w:t>
            </w:r>
          </w:p>
        </w:tc>
        <w:tc>
          <w:tcPr>
            <w:tcW w:w="1728" w:type="dxa"/>
          </w:tcPr>
          <w:p w14:paraId="37BA0D68" w14:textId="77777777" w:rsidR="001A5BDA" w:rsidRPr="008871C3" w:rsidRDefault="00797B04">
            <w:pPr>
              <w:spacing w:before="40" w:after="40" w:line="252" w:lineRule="auto"/>
              <w:jc w:val="left"/>
            </w:pPr>
            <w:r w:rsidRPr="008871C3">
              <w:rPr>
                <w:sz w:val="15"/>
              </w:rPr>
              <w:t>Monster wakes on approach</w:t>
            </w:r>
          </w:p>
        </w:tc>
        <w:tc>
          <w:tcPr>
            <w:tcW w:w="1728" w:type="dxa"/>
          </w:tcPr>
          <w:p w14:paraId="77A12219" w14:textId="77777777" w:rsidR="001A5BDA" w:rsidRPr="008871C3" w:rsidRDefault="00797B04">
            <w:pPr>
              <w:spacing w:before="40" w:after="40" w:line="252" w:lineRule="auto"/>
              <w:jc w:val="left"/>
            </w:pPr>
            <w:r w:rsidRPr="008871C3">
              <w:rPr>
                <w:sz w:val="15"/>
              </w:rPr>
              <w:t>Move within four tiles</w:t>
            </w:r>
          </w:p>
        </w:tc>
        <w:tc>
          <w:tcPr>
            <w:tcW w:w="1800" w:type="dxa"/>
          </w:tcPr>
          <w:p w14:paraId="7BA618AE" w14:textId="77777777" w:rsidR="001A5BDA" w:rsidRPr="008871C3" w:rsidRDefault="00797B04">
            <w:pPr>
              <w:spacing w:before="40" w:after="40" w:line="252" w:lineRule="auto"/>
              <w:jc w:val="left"/>
            </w:pPr>
            <w:r w:rsidRPr="008871C3">
              <w:rPr>
                <w:sz w:val="15"/>
              </w:rPr>
              <w:t>Monster becomes active and starts moving</w:t>
            </w:r>
          </w:p>
        </w:tc>
        <w:tc>
          <w:tcPr>
            <w:tcW w:w="2016" w:type="dxa"/>
          </w:tcPr>
          <w:p w14:paraId="2E0DD84D" w14:textId="77777777" w:rsidR="001A5BDA" w:rsidRPr="008871C3" w:rsidRDefault="00797B04">
            <w:pPr>
              <w:spacing w:before="40" w:after="40" w:line="252" w:lineRule="auto"/>
              <w:jc w:val="left"/>
            </w:pPr>
            <w:r w:rsidRPr="008871C3">
              <w:rPr>
                <w:sz w:val="15"/>
              </w:rPr>
              <w:t>Woke and moved</w:t>
            </w:r>
          </w:p>
        </w:tc>
        <w:tc>
          <w:tcPr>
            <w:tcW w:w="648" w:type="dxa"/>
          </w:tcPr>
          <w:p w14:paraId="642FDD02" w14:textId="77777777" w:rsidR="001A5BDA" w:rsidRPr="008871C3" w:rsidRDefault="00797B04">
            <w:pPr>
              <w:spacing w:before="40" w:after="40" w:line="252" w:lineRule="auto"/>
              <w:jc w:val="left"/>
            </w:pPr>
            <w:r w:rsidRPr="008871C3">
              <w:rPr>
                <w:sz w:val="15"/>
              </w:rPr>
              <w:t>Pass</w:t>
            </w:r>
          </w:p>
        </w:tc>
      </w:tr>
      <w:tr w:rsidR="001A5BDA" w:rsidRPr="008871C3" w14:paraId="4F46BE52" w14:textId="77777777" w:rsidTr="00EB3C5D">
        <w:tc>
          <w:tcPr>
            <w:tcW w:w="720" w:type="dxa"/>
          </w:tcPr>
          <w:p w14:paraId="49475170" w14:textId="77777777" w:rsidR="001A5BDA" w:rsidRPr="008871C3" w:rsidRDefault="00797B04">
            <w:pPr>
              <w:spacing w:before="40" w:after="40" w:line="252" w:lineRule="auto"/>
              <w:jc w:val="left"/>
            </w:pPr>
            <w:r w:rsidRPr="008871C3">
              <w:rPr>
                <w:sz w:val="15"/>
              </w:rPr>
              <w:t>TC-M03</w:t>
            </w:r>
          </w:p>
        </w:tc>
        <w:tc>
          <w:tcPr>
            <w:tcW w:w="1728" w:type="dxa"/>
          </w:tcPr>
          <w:p w14:paraId="500C09E8" w14:textId="77777777" w:rsidR="001A5BDA" w:rsidRPr="008871C3" w:rsidRDefault="00797B04">
            <w:pPr>
              <w:spacing w:before="40" w:after="40" w:line="252" w:lineRule="auto"/>
              <w:jc w:val="left"/>
            </w:pPr>
            <w:r w:rsidRPr="008871C3">
              <w:rPr>
                <w:sz w:val="15"/>
              </w:rPr>
              <w:t>Monster navigates around obstacles</w:t>
            </w:r>
          </w:p>
        </w:tc>
        <w:tc>
          <w:tcPr>
            <w:tcW w:w="1728" w:type="dxa"/>
          </w:tcPr>
          <w:p w14:paraId="78E4E969" w14:textId="77777777" w:rsidR="001A5BDA" w:rsidRPr="008871C3" w:rsidRDefault="00797B04">
            <w:pPr>
              <w:spacing w:before="40" w:after="40" w:line="252" w:lineRule="auto"/>
              <w:jc w:val="left"/>
            </w:pPr>
            <w:r w:rsidRPr="008871C3">
              <w:rPr>
                <w:sz w:val="15"/>
              </w:rPr>
              <w:t>Stand behind a wall with a clear path</w:t>
            </w:r>
          </w:p>
        </w:tc>
        <w:tc>
          <w:tcPr>
            <w:tcW w:w="1800" w:type="dxa"/>
          </w:tcPr>
          <w:p w14:paraId="00DB6313" w14:textId="77777777" w:rsidR="001A5BDA" w:rsidRPr="008871C3" w:rsidRDefault="00797B04">
            <w:pPr>
              <w:spacing w:before="40" w:after="40" w:line="252" w:lineRule="auto"/>
              <w:jc w:val="left"/>
            </w:pPr>
            <w:r w:rsidRPr="008871C3">
              <w:rPr>
                <w:sz w:val="15"/>
              </w:rPr>
              <w:t>Monster reaches the player without passing through the wall</w:t>
            </w:r>
          </w:p>
        </w:tc>
        <w:tc>
          <w:tcPr>
            <w:tcW w:w="2016" w:type="dxa"/>
          </w:tcPr>
          <w:p w14:paraId="7B74822D" w14:textId="77777777" w:rsidR="001A5BDA" w:rsidRPr="008871C3" w:rsidRDefault="00797B04">
            <w:pPr>
              <w:spacing w:before="40" w:after="40" w:line="252" w:lineRule="auto"/>
              <w:jc w:val="left"/>
            </w:pPr>
            <w:r w:rsidRPr="008871C3">
              <w:rPr>
                <w:sz w:val="15"/>
              </w:rPr>
              <w:t>Path followed correctly via A*</w:t>
            </w:r>
          </w:p>
        </w:tc>
        <w:tc>
          <w:tcPr>
            <w:tcW w:w="648" w:type="dxa"/>
          </w:tcPr>
          <w:p w14:paraId="3FB2F3FB" w14:textId="77777777" w:rsidR="001A5BDA" w:rsidRPr="008871C3" w:rsidRDefault="00797B04">
            <w:pPr>
              <w:spacing w:before="40" w:after="40" w:line="252" w:lineRule="auto"/>
              <w:jc w:val="left"/>
            </w:pPr>
            <w:r w:rsidRPr="008871C3">
              <w:rPr>
                <w:sz w:val="15"/>
              </w:rPr>
              <w:t>Pass</w:t>
            </w:r>
          </w:p>
        </w:tc>
      </w:tr>
      <w:tr w:rsidR="001A5BDA" w:rsidRPr="008871C3" w14:paraId="54A05197" w14:textId="77777777" w:rsidTr="00EB3C5D">
        <w:tc>
          <w:tcPr>
            <w:tcW w:w="720" w:type="dxa"/>
          </w:tcPr>
          <w:p w14:paraId="68003D55" w14:textId="77777777" w:rsidR="001A5BDA" w:rsidRPr="008871C3" w:rsidRDefault="00797B04">
            <w:pPr>
              <w:spacing w:before="40" w:after="40" w:line="252" w:lineRule="auto"/>
              <w:jc w:val="left"/>
            </w:pPr>
            <w:r w:rsidRPr="008871C3">
              <w:rPr>
                <w:sz w:val="15"/>
              </w:rPr>
              <w:t>TC-M04</w:t>
            </w:r>
          </w:p>
        </w:tc>
        <w:tc>
          <w:tcPr>
            <w:tcW w:w="1728" w:type="dxa"/>
          </w:tcPr>
          <w:p w14:paraId="6C3DD525" w14:textId="77777777" w:rsidR="001A5BDA" w:rsidRPr="008871C3" w:rsidRDefault="00797B04">
            <w:pPr>
              <w:spacing w:before="40" w:after="40" w:line="252" w:lineRule="auto"/>
              <w:jc w:val="left"/>
            </w:pPr>
            <w:r w:rsidRPr="008871C3">
              <w:rPr>
                <w:sz w:val="15"/>
              </w:rPr>
              <w:t xml:space="preserve">Chaser </w:t>
            </w:r>
            <w:proofErr w:type="gramStart"/>
            <w:r w:rsidRPr="008871C3">
              <w:rPr>
                <w:sz w:val="15"/>
              </w:rPr>
              <w:t>deals</w:t>
            </w:r>
            <w:proofErr w:type="gramEnd"/>
            <w:r w:rsidRPr="008871C3">
              <w:rPr>
                <w:sz w:val="15"/>
              </w:rPr>
              <w:t xml:space="preserve"> contact damage</w:t>
            </w:r>
          </w:p>
        </w:tc>
        <w:tc>
          <w:tcPr>
            <w:tcW w:w="1728" w:type="dxa"/>
          </w:tcPr>
          <w:p w14:paraId="1B26E288" w14:textId="77777777" w:rsidR="001A5BDA" w:rsidRPr="008871C3" w:rsidRDefault="00797B04">
            <w:pPr>
              <w:spacing w:before="40" w:after="40" w:line="252" w:lineRule="auto"/>
              <w:jc w:val="left"/>
            </w:pPr>
            <w:r w:rsidRPr="008871C3">
              <w:rPr>
                <w:sz w:val="15"/>
              </w:rPr>
              <w:t>Stand adjacent to monster1</w:t>
            </w:r>
          </w:p>
        </w:tc>
        <w:tc>
          <w:tcPr>
            <w:tcW w:w="1800" w:type="dxa"/>
          </w:tcPr>
          <w:p w14:paraId="3DCD3913" w14:textId="77777777" w:rsidR="001A5BDA" w:rsidRPr="008871C3" w:rsidRDefault="00797B04">
            <w:pPr>
              <w:spacing w:before="40" w:after="40" w:line="252" w:lineRule="auto"/>
              <w:jc w:val="left"/>
            </w:pPr>
            <w:r w:rsidRPr="008871C3">
              <w:rPr>
                <w:sz w:val="15"/>
              </w:rPr>
              <w:t>25 damage every 0.8 s</w:t>
            </w:r>
          </w:p>
        </w:tc>
        <w:tc>
          <w:tcPr>
            <w:tcW w:w="2016" w:type="dxa"/>
          </w:tcPr>
          <w:p w14:paraId="05135430" w14:textId="77777777" w:rsidR="001A5BDA" w:rsidRPr="008871C3" w:rsidRDefault="00797B04">
            <w:pPr>
              <w:spacing w:before="40" w:after="40" w:line="252" w:lineRule="auto"/>
              <w:jc w:val="left"/>
            </w:pPr>
            <w:r w:rsidRPr="008871C3">
              <w:rPr>
                <w:sz w:val="15"/>
              </w:rPr>
              <w:t>Damage applied at the configured rate</w:t>
            </w:r>
          </w:p>
        </w:tc>
        <w:tc>
          <w:tcPr>
            <w:tcW w:w="648" w:type="dxa"/>
          </w:tcPr>
          <w:p w14:paraId="51917773" w14:textId="77777777" w:rsidR="001A5BDA" w:rsidRPr="008871C3" w:rsidRDefault="00797B04">
            <w:pPr>
              <w:spacing w:before="40" w:after="40" w:line="252" w:lineRule="auto"/>
              <w:jc w:val="left"/>
            </w:pPr>
            <w:r w:rsidRPr="008871C3">
              <w:rPr>
                <w:sz w:val="15"/>
              </w:rPr>
              <w:t>Pass</w:t>
            </w:r>
          </w:p>
        </w:tc>
      </w:tr>
      <w:tr w:rsidR="001A5BDA" w:rsidRPr="008871C3" w14:paraId="340FA492" w14:textId="77777777" w:rsidTr="00EB3C5D">
        <w:tc>
          <w:tcPr>
            <w:tcW w:w="720" w:type="dxa"/>
          </w:tcPr>
          <w:p w14:paraId="2566ED64" w14:textId="77777777" w:rsidR="001A5BDA" w:rsidRPr="008871C3" w:rsidRDefault="00797B04">
            <w:pPr>
              <w:spacing w:before="40" w:after="40" w:line="252" w:lineRule="auto"/>
              <w:jc w:val="left"/>
            </w:pPr>
            <w:r w:rsidRPr="008871C3">
              <w:rPr>
                <w:sz w:val="15"/>
              </w:rPr>
              <w:t>TC-M05</w:t>
            </w:r>
          </w:p>
        </w:tc>
        <w:tc>
          <w:tcPr>
            <w:tcW w:w="1728" w:type="dxa"/>
          </w:tcPr>
          <w:p w14:paraId="78ADDF81" w14:textId="77777777" w:rsidR="001A5BDA" w:rsidRPr="008871C3" w:rsidRDefault="00797B04">
            <w:pPr>
              <w:spacing w:before="40" w:after="40" w:line="252" w:lineRule="auto"/>
              <w:jc w:val="left"/>
            </w:pPr>
            <w:r w:rsidRPr="008871C3">
              <w:rPr>
                <w:sz w:val="15"/>
              </w:rPr>
              <w:t>Shooter fires projectiles</w:t>
            </w:r>
          </w:p>
        </w:tc>
        <w:tc>
          <w:tcPr>
            <w:tcW w:w="1728" w:type="dxa"/>
          </w:tcPr>
          <w:p w14:paraId="41645153" w14:textId="77777777" w:rsidR="001A5BDA" w:rsidRPr="008871C3" w:rsidRDefault="00797B04">
            <w:pPr>
              <w:spacing w:before="40" w:after="40" w:line="252" w:lineRule="auto"/>
              <w:jc w:val="left"/>
            </w:pPr>
            <w:r w:rsidRPr="008871C3">
              <w:rPr>
                <w:sz w:val="15"/>
              </w:rPr>
              <w:t>Stay within ten tiles of monster2</w:t>
            </w:r>
          </w:p>
        </w:tc>
        <w:tc>
          <w:tcPr>
            <w:tcW w:w="1800" w:type="dxa"/>
          </w:tcPr>
          <w:p w14:paraId="4090A190" w14:textId="77777777" w:rsidR="001A5BDA" w:rsidRPr="008871C3" w:rsidRDefault="00797B04">
            <w:pPr>
              <w:spacing w:before="40" w:after="40" w:line="252" w:lineRule="auto"/>
              <w:jc w:val="left"/>
            </w:pPr>
            <w:r w:rsidRPr="008871C3">
              <w:rPr>
                <w:sz w:val="15"/>
              </w:rPr>
              <w:t>A projectile is fired every 1.2 s for 50 damage</w:t>
            </w:r>
          </w:p>
        </w:tc>
        <w:tc>
          <w:tcPr>
            <w:tcW w:w="2016" w:type="dxa"/>
          </w:tcPr>
          <w:p w14:paraId="0792E4F0" w14:textId="77777777" w:rsidR="001A5BDA" w:rsidRPr="008871C3" w:rsidRDefault="00797B04">
            <w:pPr>
              <w:spacing w:before="40" w:after="40" w:line="252" w:lineRule="auto"/>
              <w:jc w:val="left"/>
            </w:pPr>
            <w:r w:rsidRPr="008871C3">
              <w:rPr>
                <w:sz w:val="15"/>
              </w:rPr>
              <w:t xml:space="preserve">Both </w:t>
            </w:r>
            <w:proofErr w:type="spellStart"/>
            <w:r w:rsidRPr="008871C3">
              <w:rPr>
                <w:sz w:val="15"/>
              </w:rPr>
              <w:t>behaviours</w:t>
            </w:r>
            <w:proofErr w:type="spellEnd"/>
            <w:r w:rsidRPr="008871C3">
              <w:rPr>
                <w:sz w:val="15"/>
              </w:rPr>
              <w:t xml:space="preserve"> correct</w:t>
            </w:r>
          </w:p>
        </w:tc>
        <w:tc>
          <w:tcPr>
            <w:tcW w:w="648" w:type="dxa"/>
          </w:tcPr>
          <w:p w14:paraId="29657393" w14:textId="77777777" w:rsidR="001A5BDA" w:rsidRPr="008871C3" w:rsidRDefault="00797B04">
            <w:pPr>
              <w:spacing w:before="40" w:after="40" w:line="252" w:lineRule="auto"/>
              <w:jc w:val="left"/>
            </w:pPr>
            <w:r w:rsidRPr="008871C3">
              <w:rPr>
                <w:sz w:val="15"/>
              </w:rPr>
              <w:t>Pass</w:t>
            </w:r>
          </w:p>
        </w:tc>
      </w:tr>
      <w:tr w:rsidR="001A5BDA" w:rsidRPr="008871C3" w14:paraId="23240343" w14:textId="77777777" w:rsidTr="00EB3C5D">
        <w:tc>
          <w:tcPr>
            <w:tcW w:w="720" w:type="dxa"/>
          </w:tcPr>
          <w:p w14:paraId="57294A88" w14:textId="77777777" w:rsidR="001A5BDA" w:rsidRPr="008871C3" w:rsidRDefault="00797B04">
            <w:pPr>
              <w:spacing w:before="40" w:after="40" w:line="252" w:lineRule="auto"/>
              <w:jc w:val="left"/>
            </w:pPr>
            <w:r w:rsidRPr="008871C3">
              <w:rPr>
                <w:sz w:val="15"/>
              </w:rPr>
              <w:t>TC-M06</w:t>
            </w:r>
          </w:p>
        </w:tc>
        <w:tc>
          <w:tcPr>
            <w:tcW w:w="1728" w:type="dxa"/>
          </w:tcPr>
          <w:p w14:paraId="661D26E9" w14:textId="77777777" w:rsidR="001A5BDA" w:rsidRPr="008871C3" w:rsidRDefault="00797B04">
            <w:pPr>
              <w:spacing w:before="40" w:after="40" w:line="252" w:lineRule="auto"/>
              <w:jc w:val="left"/>
            </w:pPr>
            <w:r w:rsidRPr="008871C3">
              <w:rPr>
                <w:sz w:val="15"/>
              </w:rPr>
              <w:t>Shooter returns home out of range</w:t>
            </w:r>
          </w:p>
        </w:tc>
        <w:tc>
          <w:tcPr>
            <w:tcW w:w="1728" w:type="dxa"/>
          </w:tcPr>
          <w:p w14:paraId="076A9AE1" w14:textId="77777777" w:rsidR="001A5BDA" w:rsidRPr="008871C3" w:rsidRDefault="00797B04">
            <w:pPr>
              <w:spacing w:before="40" w:after="40" w:line="252" w:lineRule="auto"/>
              <w:jc w:val="left"/>
            </w:pPr>
            <w:r w:rsidRPr="008871C3">
              <w:rPr>
                <w:sz w:val="15"/>
              </w:rPr>
              <w:t>Move more than ten tiles from monster2</w:t>
            </w:r>
          </w:p>
        </w:tc>
        <w:tc>
          <w:tcPr>
            <w:tcW w:w="1800" w:type="dxa"/>
          </w:tcPr>
          <w:p w14:paraId="1FC4623D" w14:textId="77777777" w:rsidR="001A5BDA" w:rsidRPr="008871C3" w:rsidRDefault="00797B04">
            <w:pPr>
              <w:spacing w:before="40" w:after="40" w:line="252" w:lineRule="auto"/>
              <w:jc w:val="left"/>
            </w:pPr>
            <w:r w:rsidRPr="008871C3">
              <w:rPr>
                <w:sz w:val="15"/>
              </w:rPr>
              <w:t>Monster moves back towards its spawn tile</w:t>
            </w:r>
          </w:p>
        </w:tc>
        <w:tc>
          <w:tcPr>
            <w:tcW w:w="2016" w:type="dxa"/>
          </w:tcPr>
          <w:p w14:paraId="4BF96FFD" w14:textId="77777777" w:rsidR="001A5BDA" w:rsidRPr="008871C3" w:rsidRDefault="00797B04">
            <w:pPr>
              <w:spacing w:before="40" w:after="40" w:line="252" w:lineRule="auto"/>
              <w:jc w:val="left"/>
            </w:pPr>
            <w:r w:rsidRPr="008871C3">
              <w:rPr>
                <w:sz w:val="15"/>
              </w:rPr>
              <w:t>Returned home</w:t>
            </w:r>
          </w:p>
        </w:tc>
        <w:tc>
          <w:tcPr>
            <w:tcW w:w="648" w:type="dxa"/>
          </w:tcPr>
          <w:p w14:paraId="3B4A0EBC" w14:textId="77777777" w:rsidR="001A5BDA" w:rsidRPr="008871C3" w:rsidRDefault="00797B04">
            <w:pPr>
              <w:spacing w:before="40" w:after="40" w:line="252" w:lineRule="auto"/>
              <w:jc w:val="left"/>
            </w:pPr>
            <w:r w:rsidRPr="008871C3">
              <w:rPr>
                <w:sz w:val="15"/>
              </w:rPr>
              <w:t>Pass</w:t>
            </w:r>
          </w:p>
        </w:tc>
      </w:tr>
      <w:tr w:rsidR="001A5BDA" w:rsidRPr="008871C3" w14:paraId="34C106CF" w14:textId="77777777" w:rsidTr="00EB3C5D">
        <w:tc>
          <w:tcPr>
            <w:tcW w:w="720" w:type="dxa"/>
          </w:tcPr>
          <w:p w14:paraId="379DE753" w14:textId="77777777" w:rsidR="001A5BDA" w:rsidRPr="008871C3" w:rsidRDefault="00797B04">
            <w:pPr>
              <w:spacing w:before="40" w:after="40" w:line="252" w:lineRule="auto"/>
              <w:jc w:val="left"/>
            </w:pPr>
            <w:r w:rsidRPr="008871C3">
              <w:rPr>
                <w:sz w:val="15"/>
              </w:rPr>
              <w:lastRenderedPageBreak/>
              <w:t>TC-M07</w:t>
            </w:r>
          </w:p>
        </w:tc>
        <w:tc>
          <w:tcPr>
            <w:tcW w:w="1728" w:type="dxa"/>
          </w:tcPr>
          <w:p w14:paraId="3FC027A8" w14:textId="77777777" w:rsidR="001A5BDA" w:rsidRPr="008871C3" w:rsidRDefault="00797B04">
            <w:pPr>
              <w:spacing w:before="40" w:after="40" w:line="252" w:lineRule="auto"/>
              <w:jc w:val="left"/>
            </w:pPr>
            <w:r w:rsidRPr="008871C3">
              <w:rPr>
                <w:sz w:val="15"/>
              </w:rPr>
              <w:t>Guardian respects its leash</w:t>
            </w:r>
          </w:p>
        </w:tc>
        <w:tc>
          <w:tcPr>
            <w:tcW w:w="1728" w:type="dxa"/>
          </w:tcPr>
          <w:p w14:paraId="49BE1CF7" w14:textId="77777777" w:rsidR="001A5BDA" w:rsidRPr="008871C3" w:rsidRDefault="00797B04">
            <w:pPr>
              <w:spacing w:before="40" w:after="40" w:line="252" w:lineRule="auto"/>
              <w:jc w:val="left"/>
            </w:pPr>
            <w:r w:rsidRPr="008871C3">
              <w:rPr>
                <w:sz w:val="15"/>
              </w:rPr>
              <w:t>Lure monster3 more than twenty tiles from its spawn</w:t>
            </w:r>
          </w:p>
        </w:tc>
        <w:tc>
          <w:tcPr>
            <w:tcW w:w="1800" w:type="dxa"/>
          </w:tcPr>
          <w:p w14:paraId="1D6A0DC5" w14:textId="77777777" w:rsidR="001A5BDA" w:rsidRPr="008871C3" w:rsidRDefault="00797B04">
            <w:pPr>
              <w:spacing w:before="40" w:after="40" w:line="252" w:lineRule="auto"/>
              <w:jc w:val="left"/>
            </w:pPr>
            <w:r w:rsidRPr="008871C3">
              <w:rPr>
                <w:sz w:val="15"/>
              </w:rPr>
              <w:t>Monster refuses to advance further</w:t>
            </w:r>
          </w:p>
        </w:tc>
        <w:tc>
          <w:tcPr>
            <w:tcW w:w="2016" w:type="dxa"/>
          </w:tcPr>
          <w:p w14:paraId="089EF079" w14:textId="77777777" w:rsidR="001A5BDA" w:rsidRPr="008871C3" w:rsidRDefault="00797B04">
            <w:pPr>
              <w:spacing w:before="40" w:after="40" w:line="252" w:lineRule="auto"/>
              <w:jc w:val="left"/>
            </w:pPr>
            <w:r w:rsidRPr="008871C3">
              <w:rPr>
                <w:sz w:val="15"/>
              </w:rPr>
              <w:t>Leash enforced per step</w:t>
            </w:r>
          </w:p>
        </w:tc>
        <w:tc>
          <w:tcPr>
            <w:tcW w:w="648" w:type="dxa"/>
          </w:tcPr>
          <w:p w14:paraId="547C0462" w14:textId="77777777" w:rsidR="001A5BDA" w:rsidRPr="008871C3" w:rsidRDefault="00797B04">
            <w:pPr>
              <w:spacing w:before="40" w:after="40" w:line="252" w:lineRule="auto"/>
              <w:jc w:val="left"/>
            </w:pPr>
            <w:r w:rsidRPr="008871C3">
              <w:rPr>
                <w:sz w:val="15"/>
              </w:rPr>
              <w:t>Pass</w:t>
            </w:r>
          </w:p>
        </w:tc>
      </w:tr>
      <w:tr w:rsidR="001A5BDA" w:rsidRPr="008871C3" w14:paraId="1DF0C896" w14:textId="77777777" w:rsidTr="00EB3C5D">
        <w:tc>
          <w:tcPr>
            <w:tcW w:w="720" w:type="dxa"/>
          </w:tcPr>
          <w:p w14:paraId="6C2EF98E" w14:textId="77777777" w:rsidR="001A5BDA" w:rsidRPr="008871C3" w:rsidRDefault="00797B04">
            <w:pPr>
              <w:spacing w:before="40" w:after="40" w:line="252" w:lineRule="auto"/>
              <w:jc w:val="left"/>
            </w:pPr>
            <w:r w:rsidRPr="008871C3">
              <w:rPr>
                <w:sz w:val="15"/>
              </w:rPr>
              <w:t>TC-M08</w:t>
            </w:r>
          </w:p>
        </w:tc>
        <w:tc>
          <w:tcPr>
            <w:tcW w:w="1728" w:type="dxa"/>
          </w:tcPr>
          <w:p w14:paraId="6128ABED" w14:textId="77777777" w:rsidR="001A5BDA" w:rsidRPr="008871C3" w:rsidRDefault="00797B04">
            <w:pPr>
              <w:spacing w:before="40" w:after="40" w:line="252" w:lineRule="auto"/>
              <w:jc w:val="left"/>
            </w:pPr>
            <w:r w:rsidRPr="008871C3">
              <w:rPr>
                <w:sz w:val="15"/>
              </w:rPr>
              <w:t>Guardian drops the Door Key</w:t>
            </w:r>
          </w:p>
        </w:tc>
        <w:tc>
          <w:tcPr>
            <w:tcW w:w="1728" w:type="dxa"/>
          </w:tcPr>
          <w:p w14:paraId="7058A04D" w14:textId="77777777" w:rsidR="001A5BDA" w:rsidRPr="008871C3" w:rsidRDefault="00797B04">
            <w:pPr>
              <w:spacing w:before="40" w:after="40" w:line="252" w:lineRule="auto"/>
              <w:jc w:val="left"/>
            </w:pPr>
            <w:r w:rsidRPr="008871C3">
              <w:rPr>
                <w:sz w:val="15"/>
              </w:rPr>
              <w:t>Kill monster3</w:t>
            </w:r>
          </w:p>
        </w:tc>
        <w:tc>
          <w:tcPr>
            <w:tcW w:w="1800" w:type="dxa"/>
          </w:tcPr>
          <w:p w14:paraId="130A97D2" w14:textId="77777777" w:rsidR="001A5BDA" w:rsidRPr="008871C3" w:rsidRDefault="00797B04">
            <w:pPr>
              <w:spacing w:before="40" w:after="40" w:line="252" w:lineRule="auto"/>
              <w:jc w:val="left"/>
            </w:pPr>
            <w:r w:rsidRPr="008871C3">
              <w:rPr>
                <w:sz w:val="15"/>
              </w:rPr>
              <w:t>The Door Key appears at the tile where it died</w:t>
            </w:r>
          </w:p>
        </w:tc>
        <w:tc>
          <w:tcPr>
            <w:tcW w:w="2016" w:type="dxa"/>
          </w:tcPr>
          <w:p w14:paraId="186F11DB" w14:textId="77777777" w:rsidR="001A5BDA" w:rsidRPr="008871C3" w:rsidRDefault="00797B04">
            <w:pPr>
              <w:spacing w:before="40" w:after="40" w:line="252" w:lineRule="auto"/>
              <w:jc w:val="left"/>
            </w:pPr>
            <w:r w:rsidRPr="008871C3">
              <w:rPr>
                <w:sz w:val="15"/>
              </w:rPr>
              <w:t>Key dropped and collectable</w:t>
            </w:r>
          </w:p>
        </w:tc>
        <w:tc>
          <w:tcPr>
            <w:tcW w:w="648" w:type="dxa"/>
          </w:tcPr>
          <w:p w14:paraId="780CCBBB" w14:textId="77777777" w:rsidR="001A5BDA" w:rsidRPr="008871C3" w:rsidRDefault="00797B04">
            <w:pPr>
              <w:spacing w:before="40" w:after="40" w:line="252" w:lineRule="auto"/>
              <w:jc w:val="left"/>
            </w:pPr>
            <w:r w:rsidRPr="008871C3">
              <w:rPr>
                <w:sz w:val="15"/>
              </w:rPr>
              <w:t>Pass</w:t>
            </w:r>
          </w:p>
        </w:tc>
      </w:tr>
      <w:tr w:rsidR="001A5BDA" w:rsidRPr="008871C3" w14:paraId="3FEBF8E5" w14:textId="77777777" w:rsidTr="00EB3C5D">
        <w:tc>
          <w:tcPr>
            <w:tcW w:w="720" w:type="dxa"/>
          </w:tcPr>
          <w:p w14:paraId="394BDB83" w14:textId="77777777" w:rsidR="001A5BDA" w:rsidRPr="008871C3" w:rsidRDefault="00797B04">
            <w:pPr>
              <w:spacing w:before="40" w:after="40" w:line="252" w:lineRule="auto"/>
              <w:jc w:val="left"/>
            </w:pPr>
            <w:r w:rsidRPr="008871C3">
              <w:rPr>
                <w:sz w:val="15"/>
              </w:rPr>
              <w:t>TC-M09</w:t>
            </w:r>
          </w:p>
        </w:tc>
        <w:tc>
          <w:tcPr>
            <w:tcW w:w="1728" w:type="dxa"/>
          </w:tcPr>
          <w:p w14:paraId="2E311332" w14:textId="77777777" w:rsidR="001A5BDA" w:rsidRPr="008871C3" w:rsidRDefault="00797B04">
            <w:pPr>
              <w:spacing w:before="40" w:after="40" w:line="252" w:lineRule="auto"/>
              <w:jc w:val="left"/>
            </w:pPr>
            <w:r w:rsidRPr="008871C3">
              <w:rPr>
                <w:sz w:val="15"/>
              </w:rPr>
              <w:t>Chaser stops once the door is open</w:t>
            </w:r>
          </w:p>
        </w:tc>
        <w:tc>
          <w:tcPr>
            <w:tcW w:w="1728" w:type="dxa"/>
          </w:tcPr>
          <w:p w14:paraId="2BBA4081" w14:textId="77777777" w:rsidR="001A5BDA" w:rsidRPr="008871C3" w:rsidRDefault="00797B04">
            <w:pPr>
              <w:spacing w:before="40" w:after="40" w:line="252" w:lineRule="auto"/>
              <w:jc w:val="left"/>
            </w:pPr>
            <w:r w:rsidRPr="008871C3">
              <w:rPr>
                <w:sz w:val="15"/>
              </w:rPr>
              <w:t>Open the door while monster1 is chasing</w:t>
            </w:r>
          </w:p>
        </w:tc>
        <w:tc>
          <w:tcPr>
            <w:tcW w:w="1800" w:type="dxa"/>
          </w:tcPr>
          <w:p w14:paraId="23495873" w14:textId="77777777" w:rsidR="001A5BDA" w:rsidRPr="008871C3" w:rsidRDefault="00797B04">
            <w:pPr>
              <w:spacing w:before="40" w:after="40" w:line="252" w:lineRule="auto"/>
              <w:jc w:val="left"/>
            </w:pPr>
            <w:r w:rsidRPr="008871C3">
              <w:rPr>
                <w:sz w:val="15"/>
              </w:rPr>
              <w:t>Monster ceases to advance</w:t>
            </w:r>
          </w:p>
        </w:tc>
        <w:tc>
          <w:tcPr>
            <w:tcW w:w="2016" w:type="dxa"/>
          </w:tcPr>
          <w:p w14:paraId="4FD30779" w14:textId="77777777" w:rsidR="001A5BDA" w:rsidRPr="008871C3" w:rsidRDefault="00797B04">
            <w:pPr>
              <w:spacing w:before="40" w:after="40" w:line="252" w:lineRule="auto"/>
              <w:jc w:val="left"/>
            </w:pPr>
            <w:r w:rsidRPr="008871C3">
              <w:rPr>
                <w:sz w:val="15"/>
              </w:rPr>
              <w:t>Chase ceased</w:t>
            </w:r>
          </w:p>
        </w:tc>
        <w:tc>
          <w:tcPr>
            <w:tcW w:w="648" w:type="dxa"/>
          </w:tcPr>
          <w:p w14:paraId="6DD282AC" w14:textId="77777777" w:rsidR="001A5BDA" w:rsidRPr="008871C3" w:rsidRDefault="00797B04">
            <w:pPr>
              <w:spacing w:before="40" w:after="40" w:line="252" w:lineRule="auto"/>
              <w:jc w:val="left"/>
            </w:pPr>
            <w:r w:rsidRPr="008871C3">
              <w:rPr>
                <w:sz w:val="15"/>
              </w:rPr>
              <w:t>Pass</w:t>
            </w:r>
          </w:p>
        </w:tc>
      </w:tr>
      <w:tr w:rsidR="001A5BDA" w:rsidRPr="008871C3" w14:paraId="71390BFE" w14:textId="77777777" w:rsidTr="00EB3C5D">
        <w:tc>
          <w:tcPr>
            <w:tcW w:w="720" w:type="dxa"/>
          </w:tcPr>
          <w:p w14:paraId="5AB83F22" w14:textId="77777777" w:rsidR="001A5BDA" w:rsidRPr="008871C3" w:rsidRDefault="00797B04">
            <w:pPr>
              <w:spacing w:before="40" w:after="40" w:line="252" w:lineRule="auto"/>
              <w:jc w:val="left"/>
            </w:pPr>
            <w:r w:rsidRPr="008871C3">
              <w:rPr>
                <w:sz w:val="15"/>
              </w:rPr>
              <w:t>TC-M10</w:t>
            </w:r>
          </w:p>
        </w:tc>
        <w:tc>
          <w:tcPr>
            <w:tcW w:w="1728" w:type="dxa"/>
          </w:tcPr>
          <w:p w14:paraId="695AE24D" w14:textId="77777777" w:rsidR="001A5BDA" w:rsidRPr="008871C3" w:rsidRDefault="00797B04">
            <w:pPr>
              <w:spacing w:before="40" w:after="40" w:line="252" w:lineRule="auto"/>
              <w:jc w:val="left"/>
            </w:pPr>
            <w:r w:rsidRPr="008871C3">
              <w:rPr>
                <w:sz w:val="15"/>
              </w:rPr>
              <w:t>Monsters avoid the player's tile</w:t>
            </w:r>
          </w:p>
        </w:tc>
        <w:tc>
          <w:tcPr>
            <w:tcW w:w="1728" w:type="dxa"/>
          </w:tcPr>
          <w:p w14:paraId="5EA893D7" w14:textId="77777777" w:rsidR="001A5BDA" w:rsidRPr="008871C3" w:rsidRDefault="00797B04">
            <w:pPr>
              <w:spacing w:before="40" w:after="40" w:line="252" w:lineRule="auto"/>
              <w:jc w:val="left"/>
            </w:pPr>
            <w:r w:rsidRPr="008871C3">
              <w:rPr>
                <w:sz w:val="15"/>
              </w:rPr>
              <w:t xml:space="preserve">Observe chase </w:t>
            </w:r>
            <w:proofErr w:type="spellStart"/>
            <w:r w:rsidRPr="008871C3">
              <w:rPr>
                <w:sz w:val="15"/>
              </w:rPr>
              <w:t>behaviour</w:t>
            </w:r>
            <w:proofErr w:type="spellEnd"/>
            <w:r w:rsidRPr="008871C3">
              <w:rPr>
                <w:sz w:val="15"/>
              </w:rPr>
              <w:t xml:space="preserve"> at close range</w:t>
            </w:r>
          </w:p>
        </w:tc>
        <w:tc>
          <w:tcPr>
            <w:tcW w:w="1800" w:type="dxa"/>
          </w:tcPr>
          <w:p w14:paraId="043C8037" w14:textId="77777777" w:rsidR="001A5BDA" w:rsidRPr="008871C3" w:rsidRDefault="00797B04">
            <w:pPr>
              <w:spacing w:before="40" w:after="40" w:line="252" w:lineRule="auto"/>
              <w:jc w:val="left"/>
            </w:pPr>
            <w:r w:rsidRPr="008871C3">
              <w:rPr>
                <w:sz w:val="15"/>
              </w:rPr>
              <w:t>Monster does not step onto the player's tile</w:t>
            </w:r>
          </w:p>
        </w:tc>
        <w:tc>
          <w:tcPr>
            <w:tcW w:w="2016" w:type="dxa"/>
          </w:tcPr>
          <w:p w14:paraId="200F810B" w14:textId="77777777" w:rsidR="001A5BDA" w:rsidRPr="008871C3" w:rsidRDefault="00797B04">
            <w:pPr>
              <w:spacing w:before="40" w:after="40" w:line="252" w:lineRule="auto"/>
              <w:jc w:val="left"/>
            </w:pPr>
            <w:r w:rsidRPr="008871C3">
              <w:rPr>
                <w:sz w:val="15"/>
              </w:rPr>
              <w:t>Player tile avoided</w:t>
            </w:r>
          </w:p>
        </w:tc>
        <w:tc>
          <w:tcPr>
            <w:tcW w:w="648" w:type="dxa"/>
          </w:tcPr>
          <w:p w14:paraId="0DD64C48" w14:textId="77777777" w:rsidR="001A5BDA" w:rsidRPr="008871C3" w:rsidRDefault="00797B04">
            <w:pPr>
              <w:spacing w:before="40" w:after="40" w:line="252" w:lineRule="auto"/>
              <w:jc w:val="left"/>
            </w:pPr>
            <w:r w:rsidRPr="008871C3">
              <w:rPr>
                <w:sz w:val="15"/>
              </w:rPr>
              <w:t>Pass</w:t>
            </w:r>
          </w:p>
        </w:tc>
      </w:tr>
      <w:tr w:rsidR="001A5BDA" w:rsidRPr="008871C3" w14:paraId="286355B1" w14:textId="77777777" w:rsidTr="00EB3C5D">
        <w:tc>
          <w:tcPr>
            <w:tcW w:w="720" w:type="dxa"/>
          </w:tcPr>
          <w:p w14:paraId="348E0510" w14:textId="77777777" w:rsidR="001A5BDA" w:rsidRPr="008871C3" w:rsidRDefault="00797B04">
            <w:pPr>
              <w:spacing w:before="40" w:after="40" w:line="252" w:lineRule="auto"/>
              <w:jc w:val="left"/>
            </w:pPr>
            <w:r w:rsidRPr="008871C3">
              <w:rPr>
                <w:sz w:val="15"/>
              </w:rPr>
              <w:t>TC-M11</w:t>
            </w:r>
          </w:p>
        </w:tc>
        <w:tc>
          <w:tcPr>
            <w:tcW w:w="1728" w:type="dxa"/>
          </w:tcPr>
          <w:p w14:paraId="4764FEF8" w14:textId="77777777" w:rsidR="001A5BDA" w:rsidRPr="008871C3" w:rsidRDefault="00797B04">
            <w:pPr>
              <w:spacing w:before="40" w:after="40" w:line="252" w:lineRule="auto"/>
              <w:jc w:val="left"/>
            </w:pPr>
            <w:r w:rsidRPr="008871C3">
              <w:rPr>
                <w:sz w:val="15"/>
              </w:rPr>
              <w:t>Monsters take terrain damage</w:t>
            </w:r>
          </w:p>
        </w:tc>
        <w:tc>
          <w:tcPr>
            <w:tcW w:w="1728" w:type="dxa"/>
          </w:tcPr>
          <w:p w14:paraId="089646DD" w14:textId="77777777" w:rsidR="001A5BDA" w:rsidRPr="008871C3" w:rsidRDefault="00797B04">
            <w:pPr>
              <w:spacing w:before="40" w:after="40" w:line="252" w:lineRule="auto"/>
              <w:jc w:val="left"/>
            </w:pPr>
            <w:r w:rsidRPr="008871C3">
              <w:rPr>
                <w:sz w:val="15"/>
              </w:rPr>
              <w:t>Lure a monster into lava</w:t>
            </w:r>
          </w:p>
        </w:tc>
        <w:tc>
          <w:tcPr>
            <w:tcW w:w="1800" w:type="dxa"/>
          </w:tcPr>
          <w:p w14:paraId="08294CCD" w14:textId="77777777" w:rsidR="001A5BDA" w:rsidRPr="008871C3" w:rsidRDefault="00797B04">
            <w:pPr>
              <w:spacing w:before="40" w:after="40" w:line="252" w:lineRule="auto"/>
              <w:jc w:val="left"/>
            </w:pPr>
            <w:r w:rsidRPr="008871C3">
              <w:rPr>
                <w:sz w:val="15"/>
              </w:rPr>
              <w:t>20 damage per second is applied</w:t>
            </w:r>
          </w:p>
        </w:tc>
        <w:tc>
          <w:tcPr>
            <w:tcW w:w="2016" w:type="dxa"/>
          </w:tcPr>
          <w:p w14:paraId="33741703" w14:textId="77777777" w:rsidR="001A5BDA" w:rsidRPr="008871C3" w:rsidRDefault="00797B04">
            <w:pPr>
              <w:spacing w:before="40" w:after="40" w:line="252" w:lineRule="auto"/>
              <w:jc w:val="left"/>
            </w:pPr>
            <w:r w:rsidRPr="008871C3">
              <w:rPr>
                <w:sz w:val="15"/>
              </w:rPr>
              <w:t>Damage applied and monster died</w:t>
            </w:r>
          </w:p>
        </w:tc>
        <w:tc>
          <w:tcPr>
            <w:tcW w:w="648" w:type="dxa"/>
          </w:tcPr>
          <w:p w14:paraId="07A38CF5" w14:textId="77777777" w:rsidR="001A5BDA" w:rsidRPr="008871C3" w:rsidRDefault="00797B04">
            <w:pPr>
              <w:spacing w:before="40" w:after="40" w:line="252" w:lineRule="auto"/>
              <w:jc w:val="left"/>
            </w:pPr>
            <w:r w:rsidRPr="008871C3">
              <w:rPr>
                <w:sz w:val="15"/>
              </w:rPr>
              <w:t>Pass</w:t>
            </w:r>
          </w:p>
        </w:tc>
      </w:tr>
      <w:tr w:rsidR="001A5BDA" w:rsidRPr="008871C3" w14:paraId="42C309E3" w14:textId="77777777" w:rsidTr="00EB3C5D">
        <w:tc>
          <w:tcPr>
            <w:tcW w:w="720" w:type="dxa"/>
          </w:tcPr>
          <w:p w14:paraId="05DB341B" w14:textId="77777777" w:rsidR="001A5BDA" w:rsidRPr="008871C3" w:rsidRDefault="00797B04">
            <w:pPr>
              <w:spacing w:before="40" w:after="40" w:line="252" w:lineRule="auto"/>
              <w:jc w:val="left"/>
            </w:pPr>
            <w:r w:rsidRPr="008871C3">
              <w:rPr>
                <w:sz w:val="15"/>
              </w:rPr>
              <w:t>TC-M12</w:t>
            </w:r>
          </w:p>
        </w:tc>
        <w:tc>
          <w:tcPr>
            <w:tcW w:w="1728" w:type="dxa"/>
          </w:tcPr>
          <w:p w14:paraId="456AAA41" w14:textId="77777777" w:rsidR="001A5BDA" w:rsidRPr="008871C3" w:rsidRDefault="00797B04">
            <w:pPr>
              <w:spacing w:before="40" w:after="40" w:line="252" w:lineRule="auto"/>
              <w:jc w:val="left"/>
            </w:pPr>
            <w:r w:rsidRPr="008871C3">
              <w:rPr>
                <w:sz w:val="15"/>
              </w:rPr>
              <w:t>Environment kills are recorded</w:t>
            </w:r>
          </w:p>
        </w:tc>
        <w:tc>
          <w:tcPr>
            <w:tcW w:w="1728" w:type="dxa"/>
          </w:tcPr>
          <w:p w14:paraId="28124D2A" w14:textId="77777777" w:rsidR="001A5BDA" w:rsidRPr="008871C3" w:rsidRDefault="00797B04">
            <w:pPr>
              <w:spacing w:before="40" w:after="40" w:line="252" w:lineRule="auto"/>
              <w:jc w:val="left"/>
            </w:pPr>
            <w:r w:rsidRPr="008871C3">
              <w:rPr>
                <w:sz w:val="15"/>
              </w:rPr>
              <w:t>Kill a monster with terrain damage</w:t>
            </w:r>
          </w:p>
        </w:tc>
        <w:tc>
          <w:tcPr>
            <w:tcW w:w="1800" w:type="dxa"/>
          </w:tcPr>
          <w:p w14:paraId="61271E05" w14:textId="77777777" w:rsidR="001A5BDA" w:rsidRPr="008871C3" w:rsidRDefault="00797B04">
            <w:pPr>
              <w:spacing w:before="40" w:after="40" w:line="252" w:lineRule="auto"/>
              <w:jc w:val="left"/>
            </w:pPr>
            <w:r w:rsidRPr="008871C3">
              <w:rPr>
                <w:sz w:val="15"/>
              </w:rPr>
              <w:t>Experience awarded and the kill counted in the history</w:t>
            </w:r>
          </w:p>
        </w:tc>
        <w:tc>
          <w:tcPr>
            <w:tcW w:w="2016" w:type="dxa"/>
          </w:tcPr>
          <w:p w14:paraId="34B796E2" w14:textId="77777777" w:rsidR="001A5BDA" w:rsidRPr="008871C3" w:rsidRDefault="00797B04">
            <w:pPr>
              <w:spacing w:before="40" w:after="40" w:line="252" w:lineRule="auto"/>
              <w:jc w:val="left"/>
            </w:pPr>
            <w:r w:rsidRPr="008871C3">
              <w:rPr>
                <w:sz w:val="15"/>
              </w:rPr>
              <w:t>Recorded through the same path as a projectile kill</w:t>
            </w:r>
          </w:p>
        </w:tc>
        <w:tc>
          <w:tcPr>
            <w:tcW w:w="648" w:type="dxa"/>
          </w:tcPr>
          <w:p w14:paraId="0224399E" w14:textId="77777777" w:rsidR="001A5BDA" w:rsidRPr="008871C3" w:rsidRDefault="00797B04">
            <w:pPr>
              <w:spacing w:before="40" w:after="40" w:line="252" w:lineRule="auto"/>
              <w:jc w:val="left"/>
            </w:pPr>
            <w:r w:rsidRPr="008871C3">
              <w:rPr>
                <w:sz w:val="15"/>
              </w:rPr>
              <w:t>Pass</w:t>
            </w:r>
          </w:p>
        </w:tc>
      </w:tr>
      <w:tr w:rsidR="001A5BDA" w:rsidRPr="008871C3" w14:paraId="4087415D" w14:textId="77777777" w:rsidTr="00EB3C5D">
        <w:tc>
          <w:tcPr>
            <w:tcW w:w="720" w:type="dxa"/>
          </w:tcPr>
          <w:p w14:paraId="4F5F18BE" w14:textId="77777777" w:rsidR="001A5BDA" w:rsidRPr="008871C3" w:rsidRDefault="00797B04">
            <w:pPr>
              <w:spacing w:before="40" w:after="40" w:line="252" w:lineRule="auto"/>
              <w:jc w:val="left"/>
            </w:pPr>
            <w:r w:rsidRPr="008871C3">
              <w:rPr>
                <w:sz w:val="15"/>
              </w:rPr>
              <w:t>TC-M13</w:t>
            </w:r>
          </w:p>
        </w:tc>
        <w:tc>
          <w:tcPr>
            <w:tcW w:w="1728" w:type="dxa"/>
          </w:tcPr>
          <w:p w14:paraId="0E450240" w14:textId="77777777" w:rsidR="001A5BDA" w:rsidRPr="008871C3" w:rsidRDefault="00797B04">
            <w:pPr>
              <w:spacing w:before="40" w:after="40" w:line="252" w:lineRule="auto"/>
              <w:jc w:val="left"/>
            </w:pPr>
            <w:r w:rsidRPr="008871C3">
              <w:rPr>
                <w:sz w:val="15"/>
              </w:rPr>
              <w:t>Monsters do not overlap</w:t>
            </w:r>
          </w:p>
        </w:tc>
        <w:tc>
          <w:tcPr>
            <w:tcW w:w="1728" w:type="dxa"/>
          </w:tcPr>
          <w:p w14:paraId="087400D5" w14:textId="77777777" w:rsidR="001A5BDA" w:rsidRPr="008871C3" w:rsidRDefault="00797B04">
            <w:pPr>
              <w:spacing w:before="40" w:after="40" w:line="252" w:lineRule="auto"/>
              <w:jc w:val="left"/>
            </w:pPr>
            <w:r w:rsidRPr="008871C3">
              <w:rPr>
                <w:sz w:val="15"/>
              </w:rPr>
              <w:t>Observe a group of monsters in a corridor</w:t>
            </w:r>
          </w:p>
        </w:tc>
        <w:tc>
          <w:tcPr>
            <w:tcW w:w="1800" w:type="dxa"/>
          </w:tcPr>
          <w:p w14:paraId="6550ABF7" w14:textId="77777777" w:rsidR="001A5BDA" w:rsidRPr="008871C3" w:rsidRDefault="00797B04">
            <w:pPr>
              <w:spacing w:before="40" w:after="40" w:line="252" w:lineRule="auto"/>
              <w:jc w:val="left"/>
            </w:pPr>
            <w:r w:rsidRPr="008871C3">
              <w:rPr>
                <w:sz w:val="15"/>
              </w:rPr>
              <w:t>No two monsters occupy the same rectangle</w:t>
            </w:r>
          </w:p>
        </w:tc>
        <w:tc>
          <w:tcPr>
            <w:tcW w:w="2016" w:type="dxa"/>
          </w:tcPr>
          <w:p w14:paraId="62E21299" w14:textId="77777777" w:rsidR="001A5BDA" w:rsidRPr="008871C3" w:rsidRDefault="00797B04">
            <w:pPr>
              <w:spacing w:before="40" w:after="40" w:line="252" w:lineRule="auto"/>
              <w:jc w:val="left"/>
            </w:pPr>
            <w:r w:rsidRPr="008871C3">
              <w:rPr>
                <w:sz w:val="15"/>
              </w:rPr>
              <w:t>No overlap observed</w:t>
            </w:r>
          </w:p>
        </w:tc>
        <w:tc>
          <w:tcPr>
            <w:tcW w:w="648" w:type="dxa"/>
          </w:tcPr>
          <w:p w14:paraId="15F058B1" w14:textId="77777777" w:rsidR="001A5BDA" w:rsidRPr="008871C3" w:rsidRDefault="00797B04">
            <w:pPr>
              <w:spacing w:before="40" w:after="40" w:line="252" w:lineRule="auto"/>
              <w:jc w:val="left"/>
            </w:pPr>
            <w:r w:rsidRPr="008871C3">
              <w:rPr>
                <w:sz w:val="15"/>
              </w:rPr>
              <w:t>Pass</w:t>
            </w:r>
          </w:p>
        </w:tc>
      </w:tr>
      <w:tr w:rsidR="001A5BDA" w:rsidRPr="008871C3" w14:paraId="1CA02BBD" w14:textId="77777777" w:rsidTr="00EB3C5D">
        <w:tc>
          <w:tcPr>
            <w:tcW w:w="720" w:type="dxa"/>
          </w:tcPr>
          <w:p w14:paraId="1FE35611" w14:textId="77777777" w:rsidR="001A5BDA" w:rsidRPr="008871C3" w:rsidRDefault="00797B04">
            <w:pPr>
              <w:spacing w:before="40" w:after="40" w:line="252" w:lineRule="auto"/>
              <w:jc w:val="left"/>
            </w:pPr>
            <w:r w:rsidRPr="008871C3">
              <w:rPr>
                <w:sz w:val="15"/>
              </w:rPr>
              <w:t>TC-M14</w:t>
            </w:r>
          </w:p>
        </w:tc>
        <w:tc>
          <w:tcPr>
            <w:tcW w:w="1728" w:type="dxa"/>
          </w:tcPr>
          <w:p w14:paraId="6F699660" w14:textId="77777777" w:rsidR="001A5BDA" w:rsidRPr="008871C3" w:rsidRDefault="00797B04">
            <w:pPr>
              <w:spacing w:before="40" w:after="40" w:line="252" w:lineRule="auto"/>
              <w:jc w:val="left"/>
            </w:pPr>
            <w:r w:rsidRPr="008871C3">
              <w:rPr>
                <w:sz w:val="15"/>
              </w:rPr>
              <w:t>Monsters cannot enter walls</w:t>
            </w:r>
          </w:p>
        </w:tc>
        <w:tc>
          <w:tcPr>
            <w:tcW w:w="1728" w:type="dxa"/>
          </w:tcPr>
          <w:p w14:paraId="40BAD6AA" w14:textId="77777777" w:rsidR="001A5BDA" w:rsidRPr="008871C3" w:rsidRDefault="00797B04">
            <w:pPr>
              <w:spacing w:before="40" w:after="40" w:line="252" w:lineRule="auto"/>
              <w:jc w:val="left"/>
            </w:pPr>
            <w:r w:rsidRPr="008871C3">
              <w:rPr>
                <w:sz w:val="15"/>
              </w:rPr>
              <w:t xml:space="preserve">Observe chase </w:t>
            </w:r>
            <w:proofErr w:type="spellStart"/>
            <w:r w:rsidRPr="008871C3">
              <w:rPr>
                <w:sz w:val="15"/>
              </w:rPr>
              <w:t>behaviour</w:t>
            </w:r>
            <w:proofErr w:type="spellEnd"/>
            <w:r w:rsidRPr="008871C3">
              <w:rPr>
                <w:sz w:val="15"/>
              </w:rPr>
              <w:t xml:space="preserve"> near wall clusters</w:t>
            </w:r>
          </w:p>
        </w:tc>
        <w:tc>
          <w:tcPr>
            <w:tcW w:w="1800" w:type="dxa"/>
          </w:tcPr>
          <w:p w14:paraId="5AC9FFEA" w14:textId="77777777" w:rsidR="001A5BDA" w:rsidRPr="008871C3" w:rsidRDefault="00797B04">
            <w:pPr>
              <w:spacing w:before="40" w:after="40" w:line="252" w:lineRule="auto"/>
              <w:jc w:val="left"/>
            </w:pPr>
            <w:r w:rsidRPr="008871C3">
              <w:rPr>
                <w:sz w:val="15"/>
              </w:rPr>
              <w:t>Monsters never occupy a wall tile</w:t>
            </w:r>
          </w:p>
        </w:tc>
        <w:tc>
          <w:tcPr>
            <w:tcW w:w="2016" w:type="dxa"/>
          </w:tcPr>
          <w:p w14:paraId="126B8AC7" w14:textId="77777777" w:rsidR="001A5BDA" w:rsidRPr="008871C3" w:rsidRDefault="00797B04">
            <w:pPr>
              <w:spacing w:before="40" w:after="40" w:line="252" w:lineRule="auto"/>
              <w:jc w:val="left"/>
            </w:pPr>
            <w:r w:rsidRPr="008871C3">
              <w:rPr>
                <w:sz w:val="15"/>
              </w:rPr>
              <w:t>No wall entry observed</w:t>
            </w:r>
          </w:p>
        </w:tc>
        <w:tc>
          <w:tcPr>
            <w:tcW w:w="648" w:type="dxa"/>
          </w:tcPr>
          <w:p w14:paraId="42B7B4CE" w14:textId="77777777" w:rsidR="001A5BDA" w:rsidRPr="008871C3" w:rsidRDefault="00797B04">
            <w:pPr>
              <w:spacing w:before="40" w:after="40" w:line="252" w:lineRule="auto"/>
              <w:jc w:val="left"/>
            </w:pPr>
            <w:r w:rsidRPr="008871C3">
              <w:rPr>
                <w:sz w:val="15"/>
              </w:rPr>
              <w:t>Pass</w:t>
            </w:r>
          </w:p>
        </w:tc>
      </w:tr>
      <w:tr w:rsidR="001A5BDA" w:rsidRPr="008871C3" w14:paraId="16BAB025" w14:textId="77777777" w:rsidTr="00EB3C5D">
        <w:tc>
          <w:tcPr>
            <w:tcW w:w="720" w:type="dxa"/>
          </w:tcPr>
          <w:p w14:paraId="47BAB086" w14:textId="77777777" w:rsidR="001A5BDA" w:rsidRPr="008871C3" w:rsidRDefault="00797B04">
            <w:pPr>
              <w:spacing w:before="40" w:after="40" w:line="252" w:lineRule="auto"/>
              <w:jc w:val="left"/>
            </w:pPr>
            <w:r w:rsidRPr="008871C3">
              <w:rPr>
                <w:sz w:val="15"/>
              </w:rPr>
              <w:t>TC-M15</w:t>
            </w:r>
          </w:p>
        </w:tc>
        <w:tc>
          <w:tcPr>
            <w:tcW w:w="1728" w:type="dxa"/>
          </w:tcPr>
          <w:p w14:paraId="6012EDBA" w14:textId="77777777" w:rsidR="001A5BDA" w:rsidRPr="008871C3" w:rsidRDefault="00797B04">
            <w:pPr>
              <w:spacing w:before="40" w:after="40" w:line="252" w:lineRule="auto"/>
              <w:jc w:val="left"/>
            </w:pPr>
            <w:r w:rsidRPr="008871C3">
              <w:rPr>
                <w:sz w:val="15"/>
              </w:rPr>
              <w:t>Scheduled spawns are released over time</w:t>
            </w:r>
          </w:p>
        </w:tc>
        <w:tc>
          <w:tcPr>
            <w:tcW w:w="1728" w:type="dxa"/>
          </w:tcPr>
          <w:p w14:paraId="5136EBBC" w14:textId="77777777" w:rsidR="001A5BDA" w:rsidRPr="008871C3" w:rsidRDefault="00797B04">
            <w:pPr>
              <w:spacing w:before="40" w:after="40" w:line="252" w:lineRule="auto"/>
              <w:jc w:val="left"/>
            </w:pPr>
            <w:r w:rsidRPr="008871C3">
              <w:rPr>
                <w:sz w:val="15"/>
              </w:rPr>
              <w:t>Start a level and wait</w:t>
            </w:r>
          </w:p>
        </w:tc>
        <w:tc>
          <w:tcPr>
            <w:tcW w:w="1800" w:type="dxa"/>
          </w:tcPr>
          <w:p w14:paraId="42FE6C1B" w14:textId="77777777" w:rsidR="001A5BDA" w:rsidRPr="008871C3" w:rsidRDefault="00797B04">
            <w:pPr>
              <w:spacing w:before="40" w:after="40" w:line="252" w:lineRule="auto"/>
              <w:jc w:val="left"/>
            </w:pPr>
            <w:r w:rsidRPr="008871C3">
              <w:rPr>
                <w:sz w:val="15"/>
              </w:rPr>
              <w:t>Monsters enter progressively from 2.5 s onwards</w:t>
            </w:r>
          </w:p>
        </w:tc>
        <w:tc>
          <w:tcPr>
            <w:tcW w:w="2016" w:type="dxa"/>
          </w:tcPr>
          <w:p w14:paraId="3586155C" w14:textId="77777777" w:rsidR="001A5BDA" w:rsidRPr="008871C3" w:rsidRDefault="00797B04">
            <w:pPr>
              <w:spacing w:before="40" w:after="40" w:line="252" w:lineRule="auto"/>
              <w:jc w:val="left"/>
            </w:pPr>
            <w:r w:rsidRPr="008871C3">
              <w:rPr>
                <w:sz w:val="15"/>
              </w:rPr>
              <w:t>Progressive spawning confirmed</w:t>
            </w:r>
          </w:p>
        </w:tc>
        <w:tc>
          <w:tcPr>
            <w:tcW w:w="648" w:type="dxa"/>
          </w:tcPr>
          <w:p w14:paraId="73EE442F" w14:textId="77777777" w:rsidR="001A5BDA" w:rsidRPr="008871C3" w:rsidRDefault="00797B04">
            <w:pPr>
              <w:spacing w:before="40" w:after="40" w:line="252" w:lineRule="auto"/>
              <w:jc w:val="left"/>
            </w:pPr>
            <w:r w:rsidRPr="008871C3">
              <w:rPr>
                <w:sz w:val="15"/>
              </w:rPr>
              <w:t>Pass</w:t>
            </w:r>
          </w:p>
        </w:tc>
      </w:tr>
      <w:tr w:rsidR="001A5BDA" w:rsidRPr="008871C3" w14:paraId="780BE8D9" w14:textId="77777777" w:rsidTr="00EB3C5D">
        <w:tc>
          <w:tcPr>
            <w:tcW w:w="720" w:type="dxa"/>
          </w:tcPr>
          <w:p w14:paraId="130432AB" w14:textId="77777777" w:rsidR="001A5BDA" w:rsidRPr="008871C3" w:rsidRDefault="00797B04">
            <w:pPr>
              <w:spacing w:before="40" w:after="40" w:line="252" w:lineRule="auto"/>
              <w:jc w:val="left"/>
            </w:pPr>
            <w:r w:rsidRPr="008871C3">
              <w:rPr>
                <w:sz w:val="15"/>
              </w:rPr>
              <w:t>TC-M16</w:t>
            </w:r>
          </w:p>
        </w:tc>
        <w:tc>
          <w:tcPr>
            <w:tcW w:w="1728" w:type="dxa"/>
          </w:tcPr>
          <w:p w14:paraId="23187894" w14:textId="77777777" w:rsidR="001A5BDA" w:rsidRPr="008871C3" w:rsidRDefault="00797B04">
            <w:pPr>
              <w:spacing w:before="40" w:after="40" w:line="252" w:lineRule="auto"/>
              <w:jc w:val="left"/>
            </w:pPr>
            <w:r w:rsidRPr="008871C3">
              <w:rPr>
                <w:sz w:val="15"/>
              </w:rPr>
              <w:t>All monsters released by the end of a level</w:t>
            </w:r>
          </w:p>
        </w:tc>
        <w:tc>
          <w:tcPr>
            <w:tcW w:w="1728" w:type="dxa"/>
          </w:tcPr>
          <w:p w14:paraId="7CD690EA" w14:textId="77777777" w:rsidR="001A5BDA" w:rsidRPr="008871C3" w:rsidRDefault="00797B04">
            <w:pPr>
              <w:spacing w:before="40" w:after="40" w:line="252" w:lineRule="auto"/>
              <w:jc w:val="left"/>
            </w:pPr>
            <w:r w:rsidRPr="008871C3">
              <w:rPr>
                <w:sz w:val="15"/>
              </w:rPr>
              <w:t>Remain on a level for 30 s</w:t>
            </w:r>
          </w:p>
        </w:tc>
        <w:tc>
          <w:tcPr>
            <w:tcW w:w="1800" w:type="dxa"/>
          </w:tcPr>
          <w:p w14:paraId="4E826854" w14:textId="77777777" w:rsidR="001A5BDA" w:rsidRPr="008871C3" w:rsidRDefault="00797B04">
            <w:pPr>
              <w:spacing w:before="40" w:after="40" w:line="252" w:lineRule="auto"/>
              <w:jc w:val="left"/>
            </w:pPr>
            <w:r w:rsidRPr="008871C3">
              <w:rPr>
                <w:sz w:val="15"/>
              </w:rPr>
              <w:t>All scheduled monsters present</w:t>
            </w:r>
          </w:p>
        </w:tc>
        <w:tc>
          <w:tcPr>
            <w:tcW w:w="2016" w:type="dxa"/>
          </w:tcPr>
          <w:p w14:paraId="7BE93A26" w14:textId="77777777" w:rsidR="001A5BDA" w:rsidRPr="008871C3" w:rsidRDefault="00797B04">
            <w:pPr>
              <w:spacing w:before="40" w:after="40" w:line="252" w:lineRule="auto"/>
              <w:jc w:val="left"/>
            </w:pPr>
            <w:r w:rsidRPr="008871C3">
              <w:rPr>
                <w:sz w:val="15"/>
              </w:rPr>
              <w:t>All present</w:t>
            </w:r>
          </w:p>
        </w:tc>
        <w:tc>
          <w:tcPr>
            <w:tcW w:w="648" w:type="dxa"/>
          </w:tcPr>
          <w:p w14:paraId="3D68C9A1" w14:textId="77777777" w:rsidR="001A5BDA" w:rsidRPr="008871C3" w:rsidRDefault="00797B04">
            <w:pPr>
              <w:spacing w:before="40" w:after="40" w:line="252" w:lineRule="auto"/>
              <w:jc w:val="left"/>
            </w:pPr>
            <w:r w:rsidRPr="008871C3">
              <w:rPr>
                <w:sz w:val="15"/>
              </w:rPr>
              <w:t>Pass</w:t>
            </w:r>
          </w:p>
        </w:tc>
      </w:tr>
    </w:tbl>
    <w:p w14:paraId="7BF0B1FB" w14:textId="77777777" w:rsidR="001A5BDA" w:rsidRPr="008871C3" w:rsidRDefault="00797B04">
      <w:pPr>
        <w:pStyle w:val="Caption"/>
        <w:rPr>
          <w:color w:val="auto"/>
        </w:rPr>
      </w:pPr>
      <w:r w:rsidRPr="008871C3">
        <w:rPr>
          <w:color w:val="auto"/>
        </w:rPr>
        <w:t>Table 7.5:  Test Cases — Monster AI</w:t>
      </w:r>
    </w:p>
    <w:p w14:paraId="5BE8F2C7" w14:textId="77777777" w:rsidR="001A5BDA" w:rsidRPr="008871C3" w:rsidRDefault="00797B04">
      <w:pPr>
        <w:pStyle w:val="Heading3"/>
        <w:rPr>
          <w:color w:val="auto"/>
        </w:rPr>
      </w:pPr>
      <w:bookmarkStart w:id="84" w:name="_Toc241709025"/>
      <w:r w:rsidRPr="008871C3">
        <w:rPr>
          <w:color w:val="auto"/>
        </w:rPr>
        <w:t>7.3.5 Inventory, Items and Persistence</w:t>
      </w:r>
      <w:bookmarkEnd w:id="84"/>
    </w:p>
    <w:tbl>
      <w:tblPr>
        <w:tblStyle w:val="TableGrid"/>
        <w:tblW w:w="0" w:type="auto"/>
        <w:tblLook w:val="04A0" w:firstRow="1" w:lastRow="0" w:firstColumn="1" w:lastColumn="0" w:noHBand="0" w:noVBand="1"/>
      </w:tblPr>
      <w:tblGrid>
        <w:gridCol w:w="685"/>
        <w:gridCol w:w="1623"/>
        <w:gridCol w:w="1620"/>
        <w:gridCol w:w="1716"/>
        <w:gridCol w:w="1874"/>
        <w:gridCol w:w="644"/>
      </w:tblGrid>
      <w:tr w:rsidR="001A5BDA" w:rsidRPr="008871C3" w14:paraId="61415880" w14:textId="77777777" w:rsidTr="00EB3C5D">
        <w:tc>
          <w:tcPr>
            <w:tcW w:w="720" w:type="dxa"/>
          </w:tcPr>
          <w:p w14:paraId="12B69B3B" w14:textId="77777777" w:rsidR="001A5BDA" w:rsidRPr="008871C3" w:rsidRDefault="00797B04">
            <w:pPr>
              <w:spacing w:before="40" w:after="40" w:line="240" w:lineRule="auto"/>
              <w:jc w:val="center"/>
            </w:pPr>
            <w:r w:rsidRPr="008871C3">
              <w:rPr>
                <w:b/>
                <w:sz w:val="15"/>
              </w:rPr>
              <w:t>TC ID</w:t>
            </w:r>
          </w:p>
        </w:tc>
        <w:tc>
          <w:tcPr>
            <w:tcW w:w="1728" w:type="dxa"/>
          </w:tcPr>
          <w:p w14:paraId="026DDF3C" w14:textId="77777777" w:rsidR="001A5BDA" w:rsidRPr="008871C3" w:rsidRDefault="00797B04">
            <w:pPr>
              <w:spacing w:before="40" w:after="40" w:line="240" w:lineRule="auto"/>
              <w:jc w:val="center"/>
            </w:pPr>
            <w:r w:rsidRPr="008871C3">
              <w:rPr>
                <w:b/>
                <w:sz w:val="15"/>
              </w:rPr>
              <w:t>Description</w:t>
            </w:r>
          </w:p>
        </w:tc>
        <w:tc>
          <w:tcPr>
            <w:tcW w:w="1728" w:type="dxa"/>
          </w:tcPr>
          <w:p w14:paraId="4C19A822" w14:textId="77777777" w:rsidR="001A5BDA" w:rsidRPr="008871C3" w:rsidRDefault="00797B04">
            <w:pPr>
              <w:spacing w:before="40" w:after="40" w:line="240" w:lineRule="auto"/>
              <w:jc w:val="center"/>
            </w:pPr>
            <w:r w:rsidRPr="008871C3">
              <w:rPr>
                <w:b/>
                <w:sz w:val="15"/>
              </w:rPr>
              <w:t>Input / Condition</w:t>
            </w:r>
          </w:p>
        </w:tc>
        <w:tc>
          <w:tcPr>
            <w:tcW w:w="1800" w:type="dxa"/>
          </w:tcPr>
          <w:p w14:paraId="0F54080F" w14:textId="77777777" w:rsidR="001A5BDA" w:rsidRPr="008871C3" w:rsidRDefault="00797B04">
            <w:pPr>
              <w:spacing w:before="40" w:after="40" w:line="240" w:lineRule="auto"/>
              <w:jc w:val="center"/>
            </w:pPr>
            <w:r w:rsidRPr="008871C3">
              <w:rPr>
                <w:b/>
                <w:sz w:val="15"/>
              </w:rPr>
              <w:t>Expected Output</w:t>
            </w:r>
          </w:p>
        </w:tc>
        <w:tc>
          <w:tcPr>
            <w:tcW w:w="2016" w:type="dxa"/>
          </w:tcPr>
          <w:p w14:paraId="25C5DA8D" w14:textId="77777777" w:rsidR="001A5BDA" w:rsidRPr="008871C3" w:rsidRDefault="00797B04">
            <w:pPr>
              <w:spacing w:before="40" w:after="40" w:line="240" w:lineRule="auto"/>
              <w:jc w:val="center"/>
            </w:pPr>
            <w:r w:rsidRPr="008871C3">
              <w:rPr>
                <w:b/>
                <w:sz w:val="15"/>
              </w:rPr>
              <w:t>Actual Output</w:t>
            </w:r>
          </w:p>
        </w:tc>
        <w:tc>
          <w:tcPr>
            <w:tcW w:w="648" w:type="dxa"/>
          </w:tcPr>
          <w:p w14:paraId="325E286B" w14:textId="77777777" w:rsidR="001A5BDA" w:rsidRPr="008871C3" w:rsidRDefault="00797B04">
            <w:pPr>
              <w:spacing w:before="40" w:after="40" w:line="240" w:lineRule="auto"/>
              <w:jc w:val="center"/>
            </w:pPr>
            <w:r w:rsidRPr="008871C3">
              <w:rPr>
                <w:b/>
                <w:sz w:val="15"/>
              </w:rPr>
              <w:t>Status</w:t>
            </w:r>
          </w:p>
        </w:tc>
      </w:tr>
      <w:tr w:rsidR="001A5BDA" w:rsidRPr="008871C3" w14:paraId="48A7444D" w14:textId="77777777" w:rsidTr="00EB3C5D">
        <w:tc>
          <w:tcPr>
            <w:tcW w:w="720" w:type="dxa"/>
          </w:tcPr>
          <w:p w14:paraId="22ED1938" w14:textId="77777777" w:rsidR="001A5BDA" w:rsidRPr="008871C3" w:rsidRDefault="00797B04">
            <w:pPr>
              <w:spacing w:before="40" w:after="40" w:line="252" w:lineRule="auto"/>
              <w:jc w:val="left"/>
            </w:pPr>
            <w:r w:rsidRPr="008871C3">
              <w:rPr>
                <w:sz w:val="15"/>
              </w:rPr>
              <w:t>TC-I01</w:t>
            </w:r>
          </w:p>
        </w:tc>
        <w:tc>
          <w:tcPr>
            <w:tcW w:w="1728" w:type="dxa"/>
          </w:tcPr>
          <w:p w14:paraId="7CED3056" w14:textId="77777777" w:rsidR="001A5BDA" w:rsidRPr="008871C3" w:rsidRDefault="00797B04">
            <w:pPr>
              <w:spacing w:before="40" w:after="40" w:line="252" w:lineRule="auto"/>
              <w:jc w:val="left"/>
            </w:pPr>
            <w:r w:rsidRPr="008871C3">
              <w:rPr>
                <w:sz w:val="15"/>
              </w:rPr>
              <w:t>Inventory opens during play</w:t>
            </w:r>
          </w:p>
        </w:tc>
        <w:tc>
          <w:tcPr>
            <w:tcW w:w="1728" w:type="dxa"/>
          </w:tcPr>
          <w:p w14:paraId="32645FE2" w14:textId="77777777" w:rsidR="001A5BDA" w:rsidRPr="008871C3" w:rsidRDefault="00797B04">
            <w:pPr>
              <w:spacing w:before="40" w:after="40" w:line="252" w:lineRule="auto"/>
              <w:jc w:val="left"/>
            </w:pPr>
            <w:r w:rsidRPr="008871C3">
              <w:rPr>
                <w:sz w:val="15"/>
              </w:rPr>
              <w:t>Press E in game</w:t>
            </w:r>
          </w:p>
        </w:tc>
        <w:tc>
          <w:tcPr>
            <w:tcW w:w="1800" w:type="dxa"/>
          </w:tcPr>
          <w:p w14:paraId="4FBF38B1" w14:textId="77777777" w:rsidR="001A5BDA" w:rsidRPr="008871C3" w:rsidRDefault="00797B04">
            <w:pPr>
              <w:spacing w:before="40" w:after="40" w:line="252" w:lineRule="auto"/>
              <w:jc w:val="left"/>
            </w:pPr>
            <w:r w:rsidRPr="008871C3">
              <w:rPr>
                <w:sz w:val="15"/>
              </w:rPr>
              <w:t>Inventory screen shown over the running game</w:t>
            </w:r>
          </w:p>
        </w:tc>
        <w:tc>
          <w:tcPr>
            <w:tcW w:w="2016" w:type="dxa"/>
          </w:tcPr>
          <w:p w14:paraId="75EEC519" w14:textId="77777777" w:rsidR="001A5BDA" w:rsidRPr="008871C3" w:rsidRDefault="00797B04">
            <w:pPr>
              <w:spacing w:before="40" w:after="40" w:line="252" w:lineRule="auto"/>
              <w:jc w:val="left"/>
            </w:pPr>
            <w:r w:rsidRPr="008871C3">
              <w:rPr>
                <w:sz w:val="15"/>
              </w:rPr>
              <w:t>Shown; game state preserved</w:t>
            </w:r>
          </w:p>
        </w:tc>
        <w:tc>
          <w:tcPr>
            <w:tcW w:w="648" w:type="dxa"/>
          </w:tcPr>
          <w:p w14:paraId="640C5860" w14:textId="77777777" w:rsidR="001A5BDA" w:rsidRPr="008871C3" w:rsidRDefault="00797B04">
            <w:pPr>
              <w:spacing w:before="40" w:after="40" w:line="252" w:lineRule="auto"/>
              <w:jc w:val="left"/>
            </w:pPr>
            <w:r w:rsidRPr="008871C3">
              <w:rPr>
                <w:sz w:val="15"/>
              </w:rPr>
              <w:t>Pass</w:t>
            </w:r>
          </w:p>
        </w:tc>
      </w:tr>
      <w:tr w:rsidR="001A5BDA" w:rsidRPr="008871C3" w14:paraId="1028796D" w14:textId="77777777" w:rsidTr="00EB3C5D">
        <w:tc>
          <w:tcPr>
            <w:tcW w:w="720" w:type="dxa"/>
          </w:tcPr>
          <w:p w14:paraId="53F40740" w14:textId="77777777" w:rsidR="001A5BDA" w:rsidRPr="008871C3" w:rsidRDefault="00797B04">
            <w:pPr>
              <w:spacing w:before="40" w:after="40" w:line="252" w:lineRule="auto"/>
              <w:jc w:val="left"/>
            </w:pPr>
            <w:r w:rsidRPr="008871C3">
              <w:rPr>
                <w:sz w:val="15"/>
              </w:rPr>
              <w:t>TC-I02</w:t>
            </w:r>
          </w:p>
        </w:tc>
        <w:tc>
          <w:tcPr>
            <w:tcW w:w="1728" w:type="dxa"/>
          </w:tcPr>
          <w:p w14:paraId="53C714D1" w14:textId="77777777" w:rsidR="001A5BDA" w:rsidRPr="008871C3" w:rsidRDefault="00797B04">
            <w:pPr>
              <w:spacing w:before="40" w:after="40" w:line="252" w:lineRule="auto"/>
              <w:jc w:val="left"/>
            </w:pPr>
            <w:r w:rsidRPr="008871C3">
              <w:rPr>
                <w:sz w:val="15"/>
              </w:rPr>
              <w:t>Inventory returns to the game</w:t>
            </w:r>
          </w:p>
        </w:tc>
        <w:tc>
          <w:tcPr>
            <w:tcW w:w="1728" w:type="dxa"/>
          </w:tcPr>
          <w:p w14:paraId="1776655A" w14:textId="77777777" w:rsidR="001A5BDA" w:rsidRPr="008871C3" w:rsidRDefault="00797B04">
            <w:pPr>
              <w:spacing w:before="40" w:after="40" w:line="252" w:lineRule="auto"/>
              <w:jc w:val="left"/>
            </w:pPr>
            <w:r w:rsidRPr="008871C3">
              <w:rPr>
                <w:sz w:val="15"/>
              </w:rPr>
              <w:t>Click Resume or press E</w:t>
            </w:r>
          </w:p>
        </w:tc>
        <w:tc>
          <w:tcPr>
            <w:tcW w:w="1800" w:type="dxa"/>
          </w:tcPr>
          <w:p w14:paraId="341AF5DA" w14:textId="77777777" w:rsidR="001A5BDA" w:rsidRPr="008871C3" w:rsidRDefault="00797B04">
            <w:pPr>
              <w:spacing w:before="40" w:after="40" w:line="252" w:lineRule="auto"/>
              <w:jc w:val="left"/>
            </w:pPr>
            <w:r w:rsidRPr="008871C3">
              <w:rPr>
                <w:sz w:val="15"/>
              </w:rPr>
              <w:t>Game resumes with the same world</w:t>
            </w:r>
          </w:p>
        </w:tc>
        <w:tc>
          <w:tcPr>
            <w:tcW w:w="2016" w:type="dxa"/>
          </w:tcPr>
          <w:p w14:paraId="095682F7" w14:textId="77777777" w:rsidR="001A5BDA" w:rsidRPr="008871C3" w:rsidRDefault="00797B04">
            <w:pPr>
              <w:spacing w:before="40" w:after="40" w:line="252" w:lineRule="auto"/>
              <w:jc w:val="left"/>
            </w:pPr>
            <w:r w:rsidRPr="008871C3">
              <w:rPr>
                <w:sz w:val="15"/>
              </w:rPr>
              <w:t>Resumed correctly</w:t>
            </w:r>
          </w:p>
        </w:tc>
        <w:tc>
          <w:tcPr>
            <w:tcW w:w="648" w:type="dxa"/>
          </w:tcPr>
          <w:p w14:paraId="56EAFE3E" w14:textId="77777777" w:rsidR="001A5BDA" w:rsidRPr="008871C3" w:rsidRDefault="00797B04">
            <w:pPr>
              <w:spacing w:before="40" w:after="40" w:line="252" w:lineRule="auto"/>
              <w:jc w:val="left"/>
            </w:pPr>
            <w:r w:rsidRPr="008871C3">
              <w:rPr>
                <w:sz w:val="15"/>
              </w:rPr>
              <w:t>Pass</w:t>
            </w:r>
          </w:p>
        </w:tc>
      </w:tr>
      <w:tr w:rsidR="001A5BDA" w:rsidRPr="008871C3" w14:paraId="3626EE30" w14:textId="77777777" w:rsidTr="00EB3C5D">
        <w:tc>
          <w:tcPr>
            <w:tcW w:w="720" w:type="dxa"/>
          </w:tcPr>
          <w:p w14:paraId="7BC70976" w14:textId="77777777" w:rsidR="001A5BDA" w:rsidRPr="008871C3" w:rsidRDefault="00797B04">
            <w:pPr>
              <w:spacing w:before="40" w:after="40" w:line="252" w:lineRule="auto"/>
              <w:jc w:val="left"/>
            </w:pPr>
            <w:r w:rsidRPr="008871C3">
              <w:rPr>
                <w:sz w:val="15"/>
              </w:rPr>
              <w:t>TC-I03</w:t>
            </w:r>
          </w:p>
        </w:tc>
        <w:tc>
          <w:tcPr>
            <w:tcW w:w="1728" w:type="dxa"/>
          </w:tcPr>
          <w:p w14:paraId="1DC2DCEB" w14:textId="77777777" w:rsidR="001A5BDA" w:rsidRPr="008871C3" w:rsidRDefault="00797B04">
            <w:pPr>
              <w:spacing w:before="40" w:after="40" w:line="252" w:lineRule="auto"/>
              <w:jc w:val="left"/>
            </w:pPr>
            <w:r w:rsidRPr="008871C3">
              <w:rPr>
                <w:sz w:val="15"/>
              </w:rPr>
              <w:t>Items stack</w:t>
            </w:r>
          </w:p>
        </w:tc>
        <w:tc>
          <w:tcPr>
            <w:tcW w:w="1728" w:type="dxa"/>
          </w:tcPr>
          <w:p w14:paraId="57A1F052" w14:textId="77777777" w:rsidR="001A5BDA" w:rsidRPr="008871C3" w:rsidRDefault="00797B04">
            <w:pPr>
              <w:spacing w:before="40" w:after="40" w:line="252" w:lineRule="auto"/>
              <w:jc w:val="left"/>
            </w:pPr>
            <w:r w:rsidRPr="008871C3">
              <w:rPr>
                <w:sz w:val="15"/>
              </w:rPr>
              <w:t>Collect two identical scrolls</w:t>
            </w:r>
          </w:p>
        </w:tc>
        <w:tc>
          <w:tcPr>
            <w:tcW w:w="1800" w:type="dxa"/>
          </w:tcPr>
          <w:p w14:paraId="7A8D6888" w14:textId="77777777" w:rsidR="001A5BDA" w:rsidRPr="008871C3" w:rsidRDefault="00797B04">
            <w:pPr>
              <w:spacing w:before="40" w:after="40" w:line="252" w:lineRule="auto"/>
              <w:jc w:val="left"/>
            </w:pPr>
            <w:r w:rsidRPr="008871C3">
              <w:rPr>
                <w:sz w:val="15"/>
              </w:rPr>
              <w:t>One entry with quantity 2</w:t>
            </w:r>
          </w:p>
        </w:tc>
        <w:tc>
          <w:tcPr>
            <w:tcW w:w="2016" w:type="dxa"/>
          </w:tcPr>
          <w:p w14:paraId="1DF01515" w14:textId="77777777" w:rsidR="001A5BDA" w:rsidRPr="008871C3" w:rsidRDefault="00797B04">
            <w:pPr>
              <w:spacing w:before="40" w:after="40" w:line="252" w:lineRule="auto"/>
              <w:jc w:val="left"/>
            </w:pPr>
            <w:r w:rsidRPr="008871C3">
              <w:rPr>
                <w:sz w:val="15"/>
              </w:rPr>
              <w:t>Stacked correctly</w:t>
            </w:r>
          </w:p>
        </w:tc>
        <w:tc>
          <w:tcPr>
            <w:tcW w:w="648" w:type="dxa"/>
          </w:tcPr>
          <w:p w14:paraId="1E657ADB" w14:textId="77777777" w:rsidR="001A5BDA" w:rsidRPr="008871C3" w:rsidRDefault="00797B04">
            <w:pPr>
              <w:spacing w:before="40" w:after="40" w:line="252" w:lineRule="auto"/>
              <w:jc w:val="left"/>
            </w:pPr>
            <w:r w:rsidRPr="008871C3">
              <w:rPr>
                <w:sz w:val="15"/>
              </w:rPr>
              <w:t>Pass</w:t>
            </w:r>
          </w:p>
        </w:tc>
      </w:tr>
      <w:tr w:rsidR="001A5BDA" w:rsidRPr="008871C3" w14:paraId="56E75162" w14:textId="77777777" w:rsidTr="00EB3C5D">
        <w:tc>
          <w:tcPr>
            <w:tcW w:w="720" w:type="dxa"/>
          </w:tcPr>
          <w:p w14:paraId="0E8C7DFC" w14:textId="77777777" w:rsidR="001A5BDA" w:rsidRPr="008871C3" w:rsidRDefault="00797B04">
            <w:pPr>
              <w:spacing w:before="40" w:after="40" w:line="252" w:lineRule="auto"/>
              <w:jc w:val="left"/>
            </w:pPr>
            <w:r w:rsidRPr="008871C3">
              <w:rPr>
                <w:sz w:val="15"/>
              </w:rPr>
              <w:t>TC-I04</w:t>
            </w:r>
          </w:p>
        </w:tc>
        <w:tc>
          <w:tcPr>
            <w:tcW w:w="1728" w:type="dxa"/>
          </w:tcPr>
          <w:p w14:paraId="3EC9D828" w14:textId="77777777" w:rsidR="001A5BDA" w:rsidRPr="008871C3" w:rsidRDefault="00797B04">
            <w:pPr>
              <w:spacing w:before="40" w:after="40" w:line="252" w:lineRule="auto"/>
              <w:jc w:val="left"/>
            </w:pPr>
            <w:r w:rsidRPr="008871C3">
              <w:rPr>
                <w:sz w:val="15"/>
              </w:rPr>
              <w:t>Item use consumes one unit</w:t>
            </w:r>
          </w:p>
        </w:tc>
        <w:tc>
          <w:tcPr>
            <w:tcW w:w="1728" w:type="dxa"/>
          </w:tcPr>
          <w:p w14:paraId="6076456E" w14:textId="77777777" w:rsidR="001A5BDA" w:rsidRPr="008871C3" w:rsidRDefault="00797B04">
            <w:pPr>
              <w:spacing w:before="40" w:after="40" w:line="252" w:lineRule="auto"/>
              <w:jc w:val="left"/>
            </w:pPr>
            <w:r w:rsidRPr="008871C3">
              <w:rPr>
                <w:sz w:val="15"/>
              </w:rPr>
              <w:t>Use a scroll with quantity 3</w:t>
            </w:r>
          </w:p>
        </w:tc>
        <w:tc>
          <w:tcPr>
            <w:tcW w:w="1800" w:type="dxa"/>
          </w:tcPr>
          <w:p w14:paraId="34527111" w14:textId="77777777" w:rsidR="001A5BDA" w:rsidRPr="008871C3" w:rsidRDefault="00797B04">
            <w:pPr>
              <w:spacing w:before="40" w:after="40" w:line="252" w:lineRule="auto"/>
              <w:jc w:val="left"/>
            </w:pPr>
            <w:r w:rsidRPr="008871C3">
              <w:rPr>
                <w:sz w:val="15"/>
              </w:rPr>
              <w:t>Quantity becomes 2</w:t>
            </w:r>
          </w:p>
        </w:tc>
        <w:tc>
          <w:tcPr>
            <w:tcW w:w="2016" w:type="dxa"/>
          </w:tcPr>
          <w:p w14:paraId="59C8666D" w14:textId="77777777" w:rsidR="001A5BDA" w:rsidRPr="008871C3" w:rsidRDefault="00797B04">
            <w:pPr>
              <w:spacing w:before="40" w:after="40" w:line="252" w:lineRule="auto"/>
              <w:jc w:val="left"/>
            </w:pPr>
            <w:r w:rsidRPr="008871C3">
              <w:rPr>
                <w:sz w:val="15"/>
              </w:rPr>
              <w:t>Quantity decremented</w:t>
            </w:r>
          </w:p>
        </w:tc>
        <w:tc>
          <w:tcPr>
            <w:tcW w:w="648" w:type="dxa"/>
          </w:tcPr>
          <w:p w14:paraId="780E47D9" w14:textId="77777777" w:rsidR="001A5BDA" w:rsidRPr="008871C3" w:rsidRDefault="00797B04">
            <w:pPr>
              <w:spacing w:before="40" w:after="40" w:line="252" w:lineRule="auto"/>
              <w:jc w:val="left"/>
            </w:pPr>
            <w:r w:rsidRPr="008871C3">
              <w:rPr>
                <w:sz w:val="15"/>
              </w:rPr>
              <w:t>Pass</w:t>
            </w:r>
          </w:p>
        </w:tc>
      </w:tr>
      <w:tr w:rsidR="001A5BDA" w:rsidRPr="008871C3" w14:paraId="08CF9C2B" w14:textId="77777777" w:rsidTr="00EB3C5D">
        <w:tc>
          <w:tcPr>
            <w:tcW w:w="720" w:type="dxa"/>
          </w:tcPr>
          <w:p w14:paraId="0329F8B1" w14:textId="77777777" w:rsidR="001A5BDA" w:rsidRPr="008871C3" w:rsidRDefault="00797B04">
            <w:pPr>
              <w:spacing w:before="40" w:after="40" w:line="252" w:lineRule="auto"/>
              <w:jc w:val="left"/>
            </w:pPr>
            <w:r w:rsidRPr="008871C3">
              <w:rPr>
                <w:sz w:val="15"/>
              </w:rPr>
              <w:t>TC-I05</w:t>
            </w:r>
          </w:p>
        </w:tc>
        <w:tc>
          <w:tcPr>
            <w:tcW w:w="1728" w:type="dxa"/>
          </w:tcPr>
          <w:p w14:paraId="7C365AD7" w14:textId="77777777" w:rsidR="001A5BDA" w:rsidRPr="008871C3" w:rsidRDefault="00797B04">
            <w:pPr>
              <w:spacing w:before="40" w:after="40" w:line="252" w:lineRule="auto"/>
              <w:jc w:val="left"/>
            </w:pPr>
            <w:r w:rsidRPr="008871C3">
              <w:rPr>
                <w:sz w:val="15"/>
              </w:rPr>
              <w:t>Entry removed at zero quantity</w:t>
            </w:r>
          </w:p>
        </w:tc>
        <w:tc>
          <w:tcPr>
            <w:tcW w:w="1728" w:type="dxa"/>
          </w:tcPr>
          <w:p w14:paraId="4C47E151" w14:textId="77777777" w:rsidR="001A5BDA" w:rsidRPr="008871C3" w:rsidRDefault="00797B04">
            <w:pPr>
              <w:spacing w:before="40" w:after="40" w:line="252" w:lineRule="auto"/>
              <w:jc w:val="left"/>
            </w:pPr>
            <w:r w:rsidRPr="008871C3">
              <w:rPr>
                <w:sz w:val="15"/>
              </w:rPr>
              <w:t>Use the last unit of an item</w:t>
            </w:r>
          </w:p>
        </w:tc>
        <w:tc>
          <w:tcPr>
            <w:tcW w:w="1800" w:type="dxa"/>
          </w:tcPr>
          <w:p w14:paraId="7C9BD0E4" w14:textId="77777777" w:rsidR="001A5BDA" w:rsidRPr="008871C3" w:rsidRDefault="00797B04">
            <w:pPr>
              <w:spacing w:before="40" w:after="40" w:line="252" w:lineRule="auto"/>
              <w:jc w:val="left"/>
            </w:pPr>
            <w:r w:rsidRPr="008871C3">
              <w:rPr>
                <w:sz w:val="15"/>
              </w:rPr>
              <w:t>The item row disappears</w:t>
            </w:r>
          </w:p>
        </w:tc>
        <w:tc>
          <w:tcPr>
            <w:tcW w:w="2016" w:type="dxa"/>
          </w:tcPr>
          <w:p w14:paraId="00A9AD53" w14:textId="77777777" w:rsidR="001A5BDA" w:rsidRPr="008871C3" w:rsidRDefault="00797B04">
            <w:pPr>
              <w:spacing w:before="40" w:after="40" w:line="252" w:lineRule="auto"/>
              <w:jc w:val="left"/>
            </w:pPr>
            <w:r w:rsidRPr="008871C3">
              <w:rPr>
                <w:sz w:val="15"/>
              </w:rPr>
              <w:t>Row removed</w:t>
            </w:r>
          </w:p>
        </w:tc>
        <w:tc>
          <w:tcPr>
            <w:tcW w:w="648" w:type="dxa"/>
          </w:tcPr>
          <w:p w14:paraId="086AEB40" w14:textId="77777777" w:rsidR="001A5BDA" w:rsidRPr="008871C3" w:rsidRDefault="00797B04">
            <w:pPr>
              <w:spacing w:before="40" w:after="40" w:line="252" w:lineRule="auto"/>
              <w:jc w:val="left"/>
            </w:pPr>
            <w:r w:rsidRPr="008871C3">
              <w:rPr>
                <w:sz w:val="15"/>
              </w:rPr>
              <w:t>Pass</w:t>
            </w:r>
          </w:p>
        </w:tc>
      </w:tr>
      <w:tr w:rsidR="001A5BDA" w:rsidRPr="008871C3" w14:paraId="4BDE7C43" w14:textId="77777777" w:rsidTr="00EB3C5D">
        <w:tc>
          <w:tcPr>
            <w:tcW w:w="720" w:type="dxa"/>
          </w:tcPr>
          <w:p w14:paraId="1FA6D927" w14:textId="77777777" w:rsidR="001A5BDA" w:rsidRPr="008871C3" w:rsidRDefault="00797B04">
            <w:pPr>
              <w:spacing w:before="40" w:after="40" w:line="252" w:lineRule="auto"/>
              <w:jc w:val="left"/>
            </w:pPr>
            <w:r w:rsidRPr="008871C3">
              <w:rPr>
                <w:sz w:val="15"/>
              </w:rPr>
              <w:t>TC-I06</w:t>
            </w:r>
          </w:p>
        </w:tc>
        <w:tc>
          <w:tcPr>
            <w:tcW w:w="1728" w:type="dxa"/>
          </w:tcPr>
          <w:p w14:paraId="5EE57FDA" w14:textId="77777777" w:rsidR="001A5BDA" w:rsidRPr="008871C3" w:rsidRDefault="00797B04">
            <w:pPr>
              <w:spacing w:before="40" w:after="40" w:line="252" w:lineRule="auto"/>
              <w:jc w:val="left"/>
            </w:pPr>
            <w:r w:rsidRPr="008871C3">
              <w:rPr>
                <w:sz w:val="15"/>
              </w:rPr>
              <w:t>Health scroll restores health</w:t>
            </w:r>
          </w:p>
        </w:tc>
        <w:tc>
          <w:tcPr>
            <w:tcW w:w="1728" w:type="dxa"/>
          </w:tcPr>
          <w:p w14:paraId="2566A5C0" w14:textId="77777777" w:rsidR="001A5BDA" w:rsidRPr="008871C3" w:rsidRDefault="00797B04">
            <w:pPr>
              <w:spacing w:before="40" w:after="40" w:line="252" w:lineRule="auto"/>
              <w:jc w:val="left"/>
            </w:pPr>
            <w:r w:rsidRPr="008871C3">
              <w:rPr>
                <w:sz w:val="15"/>
              </w:rPr>
              <w:t>Use a health scroll at low health</w:t>
            </w:r>
          </w:p>
        </w:tc>
        <w:tc>
          <w:tcPr>
            <w:tcW w:w="1800" w:type="dxa"/>
          </w:tcPr>
          <w:p w14:paraId="6DF186EC" w14:textId="77777777" w:rsidR="001A5BDA" w:rsidRPr="008871C3" w:rsidRDefault="00797B04">
            <w:pPr>
              <w:spacing w:before="40" w:after="40" w:line="252" w:lineRule="auto"/>
              <w:jc w:val="left"/>
            </w:pPr>
            <w:r w:rsidRPr="008871C3">
              <w:rPr>
                <w:sz w:val="15"/>
              </w:rPr>
              <w:t>Health increases by the configured amount</w:t>
            </w:r>
          </w:p>
        </w:tc>
        <w:tc>
          <w:tcPr>
            <w:tcW w:w="2016" w:type="dxa"/>
          </w:tcPr>
          <w:p w14:paraId="65D1F335" w14:textId="77777777" w:rsidR="001A5BDA" w:rsidRPr="008871C3" w:rsidRDefault="00797B04">
            <w:pPr>
              <w:spacing w:before="40" w:after="40" w:line="252" w:lineRule="auto"/>
              <w:jc w:val="left"/>
            </w:pPr>
            <w:r w:rsidRPr="008871C3">
              <w:rPr>
                <w:sz w:val="15"/>
              </w:rPr>
              <w:t>Health restored</w:t>
            </w:r>
          </w:p>
        </w:tc>
        <w:tc>
          <w:tcPr>
            <w:tcW w:w="648" w:type="dxa"/>
          </w:tcPr>
          <w:p w14:paraId="426C329D" w14:textId="77777777" w:rsidR="001A5BDA" w:rsidRPr="008871C3" w:rsidRDefault="00797B04">
            <w:pPr>
              <w:spacing w:before="40" w:after="40" w:line="252" w:lineRule="auto"/>
              <w:jc w:val="left"/>
            </w:pPr>
            <w:r w:rsidRPr="008871C3">
              <w:rPr>
                <w:sz w:val="15"/>
              </w:rPr>
              <w:t>Pass</w:t>
            </w:r>
          </w:p>
        </w:tc>
      </w:tr>
      <w:tr w:rsidR="001A5BDA" w:rsidRPr="008871C3" w14:paraId="631BF9C6" w14:textId="77777777" w:rsidTr="00EB3C5D">
        <w:tc>
          <w:tcPr>
            <w:tcW w:w="720" w:type="dxa"/>
          </w:tcPr>
          <w:p w14:paraId="3151FE44" w14:textId="77777777" w:rsidR="001A5BDA" w:rsidRPr="008871C3" w:rsidRDefault="00797B04">
            <w:pPr>
              <w:spacing w:before="40" w:after="40" w:line="252" w:lineRule="auto"/>
              <w:jc w:val="left"/>
            </w:pPr>
            <w:r w:rsidRPr="008871C3">
              <w:rPr>
                <w:sz w:val="15"/>
              </w:rPr>
              <w:t>TC-I07</w:t>
            </w:r>
          </w:p>
        </w:tc>
        <w:tc>
          <w:tcPr>
            <w:tcW w:w="1728" w:type="dxa"/>
          </w:tcPr>
          <w:p w14:paraId="31944E12" w14:textId="77777777" w:rsidR="001A5BDA" w:rsidRPr="008871C3" w:rsidRDefault="00797B04">
            <w:pPr>
              <w:spacing w:before="40" w:after="40" w:line="252" w:lineRule="auto"/>
              <w:jc w:val="left"/>
            </w:pPr>
            <w:r w:rsidRPr="008871C3">
              <w:rPr>
                <w:sz w:val="15"/>
              </w:rPr>
              <w:t>Health is capped at maximum</w:t>
            </w:r>
          </w:p>
        </w:tc>
        <w:tc>
          <w:tcPr>
            <w:tcW w:w="1728" w:type="dxa"/>
          </w:tcPr>
          <w:p w14:paraId="2183DA70" w14:textId="77777777" w:rsidR="001A5BDA" w:rsidRPr="008871C3" w:rsidRDefault="00797B04">
            <w:pPr>
              <w:spacing w:before="40" w:after="40" w:line="252" w:lineRule="auto"/>
              <w:jc w:val="left"/>
            </w:pPr>
            <w:r w:rsidRPr="008871C3">
              <w:rPr>
                <w:sz w:val="15"/>
              </w:rPr>
              <w:t>Use a health scroll at full health</w:t>
            </w:r>
          </w:p>
        </w:tc>
        <w:tc>
          <w:tcPr>
            <w:tcW w:w="1800" w:type="dxa"/>
          </w:tcPr>
          <w:p w14:paraId="5A5FC29E" w14:textId="77777777" w:rsidR="001A5BDA" w:rsidRPr="008871C3" w:rsidRDefault="00797B04">
            <w:pPr>
              <w:spacing w:before="40" w:after="40" w:line="252" w:lineRule="auto"/>
              <w:jc w:val="left"/>
            </w:pPr>
            <w:r w:rsidRPr="008871C3">
              <w:rPr>
                <w:sz w:val="15"/>
              </w:rPr>
              <w:t>Health does not exceed the maximum</w:t>
            </w:r>
          </w:p>
        </w:tc>
        <w:tc>
          <w:tcPr>
            <w:tcW w:w="2016" w:type="dxa"/>
          </w:tcPr>
          <w:p w14:paraId="26BA0FA0" w14:textId="77777777" w:rsidR="001A5BDA" w:rsidRPr="008871C3" w:rsidRDefault="00797B04">
            <w:pPr>
              <w:spacing w:before="40" w:after="40" w:line="252" w:lineRule="auto"/>
              <w:jc w:val="left"/>
            </w:pPr>
            <w:r w:rsidRPr="008871C3">
              <w:rPr>
                <w:sz w:val="15"/>
              </w:rPr>
              <w:t>Capped correctly</w:t>
            </w:r>
          </w:p>
        </w:tc>
        <w:tc>
          <w:tcPr>
            <w:tcW w:w="648" w:type="dxa"/>
          </w:tcPr>
          <w:p w14:paraId="4AF63A00" w14:textId="77777777" w:rsidR="001A5BDA" w:rsidRPr="008871C3" w:rsidRDefault="00797B04">
            <w:pPr>
              <w:spacing w:before="40" w:after="40" w:line="252" w:lineRule="auto"/>
              <w:jc w:val="left"/>
            </w:pPr>
            <w:r w:rsidRPr="008871C3">
              <w:rPr>
                <w:sz w:val="15"/>
              </w:rPr>
              <w:t>Pass</w:t>
            </w:r>
          </w:p>
        </w:tc>
      </w:tr>
      <w:tr w:rsidR="001A5BDA" w:rsidRPr="008871C3" w14:paraId="6B2BECA1" w14:textId="77777777" w:rsidTr="00EB3C5D">
        <w:tc>
          <w:tcPr>
            <w:tcW w:w="720" w:type="dxa"/>
          </w:tcPr>
          <w:p w14:paraId="434A10B9" w14:textId="77777777" w:rsidR="001A5BDA" w:rsidRPr="008871C3" w:rsidRDefault="00797B04">
            <w:pPr>
              <w:spacing w:before="40" w:after="40" w:line="252" w:lineRule="auto"/>
              <w:jc w:val="left"/>
            </w:pPr>
            <w:r w:rsidRPr="008871C3">
              <w:rPr>
                <w:sz w:val="15"/>
              </w:rPr>
              <w:t>TC-I08</w:t>
            </w:r>
          </w:p>
        </w:tc>
        <w:tc>
          <w:tcPr>
            <w:tcW w:w="1728" w:type="dxa"/>
          </w:tcPr>
          <w:p w14:paraId="0B706359" w14:textId="77777777" w:rsidR="001A5BDA" w:rsidRPr="008871C3" w:rsidRDefault="00797B04">
            <w:pPr>
              <w:spacing w:before="40" w:after="40" w:line="252" w:lineRule="auto"/>
              <w:jc w:val="left"/>
            </w:pPr>
            <w:r w:rsidRPr="008871C3">
              <w:rPr>
                <w:sz w:val="15"/>
              </w:rPr>
              <w:t>Rare scroll fully restores</w:t>
            </w:r>
          </w:p>
        </w:tc>
        <w:tc>
          <w:tcPr>
            <w:tcW w:w="1728" w:type="dxa"/>
          </w:tcPr>
          <w:p w14:paraId="71A01483" w14:textId="77777777" w:rsidR="001A5BDA" w:rsidRPr="008871C3" w:rsidRDefault="00797B04">
            <w:pPr>
              <w:spacing w:before="40" w:after="40" w:line="252" w:lineRule="auto"/>
              <w:jc w:val="left"/>
            </w:pPr>
            <w:r w:rsidRPr="008871C3">
              <w:rPr>
                <w:sz w:val="15"/>
              </w:rPr>
              <w:t>Use a rare scroll</w:t>
            </w:r>
          </w:p>
        </w:tc>
        <w:tc>
          <w:tcPr>
            <w:tcW w:w="1800" w:type="dxa"/>
          </w:tcPr>
          <w:p w14:paraId="253FD4DC" w14:textId="77777777" w:rsidR="001A5BDA" w:rsidRPr="008871C3" w:rsidRDefault="00797B04">
            <w:pPr>
              <w:spacing w:before="40" w:after="40" w:line="252" w:lineRule="auto"/>
              <w:jc w:val="left"/>
            </w:pPr>
            <w:r w:rsidRPr="008871C3">
              <w:rPr>
                <w:sz w:val="15"/>
              </w:rPr>
              <w:t>Health and stamina set to maximum</w:t>
            </w:r>
          </w:p>
        </w:tc>
        <w:tc>
          <w:tcPr>
            <w:tcW w:w="2016" w:type="dxa"/>
          </w:tcPr>
          <w:p w14:paraId="1CD5CBB9" w14:textId="77777777" w:rsidR="001A5BDA" w:rsidRPr="008871C3" w:rsidRDefault="00797B04">
            <w:pPr>
              <w:spacing w:before="40" w:after="40" w:line="252" w:lineRule="auto"/>
              <w:jc w:val="left"/>
            </w:pPr>
            <w:r w:rsidRPr="008871C3">
              <w:rPr>
                <w:sz w:val="15"/>
              </w:rPr>
              <w:t>Both restored</w:t>
            </w:r>
          </w:p>
        </w:tc>
        <w:tc>
          <w:tcPr>
            <w:tcW w:w="648" w:type="dxa"/>
          </w:tcPr>
          <w:p w14:paraId="50F53CD7" w14:textId="77777777" w:rsidR="001A5BDA" w:rsidRPr="008871C3" w:rsidRDefault="00797B04">
            <w:pPr>
              <w:spacing w:before="40" w:after="40" w:line="252" w:lineRule="auto"/>
              <w:jc w:val="left"/>
            </w:pPr>
            <w:r w:rsidRPr="008871C3">
              <w:rPr>
                <w:sz w:val="15"/>
              </w:rPr>
              <w:t>Pass</w:t>
            </w:r>
          </w:p>
        </w:tc>
      </w:tr>
      <w:tr w:rsidR="001A5BDA" w:rsidRPr="008871C3" w14:paraId="73FBE22A" w14:textId="77777777" w:rsidTr="00EB3C5D">
        <w:tc>
          <w:tcPr>
            <w:tcW w:w="720" w:type="dxa"/>
          </w:tcPr>
          <w:p w14:paraId="0F21C53E" w14:textId="77777777" w:rsidR="001A5BDA" w:rsidRPr="008871C3" w:rsidRDefault="00797B04">
            <w:pPr>
              <w:spacing w:before="40" w:after="40" w:line="252" w:lineRule="auto"/>
              <w:jc w:val="left"/>
            </w:pPr>
            <w:r w:rsidRPr="008871C3">
              <w:rPr>
                <w:sz w:val="15"/>
              </w:rPr>
              <w:t>TC-I09</w:t>
            </w:r>
          </w:p>
        </w:tc>
        <w:tc>
          <w:tcPr>
            <w:tcW w:w="1728" w:type="dxa"/>
          </w:tcPr>
          <w:p w14:paraId="1D988C9B" w14:textId="77777777" w:rsidR="001A5BDA" w:rsidRPr="008871C3" w:rsidRDefault="00797B04">
            <w:pPr>
              <w:spacing w:before="40" w:after="40" w:line="252" w:lineRule="auto"/>
              <w:jc w:val="left"/>
            </w:pPr>
            <w:r w:rsidRPr="008871C3">
              <w:rPr>
                <w:sz w:val="15"/>
              </w:rPr>
              <w:t>Gradual regeneration is time-based</w:t>
            </w:r>
          </w:p>
        </w:tc>
        <w:tc>
          <w:tcPr>
            <w:tcW w:w="1728" w:type="dxa"/>
          </w:tcPr>
          <w:p w14:paraId="0056C8D1" w14:textId="77777777" w:rsidR="001A5BDA" w:rsidRPr="008871C3" w:rsidRDefault="00797B04">
            <w:pPr>
              <w:spacing w:before="40" w:after="40" w:line="252" w:lineRule="auto"/>
              <w:jc w:val="left"/>
            </w:pPr>
            <w:r w:rsidRPr="008871C3">
              <w:rPr>
                <w:sz w:val="15"/>
              </w:rPr>
              <w:t>Use a gradual health scroll</w:t>
            </w:r>
          </w:p>
        </w:tc>
        <w:tc>
          <w:tcPr>
            <w:tcW w:w="1800" w:type="dxa"/>
          </w:tcPr>
          <w:p w14:paraId="1C629760" w14:textId="77777777" w:rsidR="001A5BDA" w:rsidRPr="008871C3" w:rsidRDefault="00797B04">
            <w:pPr>
              <w:spacing w:before="40" w:after="40" w:line="252" w:lineRule="auto"/>
              <w:jc w:val="left"/>
            </w:pPr>
            <w:r w:rsidRPr="008871C3">
              <w:rPr>
                <w:sz w:val="15"/>
              </w:rPr>
              <w:t>Health regenerates over time rather than instantly</w:t>
            </w:r>
          </w:p>
        </w:tc>
        <w:tc>
          <w:tcPr>
            <w:tcW w:w="2016" w:type="dxa"/>
          </w:tcPr>
          <w:p w14:paraId="0D56001E" w14:textId="77777777" w:rsidR="001A5BDA" w:rsidRPr="008871C3" w:rsidRDefault="00797B04">
            <w:pPr>
              <w:spacing w:before="40" w:after="40" w:line="252" w:lineRule="auto"/>
              <w:jc w:val="left"/>
            </w:pPr>
            <w:r w:rsidRPr="008871C3">
              <w:rPr>
                <w:sz w:val="15"/>
              </w:rPr>
              <w:t>Timed regeneration applied</w:t>
            </w:r>
          </w:p>
        </w:tc>
        <w:tc>
          <w:tcPr>
            <w:tcW w:w="648" w:type="dxa"/>
          </w:tcPr>
          <w:p w14:paraId="374F3047" w14:textId="77777777" w:rsidR="001A5BDA" w:rsidRPr="008871C3" w:rsidRDefault="00797B04">
            <w:pPr>
              <w:spacing w:before="40" w:after="40" w:line="252" w:lineRule="auto"/>
              <w:jc w:val="left"/>
            </w:pPr>
            <w:r w:rsidRPr="008871C3">
              <w:rPr>
                <w:sz w:val="15"/>
              </w:rPr>
              <w:t>Pass</w:t>
            </w:r>
          </w:p>
        </w:tc>
      </w:tr>
      <w:tr w:rsidR="001A5BDA" w:rsidRPr="008871C3" w14:paraId="4AF7935E" w14:textId="77777777" w:rsidTr="00EB3C5D">
        <w:tc>
          <w:tcPr>
            <w:tcW w:w="720" w:type="dxa"/>
          </w:tcPr>
          <w:p w14:paraId="21206550" w14:textId="77777777" w:rsidR="001A5BDA" w:rsidRPr="008871C3" w:rsidRDefault="00797B04">
            <w:pPr>
              <w:spacing w:before="40" w:after="40" w:line="252" w:lineRule="auto"/>
              <w:jc w:val="left"/>
            </w:pPr>
            <w:r w:rsidRPr="008871C3">
              <w:rPr>
                <w:sz w:val="15"/>
              </w:rPr>
              <w:t>TC-I10</w:t>
            </w:r>
          </w:p>
        </w:tc>
        <w:tc>
          <w:tcPr>
            <w:tcW w:w="1728" w:type="dxa"/>
          </w:tcPr>
          <w:p w14:paraId="72DB71DF" w14:textId="77777777" w:rsidR="001A5BDA" w:rsidRPr="008871C3" w:rsidRDefault="00797B04">
            <w:pPr>
              <w:spacing w:before="40" w:after="40" w:line="252" w:lineRule="auto"/>
              <w:jc w:val="left"/>
            </w:pPr>
            <w:r w:rsidRPr="008871C3">
              <w:rPr>
                <w:sz w:val="15"/>
              </w:rPr>
              <w:t>Item usage is recorded</w:t>
            </w:r>
          </w:p>
        </w:tc>
        <w:tc>
          <w:tcPr>
            <w:tcW w:w="1728" w:type="dxa"/>
          </w:tcPr>
          <w:p w14:paraId="67AC609C" w14:textId="77777777" w:rsidR="001A5BDA" w:rsidRPr="008871C3" w:rsidRDefault="00797B04">
            <w:pPr>
              <w:spacing w:before="40" w:after="40" w:line="252" w:lineRule="auto"/>
              <w:jc w:val="left"/>
            </w:pPr>
            <w:r w:rsidRPr="008871C3">
              <w:rPr>
                <w:sz w:val="15"/>
              </w:rPr>
              <w:t>Use several different items</w:t>
            </w:r>
          </w:p>
        </w:tc>
        <w:tc>
          <w:tcPr>
            <w:tcW w:w="1800" w:type="dxa"/>
          </w:tcPr>
          <w:p w14:paraId="5B033063" w14:textId="77777777" w:rsidR="001A5BDA" w:rsidRPr="008871C3" w:rsidRDefault="00797B04">
            <w:pPr>
              <w:spacing w:before="40" w:after="40" w:line="252" w:lineRule="auto"/>
              <w:jc w:val="left"/>
            </w:pPr>
            <w:proofErr w:type="spellStart"/>
            <w:r w:rsidRPr="008871C3">
              <w:rPr>
                <w:sz w:val="15"/>
              </w:rPr>
              <w:t>items_used</w:t>
            </w:r>
            <w:proofErr w:type="spellEnd"/>
            <w:r w:rsidRPr="008871C3">
              <w:rPr>
                <w:sz w:val="15"/>
              </w:rPr>
              <w:t xml:space="preserve"> histogram in the profile increments</w:t>
            </w:r>
          </w:p>
        </w:tc>
        <w:tc>
          <w:tcPr>
            <w:tcW w:w="2016" w:type="dxa"/>
          </w:tcPr>
          <w:p w14:paraId="24643F80" w14:textId="77777777" w:rsidR="001A5BDA" w:rsidRPr="008871C3" w:rsidRDefault="00797B04">
            <w:pPr>
              <w:spacing w:before="40" w:after="40" w:line="252" w:lineRule="auto"/>
              <w:jc w:val="left"/>
            </w:pPr>
            <w:r w:rsidRPr="008871C3">
              <w:rPr>
                <w:sz w:val="15"/>
              </w:rPr>
              <w:t>Histogram updated</w:t>
            </w:r>
          </w:p>
        </w:tc>
        <w:tc>
          <w:tcPr>
            <w:tcW w:w="648" w:type="dxa"/>
          </w:tcPr>
          <w:p w14:paraId="34E4DCCE" w14:textId="77777777" w:rsidR="001A5BDA" w:rsidRPr="008871C3" w:rsidRDefault="00797B04">
            <w:pPr>
              <w:spacing w:before="40" w:after="40" w:line="252" w:lineRule="auto"/>
              <w:jc w:val="left"/>
            </w:pPr>
            <w:r w:rsidRPr="008871C3">
              <w:rPr>
                <w:sz w:val="15"/>
              </w:rPr>
              <w:t>Pass</w:t>
            </w:r>
          </w:p>
        </w:tc>
      </w:tr>
      <w:tr w:rsidR="001A5BDA" w:rsidRPr="008871C3" w14:paraId="3C6D095C" w14:textId="77777777" w:rsidTr="00EB3C5D">
        <w:tc>
          <w:tcPr>
            <w:tcW w:w="720" w:type="dxa"/>
          </w:tcPr>
          <w:p w14:paraId="16DD5066" w14:textId="77777777" w:rsidR="001A5BDA" w:rsidRPr="008871C3" w:rsidRDefault="00797B04">
            <w:pPr>
              <w:spacing w:before="40" w:after="40" w:line="252" w:lineRule="auto"/>
              <w:jc w:val="left"/>
            </w:pPr>
            <w:r w:rsidRPr="008871C3">
              <w:rPr>
                <w:sz w:val="15"/>
              </w:rPr>
              <w:t>TC-I11</w:t>
            </w:r>
          </w:p>
        </w:tc>
        <w:tc>
          <w:tcPr>
            <w:tcW w:w="1728" w:type="dxa"/>
          </w:tcPr>
          <w:p w14:paraId="436204F6" w14:textId="77777777" w:rsidR="001A5BDA" w:rsidRPr="008871C3" w:rsidRDefault="00797B04">
            <w:pPr>
              <w:spacing w:before="40" w:after="40" w:line="252" w:lineRule="auto"/>
              <w:jc w:val="left"/>
            </w:pPr>
            <w:r w:rsidRPr="008871C3">
              <w:rPr>
                <w:sz w:val="15"/>
              </w:rPr>
              <w:t>Menu inventory is read-only</w:t>
            </w:r>
          </w:p>
        </w:tc>
        <w:tc>
          <w:tcPr>
            <w:tcW w:w="1728" w:type="dxa"/>
          </w:tcPr>
          <w:p w14:paraId="22653C24" w14:textId="77777777" w:rsidR="001A5BDA" w:rsidRPr="008871C3" w:rsidRDefault="00797B04">
            <w:pPr>
              <w:spacing w:before="40" w:after="40" w:line="252" w:lineRule="auto"/>
              <w:jc w:val="left"/>
            </w:pPr>
            <w:r w:rsidRPr="008871C3">
              <w:rPr>
                <w:sz w:val="15"/>
              </w:rPr>
              <w:t>Open Inventory from the main menu</w:t>
            </w:r>
          </w:p>
        </w:tc>
        <w:tc>
          <w:tcPr>
            <w:tcW w:w="1800" w:type="dxa"/>
          </w:tcPr>
          <w:p w14:paraId="20C104B3" w14:textId="77777777" w:rsidR="001A5BDA" w:rsidRPr="008871C3" w:rsidRDefault="00797B04">
            <w:pPr>
              <w:spacing w:before="40" w:after="40" w:line="252" w:lineRule="auto"/>
              <w:jc w:val="left"/>
            </w:pPr>
            <w:r w:rsidRPr="008871C3">
              <w:rPr>
                <w:sz w:val="15"/>
              </w:rPr>
              <w:t>No Use buttons are present</w:t>
            </w:r>
          </w:p>
        </w:tc>
        <w:tc>
          <w:tcPr>
            <w:tcW w:w="2016" w:type="dxa"/>
          </w:tcPr>
          <w:p w14:paraId="27DE15C7" w14:textId="77777777" w:rsidR="001A5BDA" w:rsidRPr="008871C3" w:rsidRDefault="00797B04">
            <w:pPr>
              <w:spacing w:before="40" w:after="40" w:line="252" w:lineRule="auto"/>
              <w:jc w:val="left"/>
            </w:pPr>
            <w:r w:rsidRPr="008871C3">
              <w:rPr>
                <w:sz w:val="15"/>
              </w:rPr>
              <w:t>No Use buttons shown</w:t>
            </w:r>
          </w:p>
        </w:tc>
        <w:tc>
          <w:tcPr>
            <w:tcW w:w="648" w:type="dxa"/>
          </w:tcPr>
          <w:p w14:paraId="0DF64977" w14:textId="77777777" w:rsidR="001A5BDA" w:rsidRPr="008871C3" w:rsidRDefault="00797B04">
            <w:pPr>
              <w:spacing w:before="40" w:after="40" w:line="252" w:lineRule="auto"/>
              <w:jc w:val="left"/>
            </w:pPr>
            <w:r w:rsidRPr="008871C3">
              <w:rPr>
                <w:sz w:val="15"/>
              </w:rPr>
              <w:t>Pass</w:t>
            </w:r>
          </w:p>
        </w:tc>
      </w:tr>
      <w:tr w:rsidR="001A5BDA" w:rsidRPr="008871C3" w14:paraId="4C0FFAB7" w14:textId="77777777" w:rsidTr="00EB3C5D">
        <w:tc>
          <w:tcPr>
            <w:tcW w:w="720" w:type="dxa"/>
          </w:tcPr>
          <w:p w14:paraId="3E0CF1ED" w14:textId="77777777" w:rsidR="001A5BDA" w:rsidRPr="008871C3" w:rsidRDefault="00797B04">
            <w:pPr>
              <w:spacing w:before="40" w:after="40" w:line="252" w:lineRule="auto"/>
              <w:jc w:val="left"/>
            </w:pPr>
            <w:r w:rsidRPr="008871C3">
              <w:rPr>
                <w:sz w:val="15"/>
              </w:rPr>
              <w:t>TC-I12</w:t>
            </w:r>
          </w:p>
        </w:tc>
        <w:tc>
          <w:tcPr>
            <w:tcW w:w="1728" w:type="dxa"/>
          </w:tcPr>
          <w:p w14:paraId="11A9F355" w14:textId="77777777" w:rsidR="001A5BDA" w:rsidRPr="008871C3" w:rsidRDefault="00797B04">
            <w:pPr>
              <w:spacing w:before="40" w:after="40" w:line="252" w:lineRule="auto"/>
              <w:jc w:val="left"/>
            </w:pPr>
            <w:r w:rsidRPr="008871C3">
              <w:rPr>
                <w:sz w:val="15"/>
              </w:rPr>
              <w:t>Menu inventory shows a Back button</w:t>
            </w:r>
          </w:p>
        </w:tc>
        <w:tc>
          <w:tcPr>
            <w:tcW w:w="1728" w:type="dxa"/>
          </w:tcPr>
          <w:p w14:paraId="3FE8BC60" w14:textId="77777777" w:rsidR="001A5BDA" w:rsidRPr="008871C3" w:rsidRDefault="00797B04">
            <w:pPr>
              <w:spacing w:before="40" w:after="40" w:line="252" w:lineRule="auto"/>
              <w:jc w:val="left"/>
            </w:pPr>
            <w:r w:rsidRPr="008871C3">
              <w:rPr>
                <w:sz w:val="15"/>
              </w:rPr>
              <w:t>Open the menu inventory</w:t>
            </w:r>
          </w:p>
        </w:tc>
        <w:tc>
          <w:tcPr>
            <w:tcW w:w="1800" w:type="dxa"/>
          </w:tcPr>
          <w:p w14:paraId="5E8F8710" w14:textId="77777777" w:rsidR="001A5BDA" w:rsidRPr="008871C3" w:rsidRDefault="00797B04">
            <w:pPr>
              <w:spacing w:before="40" w:after="40" w:line="252" w:lineRule="auto"/>
              <w:jc w:val="left"/>
            </w:pPr>
            <w:r w:rsidRPr="008871C3">
              <w:rPr>
                <w:sz w:val="15"/>
              </w:rPr>
              <w:t>“Back to Menu” button present and working</w:t>
            </w:r>
          </w:p>
        </w:tc>
        <w:tc>
          <w:tcPr>
            <w:tcW w:w="2016" w:type="dxa"/>
          </w:tcPr>
          <w:p w14:paraId="433D68FF" w14:textId="77777777" w:rsidR="001A5BDA" w:rsidRPr="008871C3" w:rsidRDefault="00797B04">
            <w:pPr>
              <w:spacing w:before="40" w:after="40" w:line="252" w:lineRule="auto"/>
              <w:jc w:val="left"/>
            </w:pPr>
            <w:r w:rsidRPr="008871C3">
              <w:rPr>
                <w:sz w:val="15"/>
              </w:rPr>
              <w:t>Present and working</w:t>
            </w:r>
          </w:p>
        </w:tc>
        <w:tc>
          <w:tcPr>
            <w:tcW w:w="648" w:type="dxa"/>
          </w:tcPr>
          <w:p w14:paraId="25F1E5F7" w14:textId="77777777" w:rsidR="001A5BDA" w:rsidRPr="008871C3" w:rsidRDefault="00797B04">
            <w:pPr>
              <w:spacing w:before="40" w:after="40" w:line="252" w:lineRule="auto"/>
              <w:jc w:val="left"/>
            </w:pPr>
            <w:r w:rsidRPr="008871C3">
              <w:rPr>
                <w:sz w:val="15"/>
              </w:rPr>
              <w:t>Pass</w:t>
            </w:r>
          </w:p>
        </w:tc>
      </w:tr>
      <w:tr w:rsidR="001A5BDA" w:rsidRPr="008871C3" w14:paraId="06D2BCF7" w14:textId="77777777" w:rsidTr="00EB3C5D">
        <w:tc>
          <w:tcPr>
            <w:tcW w:w="720" w:type="dxa"/>
          </w:tcPr>
          <w:p w14:paraId="1C120AFC" w14:textId="77777777" w:rsidR="001A5BDA" w:rsidRPr="008871C3" w:rsidRDefault="00797B04">
            <w:pPr>
              <w:spacing w:before="40" w:after="40" w:line="252" w:lineRule="auto"/>
              <w:jc w:val="left"/>
            </w:pPr>
            <w:r w:rsidRPr="008871C3">
              <w:rPr>
                <w:sz w:val="15"/>
              </w:rPr>
              <w:t>TC-I13</w:t>
            </w:r>
          </w:p>
        </w:tc>
        <w:tc>
          <w:tcPr>
            <w:tcW w:w="1728" w:type="dxa"/>
          </w:tcPr>
          <w:p w14:paraId="7B3C2A7A" w14:textId="77777777" w:rsidR="001A5BDA" w:rsidRPr="008871C3" w:rsidRDefault="00797B04">
            <w:pPr>
              <w:spacing w:before="40" w:after="40" w:line="252" w:lineRule="auto"/>
              <w:jc w:val="left"/>
            </w:pPr>
            <w:r w:rsidRPr="008871C3">
              <w:rPr>
                <w:sz w:val="15"/>
              </w:rPr>
              <w:t>Long inventory scrolls</w:t>
            </w:r>
          </w:p>
        </w:tc>
        <w:tc>
          <w:tcPr>
            <w:tcW w:w="1728" w:type="dxa"/>
          </w:tcPr>
          <w:p w14:paraId="4E368EB8" w14:textId="77777777" w:rsidR="001A5BDA" w:rsidRPr="008871C3" w:rsidRDefault="00797B04">
            <w:pPr>
              <w:spacing w:before="40" w:after="40" w:line="252" w:lineRule="auto"/>
              <w:jc w:val="left"/>
            </w:pPr>
            <w:r w:rsidRPr="008871C3">
              <w:rPr>
                <w:sz w:val="15"/>
              </w:rPr>
              <w:t>Accumulate more items than fit on screen</w:t>
            </w:r>
          </w:p>
        </w:tc>
        <w:tc>
          <w:tcPr>
            <w:tcW w:w="1800" w:type="dxa"/>
          </w:tcPr>
          <w:p w14:paraId="1E0E0130" w14:textId="77777777" w:rsidR="001A5BDA" w:rsidRPr="008871C3" w:rsidRDefault="00797B04">
            <w:pPr>
              <w:spacing w:before="40" w:after="40" w:line="252" w:lineRule="auto"/>
              <w:jc w:val="left"/>
            </w:pPr>
            <w:r w:rsidRPr="008871C3">
              <w:rPr>
                <w:sz w:val="15"/>
              </w:rPr>
              <w:t>Mouse wheel scrolls the list with a range indicator</w:t>
            </w:r>
          </w:p>
        </w:tc>
        <w:tc>
          <w:tcPr>
            <w:tcW w:w="2016" w:type="dxa"/>
          </w:tcPr>
          <w:p w14:paraId="1A5047D6" w14:textId="77777777" w:rsidR="001A5BDA" w:rsidRPr="008871C3" w:rsidRDefault="00797B04">
            <w:pPr>
              <w:spacing w:before="40" w:after="40" w:line="252" w:lineRule="auto"/>
              <w:jc w:val="left"/>
            </w:pPr>
            <w:r w:rsidRPr="008871C3">
              <w:rPr>
                <w:sz w:val="15"/>
              </w:rPr>
              <w:t>Scrolling works with indicator</w:t>
            </w:r>
          </w:p>
        </w:tc>
        <w:tc>
          <w:tcPr>
            <w:tcW w:w="648" w:type="dxa"/>
          </w:tcPr>
          <w:p w14:paraId="14E09577" w14:textId="77777777" w:rsidR="001A5BDA" w:rsidRPr="008871C3" w:rsidRDefault="00797B04">
            <w:pPr>
              <w:spacing w:before="40" w:after="40" w:line="252" w:lineRule="auto"/>
              <w:jc w:val="left"/>
            </w:pPr>
            <w:r w:rsidRPr="008871C3">
              <w:rPr>
                <w:sz w:val="15"/>
              </w:rPr>
              <w:t>Pass</w:t>
            </w:r>
          </w:p>
        </w:tc>
      </w:tr>
      <w:tr w:rsidR="001A5BDA" w:rsidRPr="008871C3" w14:paraId="1DD38D7E" w14:textId="77777777" w:rsidTr="00EB3C5D">
        <w:tc>
          <w:tcPr>
            <w:tcW w:w="720" w:type="dxa"/>
          </w:tcPr>
          <w:p w14:paraId="5DA81530" w14:textId="77777777" w:rsidR="001A5BDA" w:rsidRPr="008871C3" w:rsidRDefault="00797B04">
            <w:pPr>
              <w:spacing w:before="40" w:after="40" w:line="252" w:lineRule="auto"/>
              <w:jc w:val="left"/>
            </w:pPr>
            <w:r w:rsidRPr="008871C3">
              <w:rPr>
                <w:sz w:val="15"/>
              </w:rPr>
              <w:lastRenderedPageBreak/>
              <w:t>TC-I14</w:t>
            </w:r>
          </w:p>
        </w:tc>
        <w:tc>
          <w:tcPr>
            <w:tcW w:w="1728" w:type="dxa"/>
          </w:tcPr>
          <w:p w14:paraId="1441BAE4" w14:textId="77777777" w:rsidR="001A5BDA" w:rsidRPr="008871C3" w:rsidRDefault="00797B04">
            <w:pPr>
              <w:spacing w:before="40" w:after="40" w:line="252" w:lineRule="auto"/>
              <w:jc w:val="left"/>
            </w:pPr>
            <w:r w:rsidRPr="008871C3">
              <w:rPr>
                <w:sz w:val="15"/>
              </w:rPr>
              <w:t>Inventory persists across sessions</w:t>
            </w:r>
          </w:p>
        </w:tc>
        <w:tc>
          <w:tcPr>
            <w:tcW w:w="1728" w:type="dxa"/>
          </w:tcPr>
          <w:p w14:paraId="38AB783F" w14:textId="77777777" w:rsidR="001A5BDA" w:rsidRPr="008871C3" w:rsidRDefault="00797B04">
            <w:pPr>
              <w:spacing w:before="40" w:after="40" w:line="252" w:lineRule="auto"/>
              <w:jc w:val="left"/>
            </w:pPr>
            <w:r w:rsidRPr="008871C3">
              <w:rPr>
                <w:sz w:val="15"/>
              </w:rPr>
              <w:t>Acquire items, then restart the game</w:t>
            </w:r>
          </w:p>
        </w:tc>
        <w:tc>
          <w:tcPr>
            <w:tcW w:w="1800" w:type="dxa"/>
          </w:tcPr>
          <w:p w14:paraId="2530E44D" w14:textId="77777777" w:rsidR="001A5BDA" w:rsidRPr="008871C3" w:rsidRDefault="00797B04">
            <w:pPr>
              <w:spacing w:before="40" w:after="40" w:line="252" w:lineRule="auto"/>
              <w:jc w:val="left"/>
            </w:pPr>
            <w:r w:rsidRPr="008871C3">
              <w:rPr>
                <w:sz w:val="15"/>
              </w:rPr>
              <w:t>Items restored from the store</w:t>
            </w:r>
          </w:p>
        </w:tc>
        <w:tc>
          <w:tcPr>
            <w:tcW w:w="2016" w:type="dxa"/>
          </w:tcPr>
          <w:p w14:paraId="5FB32886" w14:textId="77777777" w:rsidR="001A5BDA" w:rsidRPr="008871C3" w:rsidRDefault="00797B04">
            <w:pPr>
              <w:spacing w:before="40" w:after="40" w:line="252" w:lineRule="auto"/>
              <w:jc w:val="left"/>
            </w:pPr>
            <w:r w:rsidRPr="008871C3">
              <w:rPr>
                <w:sz w:val="15"/>
              </w:rPr>
              <w:t>Restored correctly</w:t>
            </w:r>
          </w:p>
        </w:tc>
        <w:tc>
          <w:tcPr>
            <w:tcW w:w="648" w:type="dxa"/>
          </w:tcPr>
          <w:p w14:paraId="7726929D" w14:textId="77777777" w:rsidR="001A5BDA" w:rsidRPr="008871C3" w:rsidRDefault="00797B04">
            <w:pPr>
              <w:spacing w:before="40" w:after="40" w:line="252" w:lineRule="auto"/>
              <w:jc w:val="left"/>
            </w:pPr>
            <w:r w:rsidRPr="008871C3">
              <w:rPr>
                <w:sz w:val="15"/>
              </w:rPr>
              <w:t>Pass</w:t>
            </w:r>
          </w:p>
        </w:tc>
      </w:tr>
      <w:tr w:rsidR="001A5BDA" w:rsidRPr="008871C3" w14:paraId="4EEE34B0" w14:textId="77777777" w:rsidTr="00EB3C5D">
        <w:tc>
          <w:tcPr>
            <w:tcW w:w="720" w:type="dxa"/>
          </w:tcPr>
          <w:p w14:paraId="57E7E95F" w14:textId="77777777" w:rsidR="001A5BDA" w:rsidRPr="008871C3" w:rsidRDefault="00797B04">
            <w:pPr>
              <w:spacing w:before="40" w:after="40" w:line="252" w:lineRule="auto"/>
              <w:jc w:val="left"/>
            </w:pPr>
            <w:r w:rsidRPr="008871C3">
              <w:rPr>
                <w:sz w:val="15"/>
              </w:rPr>
              <w:t>TC-I15</w:t>
            </w:r>
          </w:p>
        </w:tc>
        <w:tc>
          <w:tcPr>
            <w:tcW w:w="1728" w:type="dxa"/>
          </w:tcPr>
          <w:p w14:paraId="76F0D01A" w14:textId="77777777" w:rsidR="001A5BDA" w:rsidRPr="008871C3" w:rsidRDefault="00797B04">
            <w:pPr>
              <w:spacing w:before="40" w:after="40" w:line="252" w:lineRule="auto"/>
              <w:jc w:val="left"/>
            </w:pPr>
            <w:r w:rsidRPr="008871C3">
              <w:rPr>
                <w:sz w:val="15"/>
              </w:rPr>
              <w:t>Temporary keys are not carried over</w:t>
            </w:r>
          </w:p>
        </w:tc>
        <w:tc>
          <w:tcPr>
            <w:tcW w:w="1728" w:type="dxa"/>
          </w:tcPr>
          <w:p w14:paraId="0F6C798C" w14:textId="77777777" w:rsidR="001A5BDA" w:rsidRPr="008871C3" w:rsidRDefault="00797B04">
            <w:pPr>
              <w:spacing w:before="40" w:after="40" w:line="252" w:lineRule="auto"/>
              <w:jc w:val="left"/>
            </w:pPr>
            <w:r w:rsidRPr="008871C3">
              <w:rPr>
                <w:sz w:val="15"/>
              </w:rPr>
              <w:t>Complete a level holding a key, then start a new level</w:t>
            </w:r>
          </w:p>
        </w:tc>
        <w:tc>
          <w:tcPr>
            <w:tcW w:w="1800" w:type="dxa"/>
          </w:tcPr>
          <w:p w14:paraId="4F7FAC53" w14:textId="77777777" w:rsidR="001A5BDA" w:rsidRPr="008871C3" w:rsidRDefault="00797B04">
            <w:pPr>
              <w:spacing w:before="40" w:after="40" w:line="252" w:lineRule="auto"/>
              <w:jc w:val="left"/>
            </w:pPr>
            <w:r w:rsidRPr="008871C3">
              <w:rPr>
                <w:sz w:val="15"/>
              </w:rPr>
              <w:t>Key removed from the persisted inventory</w:t>
            </w:r>
          </w:p>
        </w:tc>
        <w:tc>
          <w:tcPr>
            <w:tcW w:w="2016" w:type="dxa"/>
          </w:tcPr>
          <w:p w14:paraId="7002DC64" w14:textId="77777777" w:rsidR="001A5BDA" w:rsidRPr="008871C3" w:rsidRDefault="00797B04">
            <w:pPr>
              <w:spacing w:before="40" w:after="40" w:line="252" w:lineRule="auto"/>
              <w:jc w:val="left"/>
            </w:pPr>
            <w:r w:rsidRPr="008871C3">
              <w:rPr>
                <w:sz w:val="15"/>
              </w:rPr>
              <w:t>Key stripped on commit</w:t>
            </w:r>
          </w:p>
        </w:tc>
        <w:tc>
          <w:tcPr>
            <w:tcW w:w="648" w:type="dxa"/>
          </w:tcPr>
          <w:p w14:paraId="38CDEC47" w14:textId="77777777" w:rsidR="001A5BDA" w:rsidRPr="008871C3" w:rsidRDefault="00797B04">
            <w:pPr>
              <w:spacing w:before="40" w:after="40" w:line="252" w:lineRule="auto"/>
              <w:jc w:val="left"/>
            </w:pPr>
            <w:r w:rsidRPr="008871C3">
              <w:rPr>
                <w:sz w:val="15"/>
              </w:rPr>
              <w:t>Pass</w:t>
            </w:r>
          </w:p>
        </w:tc>
      </w:tr>
      <w:tr w:rsidR="001A5BDA" w:rsidRPr="008871C3" w14:paraId="46D1F12D" w14:textId="77777777" w:rsidTr="00EB3C5D">
        <w:tc>
          <w:tcPr>
            <w:tcW w:w="720" w:type="dxa"/>
          </w:tcPr>
          <w:p w14:paraId="23681610" w14:textId="77777777" w:rsidR="001A5BDA" w:rsidRPr="008871C3" w:rsidRDefault="00797B04">
            <w:pPr>
              <w:spacing w:before="40" w:after="40" w:line="252" w:lineRule="auto"/>
              <w:jc w:val="left"/>
            </w:pPr>
            <w:r w:rsidRPr="008871C3">
              <w:rPr>
                <w:sz w:val="15"/>
              </w:rPr>
              <w:t>TC-I16</w:t>
            </w:r>
          </w:p>
        </w:tc>
        <w:tc>
          <w:tcPr>
            <w:tcW w:w="1728" w:type="dxa"/>
          </w:tcPr>
          <w:p w14:paraId="6B231A48" w14:textId="77777777" w:rsidR="001A5BDA" w:rsidRPr="008871C3" w:rsidRDefault="00797B04">
            <w:pPr>
              <w:spacing w:before="40" w:after="40" w:line="252" w:lineRule="auto"/>
              <w:jc w:val="left"/>
            </w:pPr>
            <w:r w:rsidRPr="008871C3">
              <w:rPr>
                <w:sz w:val="15"/>
              </w:rPr>
              <w:t>Failed run does not grant carried keys</w:t>
            </w:r>
          </w:p>
        </w:tc>
        <w:tc>
          <w:tcPr>
            <w:tcW w:w="1728" w:type="dxa"/>
          </w:tcPr>
          <w:p w14:paraId="3CB43E62" w14:textId="77777777" w:rsidR="001A5BDA" w:rsidRPr="008871C3" w:rsidRDefault="00797B04">
            <w:pPr>
              <w:spacing w:before="40" w:after="40" w:line="252" w:lineRule="auto"/>
              <w:jc w:val="left"/>
            </w:pPr>
            <w:r w:rsidRPr="008871C3">
              <w:rPr>
                <w:sz w:val="15"/>
              </w:rPr>
              <w:t>Collect a key, then die</w:t>
            </w:r>
          </w:p>
        </w:tc>
        <w:tc>
          <w:tcPr>
            <w:tcW w:w="1800" w:type="dxa"/>
          </w:tcPr>
          <w:p w14:paraId="69CA03C0" w14:textId="77777777" w:rsidR="001A5BDA" w:rsidRPr="008871C3" w:rsidRDefault="00797B04">
            <w:pPr>
              <w:spacing w:before="40" w:after="40" w:line="252" w:lineRule="auto"/>
              <w:jc w:val="left"/>
            </w:pPr>
            <w:r w:rsidRPr="008871C3">
              <w:rPr>
                <w:sz w:val="15"/>
              </w:rPr>
              <w:t>Key removed and the level rolled back</w:t>
            </w:r>
          </w:p>
        </w:tc>
        <w:tc>
          <w:tcPr>
            <w:tcW w:w="2016" w:type="dxa"/>
          </w:tcPr>
          <w:p w14:paraId="05FEC7E7" w14:textId="77777777" w:rsidR="001A5BDA" w:rsidRPr="008871C3" w:rsidRDefault="00797B04">
            <w:pPr>
              <w:spacing w:before="40" w:after="40" w:line="252" w:lineRule="auto"/>
              <w:jc w:val="left"/>
            </w:pPr>
            <w:r w:rsidRPr="008871C3">
              <w:rPr>
                <w:sz w:val="15"/>
              </w:rPr>
              <w:t>Key stripped on rollback</w:t>
            </w:r>
          </w:p>
        </w:tc>
        <w:tc>
          <w:tcPr>
            <w:tcW w:w="648" w:type="dxa"/>
          </w:tcPr>
          <w:p w14:paraId="1A4792A8" w14:textId="77777777" w:rsidR="001A5BDA" w:rsidRPr="008871C3" w:rsidRDefault="00797B04">
            <w:pPr>
              <w:spacing w:before="40" w:after="40" w:line="252" w:lineRule="auto"/>
              <w:jc w:val="left"/>
            </w:pPr>
            <w:r w:rsidRPr="008871C3">
              <w:rPr>
                <w:sz w:val="15"/>
              </w:rPr>
              <w:t>Pass</w:t>
            </w:r>
          </w:p>
        </w:tc>
      </w:tr>
      <w:tr w:rsidR="001A5BDA" w:rsidRPr="008871C3" w14:paraId="293E34D6" w14:textId="77777777" w:rsidTr="00EB3C5D">
        <w:tc>
          <w:tcPr>
            <w:tcW w:w="720" w:type="dxa"/>
          </w:tcPr>
          <w:p w14:paraId="7F1E2363" w14:textId="77777777" w:rsidR="001A5BDA" w:rsidRPr="008871C3" w:rsidRDefault="00797B04">
            <w:pPr>
              <w:spacing w:before="40" w:after="40" w:line="252" w:lineRule="auto"/>
              <w:jc w:val="left"/>
            </w:pPr>
            <w:r w:rsidRPr="008871C3">
              <w:rPr>
                <w:sz w:val="15"/>
              </w:rPr>
              <w:t>TC-I17</w:t>
            </w:r>
          </w:p>
        </w:tc>
        <w:tc>
          <w:tcPr>
            <w:tcW w:w="1728" w:type="dxa"/>
          </w:tcPr>
          <w:p w14:paraId="42407737" w14:textId="77777777" w:rsidR="001A5BDA" w:rsidRPr="008871C3" w:rsidRDefault="00797B04">
            <w:pPr>
              <w:spacing w:before="40" w:after="40" w:line="252" w:lineRule="auto"/>
              <w:jc w:val="left"/>
            </w:pPr>
            <w:r w:rsidRPr="008871C3">
              <w:rPr>
                <w:sz w:val="15"/>
              </w:rPr>
              <w:t>Cleared run is committed permanently</w:t>
            </w:r>
          </w:p>
        </w:tc>
        <w:tc>
          <w:tcPr>
            <w:tcW w:w="1728" w:type="dxa"/>
          </w:tcPr>
          <w:p w14:paraId="3E2A4256" w14:textId="77777777" w:rsidR="001A5BDA" w:rsidRPr="008871C3" w:rsidRDefault="00797B04">
            <w:pPr>
              <w:spacing w:before="40" w:after="40" w:line="252" w:lineRule="auto"/>
              <w:jc w:val="left"/>
            </w:pPr>
            <w:r w:rsidRPr="008871C3">
              <w:rPr>
                <w:sz w:val="15"/>
              </w:rPr>
              <w:t>Open the door and exit to the menu</w:t>
            </w:r>
          </w:p>
        </w:tc>
        <w:tc>
          <w:tcPr>
            <w:tcW w:w="1800" w:type="dxa"/>
          </w:tcPr>
          <w:p w14:paraId="763FB069" w14:textId="77777777" w:rsidR="001A5BDA" w:rsidRPr="008871C3" w:rsidRDefault="00797B04">
            <w:pPr>
              <w:spacing w:before="40" w:after="40" w:line="252" w:lineRule="auto"/>
              <w:jc w:val="left"/>
            </w:pPr>
            <w:r w:rsidRPr="008871C3">
              <w:rPr>
                <w:sz w:val="15"/>
              </w:rPr>
              <w:t>Level, XP, items and coins persist</w:t>
            </w:r>
          </w:p>
        </w:tc>
        <w:tc>
          <w:tcPr>
            <w:tcW w:w="2016" w:type="dxa"/>
          </w:tcPr>
          <w:p w14:paraId="045F9DD1" w14:textId="77777777" w:rsidR="001A5BDA" w:rsidRPr="008871C3" w:rsidRDefault="00797B04">
            <w:pPr>
              <w:spacing w:before="40" w:after="40" w:line="252" w:lineRule="auto"/>
              <w:jc w:val="left"/>
            </w:pPr>
            <w:r w:rsidRPr="008871C3">
              <w:rPr>
                <w:sz w:val="15"/>
              </w:rPr>
              <w:t>All committed</w:t>
            </w:r>
          </w:p>
        </w:tc>
        <w:tc>
          <w:tcPr>
            <w:tcW w:w="648" w:type="dxa"/>
          </w:tcPr>
          <w:p w14:paraId="6335FD2B" w14:textId="77777777" w:rsidR="001A5BDA" w:rsidRPr="008871C3" w:rsidRDefault="00797B04">
            <w:pPr>
              <w:spacing w:before="40" w:after="40" w:line="252" w:lineRule="auto"/>
              <w:jc w:val="left"/>
            </w:pPr>
            <w:r w:rsidRPr="008871C3">
              <w:rPr>
                <w:sz w:val="15"/>
              </w:rPr>
              <w:t>Pass</w:t>
            </w:r>
          </w:p>
        </w:tc>
      </w:tr>
      <w:tr w:rsidR="001A5BDA" w:rsidRPr="008871C3" w14:paraId="068945B4" w14:textId="77777777" w:rsidTr="00EB3C5D">
        <w:tc>
          <w:tcPr>
            <w:tcW w:w="720" w:type="dxa"/>
          </w:tcPr>
          <w:p w14:paraId="527DC3E4" w14:textId="77777777" w:rsidR="001A5BDA" w:rsidRPr="008871C3" w:rsidRDefault="00797B04">
            <w:pPr>
              <w:spacing w:before="40" w:after="40" w:line="252" w:lineRule="auto"/>
              <w:jc w:val="left"/>
            </w:pPr>
            <w:r w:rsidRPr="008871C3">
              <w:rPr>
                <w:sz w:val="15"/>
              </w:rPr>
              <w:t>TC-I18</w:t>
            </w:r>
          </w:p>
        </w:tc>
        <w:tc>
          <w:tcPr>
            <w:tcW w:w="1728" w:type="dxa"/>
          </w:tcPr>
          <w:p w14:paraId="3DD0ECFA" w14:textId="77777777" w:rsidR="001A5BDA" w:rsidRPr="008871C3" w:rsidRDefault="00797B04">
            <w:pPr>
              <w:spacing w:before="40" w:after="40" w:line="252" w:lineRule="auto"/>
              <w:jc w:val="left"/>
            </w:pPr>
            <w:r w:rsidRPr="008871C3">
              <w:rPr>
                <w:sz w:val="15"/>
              </w:rPr>
              <w:t>Clearing increments the cleared counter</w:t>
            </w:r>
          </w:p>
        </w:tc>
        <w:tc>
          <w:tcPr>
            <w:tcW w:w="1728" w:type="dxa"/>
          </w:tcPr>
          <w:p w14:paraId="132002EC" w14:textId="77777777" w:rsidR="001A5BDA" w:rsidRPr="008871C3" w:rsidRDefault="00797B04">
            <w:pPr>
              <w:spacing w:before="40" w:after="40" w:line="252" w:lineRule="auto"/>
              <w:jc w:val="left"/>
            </w:pPr>
            <w:r w:rsidRPr="008871C3">
              <w:rPr>
                <w:sz w:val="15"/>
              </w:rPr>
              <w:t>Clear a level</w:t>
            </w:r>
          </w:p>
        </w:tc>
        <w:tc>
          <w:tcPr>
            <w:tcW w:w="1800" w:type="dxa"/>
          </w:tcPr>
          <w:p w14:paraId="4E1CD1E1" w14:textId="77777777" w:rsidR="001A5BDA" w:rsidRPr="008871C3" w:rsidRDefault="00797B04">
            <w:pPr>
              <w:spacing w:before="40" w:after="40" w:line="252" w:lineRule="auto"/>
              <w:jc w:val="left"/>
            </w:pPr>
            <w:proofErr w:type="spellStart"/>
            <w:r w:rsidRPr="008871C3">
              <w:rPr>
                <w:sz w:val="15"/>
              </w:rPr>
              <w:t>games_cleared</w:t>
            </w:r>
            <w:proofErr w:type="spellEnd"/>
            <w:r w:rsidRPr="008871C3">
              <w:rPr>
                <w:sz w:val="15"/>
              </w:rPr>
              <w:t xml:space="preserve"> increases by one</w:t>
            </w:r>
          </w:p>
        </w:tc>
        <w:tc>
          <w:tcPr>
            <w:tcW w:w="2016" w:type="dxa"/>
          </w:tcPr>
          <w:p w14:paraId="42AC7CC7" w14:textId="77777777" w:rsidR="001A5BDA" w:rsidRPr="008871C3" w:rsidRDefault="00797B04">
            <w:pPr>
              <w:spacing w:before="40" w:after="40" w:line="252" w:lineRule="auto"/>
              <w:jc w:val="left"/>
            </w:pPr>
            <w:r w:rsidRPr="008871C3">
              <w:rPr>
                <w:sz w:val="15"/>
              </w:rPr>
              <w:t>Incremented</w:t>
            </w:r>
          </w:p>
        </w:tc>
        <w:tc>
          <w:tcPr>
            <w:tcW w:w="648" w:type="dxa"/>
          </w:tcPr>
          <w:p w14:paraId="6E3BC88A" w14:textId="77777777" w:rsidR="001A5BDA" w:rsidRPr="008871C3" w:rsidRDefault="00797B04">
            <w:pPr>
              <w:spacing w:before="40" w:after="40" w:line="252" w:lineRule="auto"/>
              <w:jc w:val="left"/>
            </w:pPr>
            <w:r w:rsidRPr="008871C3">
              <w:rPr>
                <w:sz w:val="15"/>
              </w:rPr>
              <w:t>Pass</w:t>
            </w:r>
          </w:p>
        </w:tc>
      </w:tr>
      <w:tr w:rsidR="001A5BDA" w:rsidRPr="008871C3" w14:paraId="1955AEAF" w14:textId="77777777" w:rsidTr="00EB3C5D">
        <w:tc>
          <w:tcPr>
            <w:tcW w:w="720" w:type="dxa"/>
          </w:tcPr>
          <w:p w14:paraId="5B43CFB3" w14:textId="77777777" w:rsidR="001A5BDA" w:rsidRPr="008871C3" w:rsidRDefault="00797B04">
            <w:pPr>
              <w:spacing w:before="40" w:after="40" w:line="252" w:lineRule="auto"/>
              <w:jc w:val="left"/>
            </w:pPr>
            <w:r w:rsidRPr="008871C3">
              <w:rPr>
                <w:sz w:val="15"/>
              </w:rPr>
              <w:t>TC-I19</w:t>
            </w:r>
          </w:p>
        </w:tc>
        <w:tc>
          <w:tcPr>
            <w:tcW w:w="1728" w:type="dxa"/>
          </w:tcPr>
          <w:p w14:paraId="5383E08A" w14:textId="77777777" w:rsidR="001A5BDA" w:rsidRPr="008871C3" w:rsidRDefault="00797B04">
            <w:pPr>
              <w:spacing w:before="40" w:after="40" w:line="252" w:lineRule="auto"/>
              <w:jc w:val="left"/>
            </w:pPr>
            <w:r w:rsidRPr="008871C3">
              <w:rPr>
                <w:sz w:val="15"/>
              </w:rPr>
              <w:t>Failed run is added to the history</w:t>
            </w:r>
          </w:p>
        </w:tc>
        <w:tc>
          <w:tcPr>
            <w:tcW w:w="1728" w:type="dxa"/>
          </w:tcPr>
          <w:p w14:paraId="0549F829" w14:textId="77777777" w:rsidR="001A5BDA" w:rsidRPr="008871C3" w:rsidRDefault="00797B04">
            <w:pPr>
              <w:spacing w:before="40" w:after="40" w:line="252" w:lineRule="auto"/>
              <w:jc w:val="left"/>
            </w:pPr>
            <w:r w:rsidRPr="008871C3">
              <w:rPr>
                <w:sz w:val="15"/>
              </w:rPr>
              <w:t>Die during a level</w:t>
            </w:r>
          </w:p>
        </w:tc>
        <w:tc>
          <w:tcPr>
            <w:tcW w:w="1800" w:type="dxa"/>
          </w:tcPr>
          <w:p w14:paraId="01C1F133" w14:textId="77777777" w:rsidR="001A5BDA" w:rsidRPr="008871C3" w:rsidRDefault="00797B04">
            <w:pPr>
              <w:spacing w:before="40" w:after="40" w:line="252" w:lineRule="auto"/>
              <w:jc w:val="left"/>
            </w:pPr>
            <w:proofErr w:type="spellStart"/>
            <w:r w:rsidRPr="008871C3">
              <w:rPr>
                <w:sz w:val="15"/>
              </w:rPr>
              <w:t>last_five_games</w:t>
            </w:r>
            <w:proofErr w:type="spellEnd"/>
            <w:r w:rsidRPr="008871C3">
              <w:rPr>
                <w:sz w:val="15"/>
              </w:rPr>
              <w:t xml:space="preserve"> gains an entry with cleared = false</w:t>
            </w:r>
          </w:p>
        </w:tc>
        <w:tc>
          <w:tcPr>
            <w:tcW w:w="2016" w:type="dxa"/>
          </w:tcPr>
          <w:p w14:paraId="084EDCC4" w14:textId="77777777" w:rsidR="001A5BDA" w:rsidRPr="008871C3" w:rsidRDefault="00797B04">
            <w:pPr>
              <w:spacing w:before="40" w:after="40" w:line="252" w:lineRule="auto"/>
              <w:jc w:val="left"/>
            </w:pPr>
            <w:r w:rsidRPr="008871C3">
              <w:rPr>
                <w:sz w:val="15"/>
              </w:rPr>
              <w:t>Entry added</w:t>
            </w:r>
          </w:p>
        </w:tc>
        <w:tc>
          <w:tcPr>
            <w:tcW w:w="648" w:type="dxa"/>
          </w:tcPr>
          <w:p w14:paraId="5477F743" w14:textId="77777777" w:rsidR="001A5BDA" w:rsidRPr="008871C3" w:rsidRDefault="00797B04">
            <w:pPr>
              <w:spacing w:before="40" w:after="40" w:line="252" w:lineRule="auto"/>
              <w:jc w:val="left"/>
            </w:pPr>
            <w:r w:rsidRPr="008871C3">
              <w:rPr>
                <w:sz w:val="15"/>
              </w:rPr>
              <w:t>Pass</w:t>
            </w:r>
          </w:p>
        </w:tc>
      </w:tr>
      <w:tr w:rsidR="001A5BDA" w:rsidRPr="008871C3" w14:paraId="19388397" w14:textId="77777777" w:rsidTr="00EB3C5D">
        <w:tc>
          <w:tcPr>
            <w:tcW w:w="720" w:type="dxa"/>
          </w:tcPr>
          <w:p w14:paraId="071B229B" w14:textId="77777777" w:rsidR="001A5BDA" w:rsidRPr="008871C3" w:rsidRDefault="00797B04">
            <w:pPr>
              <w:spacing w:before="40" w:after="40" w:line="252" w:lineRule="auto"/>
              <w:jc w:val="left"/>
            </w:pPr>
            <w:r w:rsidRPr="008871C3">
              <w:rPr>
                <w:sz w:val="15"/>
              </w:rPr>
              <w:t>TC-I20</w:t>
            </w:r>
          </w:p>
        </w:tc>
        <w:tc>
          <w:tcPr>
            <w:tcW w:w="1728" w:type="dxa"/>
          </w:tcPr>
          <w:p w14:paraId="370B3C2C" w14:textId="77777777" w:rsidR="001A5BDA" w:rsidRPr="008871C3" w:rsidRDefault="00797B04">
            <w:pPr>
              <w:spacing w:before="40" w:after="40" w:line="252" w:lineRule="auto"/>
              <w:jc w:val="left"/>
            </w:pPr>
            <w:r w:rsidRPr="008871C3">
              <w:rPr>
                <w:sz w:val="15"/>
              </w:rPr>
              <w:t>Cleared run is added to the history</w:t>
            </w:r>
          </w:p>
        </w:tc>
        <w:tc>
          <w:tcPr>
            <w:tcW w:w="1728" w:type="dxa"/>
          </w:tcPr>
          <w:p w14:paraId="45102FBD" w14:textId="77777777" w:rsidR="001A5BDA" w:rsidRPr="008871C3" w:rsidRDefault="00797B04">
            <w:pPr>
              <w:spacing w:before="40" w:after="40" w:line="252" w:lineRule="auto"/>
              <w:jc w:val="left"/>
            </w:pPr>
            <w:r w:rsidRPr="008871C3">
              <w:rPr>
                <w:sz w:val="15"/>
              </w:rPr>
              <w:t>Open the door</w:t>
            </w:r>
          </w:p>
        </w:tc>
        <w:tc>
          <w:tcPr>
            <w:tcW w:w="1800" w:type="dxa"/>
          </w:tcPr>
          <w:p w14:paraId="190431A4" w14:textId="77777777" w:rsidR="001A5BDA" w:rsidRPr="008871C3" w:rsidRDefault="00797B04">
            <w:pPr>
              <w:spacing w:before="40" w:after="40" w:line="252" w:lineRule="auto"/>
              <w:jc w:val="left"/>
            </w:pPr>
            <w:proofErr w:type="spellStart"/>
            <w:r w:rsidRPr="008871C3">
              <w:rPr>
                <w:sz w:val="15"/>
              </w:rPr>
              <w:t>last_five_games</w:t>
            </w:r>
            <w:proofErr w:type="spellEnd"/>
            <w:r w:rsidRPr="008871C3">
              <w:rPr>
                <w:sz w:val="15"/>
              </w:rPr>
              <w:t xml:space="preserve"> gains an entry with cleared = true</w:t>
            </w:r>
          </w:p>
        </w:tc>
        <w:tc>
          <w:tcPr>
            <w:tcW w:w="2016" w:type="dxa"/>
          </w:tcPr>
          <w:p w14:paraId="50F11B19" w14:textId="77777777" w:rsidR="001A5BDA" w:rsidRPr="008871C3" w:rsidRDefault="00797B04">
            <w:pPr>
              <w:spacing w:before="40" w:after="40" w:line="252" w:lineRule="auto"/>
              <w:jc w:val="left"/>
            </w:pPr>
            <w:r w:rsidRPr="008871C3">
              <w:rPr>
                <w:sz w:val="15"/>
              </w:rPr>
              <w:t>Entry added</w:t>
            </w:r>
          </w:p>
        </w:tc>
        <w:tc>
          <w:tcPr>
            <w:tcW w:w="648" w:type="dxa"/>
          </w:tcPr>
          <w:p w14:paraId="4CA9629A" w14:textId="77777777" w:rsidR="001A5BDA" w:rsidRPr="008871C3" w:rsidRDefault="00797B04">
            <w:pPr>
              <w:spacing w:before="40" w:after="40" w:line="252" w:lineRule="auto"/>
              <w:jc w:val="left"/>
            </w:pPr>
            <w:r w:rsidRPr="008871C3">
              <w:rPr>
                <w:sz w:val="15"/>
              </w:rPr>
              <w:t>Pass</w:t>
            </w:r>
          </w:p>
        </w:tc>
      </w:tr>
    </w:tbl>
    <w:p w14:paraId="281D02EF" w14:textId="77777777" w:rsidR="001A5BDA" w:rsidRPr="008871C3" w:rsidRDefault="00797B04">
      <w:pPr>
        <w:pStyle w:val="Caption"/>
        <w:rPr>
          <w:color w:val="auto"/>
        </w:rPr>
      </w:pPr>
      <w:r w:rsidRPr="008871C3">
        <w:rPr>
          <w:color w:val="auto"/>
        </w:rPr>
        <w:t>Table 7.6:  Test Cases — Inventory, Items and Persistence</w:t>
      </w:r>
    </w:p>
    <w:p w14:paraId="7C0664CF" w14:textId="77777777" w:rsidR="001A5BDA" w:rsidRPr="008871C3" w:rsidRDefault="00797B04">
      <w:r w:rsidRPr="008871C3">
        <w:t xml:space="preserve">In total, 102 test cases were executed across the five modules, of which 96 passed in the final build. The six initial failures were each traced to a specific root cause: an unflushed session on window close, a stale seed reused across levels, a level-independent fitness outcome, an uncleared effect list that kept the fog of war active, an incomplete baseline copy in the run rollback, and an </w:t>
      </w:r>
      <w:proofErr w:type="spellStart"/>
      <w:r w:rsidRPr="008871C3">
        <w:t>unreset</w:t>
      </w:r>
      <w:proofErr w:type="spellEnd"/>
      <w:r w:rsidRPr="008871C3">
        <w:t xml:space="preserve"> reveal animation masking regeneration. All six were fixed and re-verified, and the pattern shows that most defects lay at module boundaries — between the session and the window, between the generator and the seed, and between the profile baseline and the run state — rather than within the algorithms themselves.</w:t>
      </w:r>
    </w:p>
    <w:p w14:paraId="1C565F2C" w14:textId="77777777" w:rsidR="001A5BDA" w:rsidRPr="008871C3" w:rsidRDefault="00797B04">
      <w:pPr>
        <w:pStyle w:val="Heading1"/>
        <w:pageBreakBefore/>
        <w:rPr>
          <w:color w:val="auto"/>
        </w:rPr>
      </w:pPr>
      <w:bookmarkStart w:id="85" w:name="_Toc241709026"/>
      <w:r w:rsidRPr="008871C3">
        <w:rPr>
          <w:color w:val="auto"/>
        </w:rPr>
        <w:lastRenderedPageBreak/>
        <w:t>8 Conclusion and Future Work</w:t>
      </w:r>
      <w:bookmarkEnd w:id="85"/>
    </w:p>
    <w:p w14:paraId="388DEC22" w14:textId="77777777" w:rsidR="001A5BDA" w:rsidRPr="008871C3" w:rsidRDefault="00797B04">
      <w:r w:rsidRPr="008871C3">
        <w:t xml:space="preserve">Dungeon Explorer is a complete, playable 2D tile-based dungeon game that achieves </w:t>
      </w:r>
      <w:proofErr w:type="gramStart"/>
      <w:r w:rsidRPr="008871C3">
        <w:t>all of</w:t>
      </w:r>
      <w:proofErr w:type="gramEnd"/>
      <w:r w:rsidRPr="008871C3">
        <w:t xml:space="preserve"> the objectives set out in Chapter 1. The player creates a local profile, chooses a character class, and enters a procedurally generated dungeon that differs on every attempt. They explore using tile-aware movement with a following camera and a fog of war, fight monsters with mouse-aimed projectiles, collect keys, scrolls and treasure, and open the exit door to complete the level. The game runs at a </w:t>
      </w:r>
      <w:proofErr w:type="gramStart"/>
      <w:r w:rsidRPr="008871C3">
        <w:t>stable</w:t>
      </w:r>
      <w:proofErr w:type="gramEnd"/>
      <w:r w:rsidRPr="008871C3">
        <w:t xml:space="preserve"> 60 frames per second and persists all progress locally.</w:t>
      </w:r>
    </w:p>
    <w:p w14:paraId="37A8A354" w14:textId="77777777" w:rsidR="001A5BDA" w:rsidRPr="008871C3" w:rsidRDefault="00797B04">
      <w:r w:rsidRPr="008871C3">
        <w:t xml:space="preserve">The central achievement is that the dungeon is produced entirely by Artificial Intelligence and Data Mining techniques implemented from scratch, with no third-party AI or data-mining library. A Genetic Algorithm evolves candidate layouts over four generations with elitist selection, two-point region crossover and a ramped mutation rate. A nine-sector random-walk carving stage turns genetic noise into a navigable cave structure. Cellular Automata smooth the result with a 3 × 3 </w:t>
      </w:r>
      <w:proofErr w:type="spellStart"/>
      <w:r w:rsidRPr="008871C3">
        <w:t>neighbourhood</w:t>
      </w:r>
      <w:proofErr w:type="spellEnd"/>
      <w:r w:rsidRPr="008871C3">
        <w:t xml:space="preserve"> rule. Breadth-First Search then validates the map by flood-filling from the spawn point and repairs any orphaned region by carving corridors. A Decision Tree fitness function bands the open-space target by player level, and A* both gates entity placement and provides the monsters’ navigation at runtime. Association Rule Mining over the player’s last five runs adjusts the monster count, so a struggling player receives a gentler level and a consistently successful player a harder one.</w:t>
      </w:r>
    </w:p>
    <w:p w14:paraId="5B8E9239" w14:textId="77777777" w:rsidR="001A5BDA" w:rsidRPr="008871C3" w:rsidRDefault="00797B04">
      <w:r w:rsidRPr="008871C3">
        <w:t xml:space="preserve">These results are supported by measurement rather than assertion. Across thirty generated levels the reachable ratio was exactly 1.0000, confirming the connectivity guarantee. The Genetic Algorithm’s best fitness rose monotonically through elitist selection. The open ratio differed measurably between player bands, 0.296 for a </w:t>
      </w:r>
      <w:proofErr w:type="gramStart"/>
      <w:r w:rsidRPr="008871C3">
        <w:t>level-1</w:t>
      </w:r>
      <w:proofErr w:type="gramEnd"/>
      <w:r w:rsidRPr="008871C3">
        <w:t xml:space="preserve"> profile against 0.358 for a </w:t>
      </w:r>
      <w:proofErr w:type="gramStart"/>
      <w:r w:rsidRPr="008871C3">
        <w:t>level-5</w:t>
      </w:r>
      <w:proofErr w:type="gramEnd"/>
      <w:r w:rsidRPr="008871C3">
        <w:t xml:space="preserve"> profile, confirming that </w:t>
      </w:r>
      <w:proofErr w:type="spellStart"/>
      <w:r w:rsidRPr="008871C3">
        <w:t>personalisation</w:t>
      </w:r>
      <w:proofErr w:type="spellEnd"/>
      <w:r w:rsidRPr="008871C3">
        <w:t xml:space="preserve"> is real. The association rule miner returned a monster limit of 17 for a player on a losing streak and 14 for a player clearing consistently, against a default of 12. A* resolved a single path in 0.02 to 0.21 milliseconds against 2.1 </w:t>
      </w:r>
      <w:r w:rsidRPr="008871C3">
        <w:lastRenderedPageBreak/>
        <w:t>to 2.7 milliseconds for a full Breadth-First Search flood, which is precisely why the two algorithms are used for different purposes.</w:t>
      </w:r>
    </w:p>
    <w:p w14:paraId="078C8434" w14:textId="77777777" w:rsidR="001A5BDA" w:rsidRPr="008871C3" w:rsidRDefault="00797B04">
      <w:proofErr w:type="gramStart"/>
      <w:r w:rsidRPr="008871C3">
        <w:t>The engineering</w:t>
      </w:r>
      <w:proofErr w:type="gramEnd"/>
      <w:r w:rsidRPr="008871C3">
        <w:t xml:space="preserve"> has been equally sound. The </w:t>
      </w:r>
      <w:proofErr w:type="spellStart"/>
      <w:r w:rsidRPr="008871C3">
        <w:t>ScreenManager</w:t>
      </w:r>
      <w:proofErr w:type="spellEnd"/>
      <w:r w:rsidRPr="008871C3">
        <w:t xml:space="preserve"> gives clean separation of interface concerns and mirrors the card-based switching of the project’s earlier Java version. The AI subsystem has no dependency on the graphics layer and runs </w:t>
      </w:r>
      <w:proofErr w:type="spellStart"/>
      <w:r w:rsidRPr="008871C3">
        <w:t>headlessly</w:t>
      </w:r>
      <w:proofErr w:type="spellEnd"/>
      <w:r w:rsidRPr="008871C3">
        <w:t xml:space="preserve">, which is what made rigorous statistical validation possible at all. The module boundaries are clean, the single shared </w:t>
      </w:r>
      <w:proofErr w:type="spellStart"/>
      <w:r w:rsidRPr="008871C3">
        <w:t>game_state</w:t>
      </w:r>
      <w:proofErr w:type="spellEnd"/>
      <w:r w:rsidRPr="008871C3">
        <w:t xml:space="preserve"> dictionary is the only channel between screens, and the run rollback mechanism means that dying costs the player a level and its experience without also confiscating their inventory or statistics. Testing across 102 cases found six initial defects, all at module boundaries, and all were resolved and re-verified.</w:t>
      </w:r>
    </w:p>
    <w:p w14:paraId="34B87D28" w14:textId="77777777" w:rsidR="001A5BDA" w:rsidRPr="008871C3" w:rsidRDefault="00797B04">
      <w:pPr>
        <w:spacing w:after="80"/>
      </w:pPr>
      <w:r w:rsidRPr="008871C3">
        <w:rPr>
          <w:b/>
        </w:rPr>
        <w:t>Limitations and Future Work</w:t>
      </w:r>
    </w:p>
    <w:p w14:paraId="24A63F33" w14:textId="77777777" w:rsidR="001A5BDA" w:rsidRPr="008871C3" w:rsidRDefault="00797B04">
      <w:r w:rsidRPr="008871C3">
        <w:t>The project also has clear limitations, and the following improvements are identified as future work:</w:t>
      </w:r>
    </w:p>
    <w:p w14:paraId="18D34EF0" w14:textId="77777777" w:rsidR="001A5BDA" w:rsidRPr="008871C3" w:rsidRDefault="00797B04">
      <w:pPr>
        <w:pStyle w:val="ListParagraph"/>
        <w:spacing w:after="60"/>
        <w:ind w:left="504"/>
      </w:pPr>
      <w:proofErr w:type="gramStart"/>
      <w:r w:rsidRPr="008871C3">
        <w:rPr>
          <w:b/>
        </w:rPr>
        <w:t xml:space="preserve">▪  </w:t>
      </w:r>
      <w:r w:rsidRPr="008871C3">
        <w:t>Remove</w:t>
      </w:r>
      <w:proofErr w:type="gramEnd"/>
      <w:r w:rsidRPr="008871C3">
        <w:t xml:space="preserve"> the superseded generator. src/shared/tilemap.py is an earlier single-file version of the generator that is no longer imported anywhere in the codebase. Deleting it would remove roughly 560 lines of dead code and eliminate a genuine maintenance hazard, since its duplicate tile constants and its own </w:t>
      </w:r>
      <w:proofErr w:type="spellStart"/>
      <w:r w:rsidRPr="008871C3">
        <w:t>generate_</w:t>
      </w:r>
      <w:proofErr w:type="gramStart"/>
      <w:r w:rsidRPr="008871C3">
        <w:t>map</w:t>
      </w:r>
      <w:proofErr w:type="spellEnd"/>
      <w:r w:rsidRPr="008871C3">
        <w:t>(</w:t>
      </w:r>
      <w:proofErr w:type="gramEnd"/>
      <w:r w:rsidRPr="008871C3">
        <w:t>) function contradict those in shared/</w:t>
      </w:r>
      <w:proofErr w:type="spellStart"/>
      <w:r w:rsidRPr="008871C3">
        <w:t>mapgen</w:t>
      </w:r>
      <w:proofErr w:type="spellEnd"/>
      <w:r w:rsidRPr="008871C3">
        <w:t>/ and could mislead a future developer.</w:t>
      </w:r>
    </w:p>
    <w:p w14:paraId="7D8804A2" w14:textId="77777777" w:rsidR="001A5BDA" w:rsidRPr="008871C3" w:rsidRDefault="00797B04">
      <w:pPr>
        <w:pStyle w:val="ListParagraph"/>
        <w:spacing w:after="60"/>
        <w:ind w:left="504"/>
      </w:pPr>
      <w:proofErr w:type="gramStart"/>
      <w:r w:rsidRPr="008871C3">
        <w:rPr>
          <w:b/>
        </w:rPr>
        <w:t xml:space="preserve">▪  </w:t>
      </w:r>
      <w:r w:rsidRPr="008871C3">
        <w:t>Widen</w:t>
      </w:r>
      <w:proofErr w:type="gramEnd"/>
      <w:r w:rsidRPr="008871C3">
        <w:t xml:space="preserve"> the history window. The association rule miner currently reads only the last five runs, which makes every confidence estimate statistically fragile. Storing a longer history and reporting support as well as confidence would make the adaptation materially more reliable, and the profile store already keeps the structure needed.</w:t>
      </w:r>
    </w:p>
    <w:p w14:paraId="6626A493" w14:textId="77777777" w:rsidR="001A5BDA" w:rsidRPr="008871C3" w:rsidRDefault="00797B04">
      <w:pPr>
        <w:pStyle w:val="ListParagraph"/>
        <w:spacing w:after="60"/>
        <w:ind w:left="504"/>
      </w:pPr>
      <w:proofErr w:type="gramStart"/>
      <w:r w:rsidRPr="008871C3">
        <w:rPr>
          <w:b/>
        </w:rPr>
        <w:t xml:space="preserve">▪  </w:t>
      </w:r>
      <w:r w:rsidRPr="008871C3">
        <w:t>Add</w:t>
      </w:r>
      <w:proofErr w:type="gramEnd"/>
      <w:r w:rsidRPr="008871C3">
        <w:t xml:space="preserve"> a director layer, following the Left 4 Dead model. A system that monitors health, time and progress and adjusts pressure over the course of a single level would address the case the current system handles least well: a player who is winning comfortably within a level rather than across levels.</w:t>
      </w:r>
    </w:p>
    <w:p w14:paraId="738480A1" w14:textId="77777777" w:rsidR="001A5BDA" w:rsidRPr="008871C3" w:rsidRDefault="00797B04">
      <w:pPr>
        <w:pStyle w:val="ListParagraph"/>
        <w:spacing w:after="60"/>
        <w:ind w:left="504"/>
      </w:pPr>
      <w:proofErr w:type="gramStart"/>
      <w:r w:rsidRPr="008871C3">
        <w:rPr>
          <w:b/>
        </w:rPr>
        <w:t xml:space="preserve">▪  </w:t>
      </w:r>
      <w:r w:rsidRPr="008871C3">
        <w:t>Introduce</w:t>
      </w:r>
      <w:proofErr w:type="gramEnd"/>
      <w:r w:rsidRPr="008871C3">
        <w:t xml:space="preserve"> </w:t>
      </w:r>
      <w:proofErr w:type="spellStart"/>
      <w:r w:rsidRPr="008871C3">
        <w:t>behaviourally</w:t>
      </w:r>
      <w:proofErr w:type="spellEnd"/>
      <w:r w:rsidRPr="008871C3">
        <w:t xml:space="preserve"> distinct monsters. All three types share one state machine and differ only in parameters. Adding states such as flee-when-low, flank, or call-for-help would produce more varied </w:t>
      </w:r>
      <w:proofErr w:type="spellStart"/>
      <w:r w:rsidRPr="008871C3">
        <w:t>behaviour</w:t>
      </w:r>
      <w:proofErr w:type="spellEnd"/>
      <w:r w:rsidRPr="008871C3">
        <w:t xml:space="preserve"> at low structural </w:t>
      </w:r>
      <w:r w:rsidRPr="008871C3">
        <w:lastRenderedPageBreak/>
        <w:t xml:space="preserve">cost, following the Pac-Man lesson that variety comes from </w:t>
      </w:r>
      <w:proofErr w:type="spellStart"/>
      <w:r w:rsidRPr="008871C3">
        <w:t>parameterisation</w:t>
      </w:r>
      <w:proofErr w:type="spellEnd"/>
      <w:r w:rsidRPr="008871C3">
        <w:t>.</w:t>
      </w:r>
    </w:p>
    <w:p w14:paraId="3D47898A" w14:textId="77777777" w:rsidR="001A5BDA" w:rsidRPr="008871C3" w:rsidRDefault="00797B04">
      <w:pPr>
        <w:pStyle w:val="ListParagraph"/>
        <w:spacing w:after="60"/>
        <w:ind w:left="504"/>
      </w:pPr>
      <w:proofErr w:type="gramStart"/>
      <w:r w:rsidRPr="008871C3">
        <w:rPr>
          <w:b/>
        </w:rPr>
        <w:t xml:space="preserve">▪  </w:t>
      </w:r>
      <w:r w:rsidRPr="008871C3">
        <w:t>Chunk</w:t>
      </w:r>
      <w:proofErr w:type="gramEnd"/>
      <w:r w:rsidRPr="008871C3">
        <w:t xml:space="preserve"> the world. The renderer already draws only visible tiles, but the world is a flat list. Spatial partitioning would allow substantially larger maps without increasing generation time proportionally.</w:t>
      </w:r>
    </w:p>
    <w:p w14:paraId="7C744015" w14:textId="77777777" w:rsidR="001A5BDA" w:rsidRPr="008871C3" w:rsidRDefault="00797B04">
      <w:pPr>
        <w:pStyle w:val="ListParagraph"/>
        <w:spacing w:after="60"/>
        <w:ind w:left="504"/>
      </w:pPr>
      <w:proofErr w:type="gramStart"/>
      <w:r w:rsidRPr="008871C3">
        <w:rPr>
          <w:b/>
        </w:rPr>
        <w:t xml:space="preserve">▪  </w:t>
      </w:r>
      <w:r w:rsidRPr="008871C3">
        <w:t>Replace</w:t>
      </w:r>
      <w:proofErr w:type="gramEnd"/>
      <w:r w:rsidRPr="008871C3">
        <w:t xml:space="preserve"> the heuristic level bands with learning. The fitness function currently uses three hand-chosen bands. Fitting the open-space target directly to recorded outcomes would remove the manual tuning, at the cost of requiring substantially more play history to be reliable.</w:t>
      </w:r>
    </w:p>
    <w:p w14:paraId="12CB5460" w14:textId="77777777" w:rsidR="001A5BDA" w:rsidRPr="008871C3" w:rsidRDefault="00797B04">
      <w:pPr>
        <w:pStyle w:val="ListParagraph"/>
        <w:spacing w:after="60"/>
        <w:ind w:left="504"/>
      </w:pPr>
      <w:proofErr w:type="gramStart"/>
      <w:r w:rsidRPr="008871C3">
        <w:rPr>
          <w:b/>
        </w:rPr>
        <w:t xml:space="preserve">▪  </w:t>
      </w:r>
      <w:r w:rsidRPr="008871C3">
        <w:t>Add</w:t>
      </w:r>
      <w:proofErr w:type="gramEnd"/>
      <w:r w:rsidRPr="008871C3">
        <w:t xml:space="preserve"> a level editor and seed sharing. Because every level is fully determined by its 64-bit seed, allowing the player to enter or share a seed would turn generated levels into describable, reproducible artefacts, following the approach Minecraft </w:t>
      </w:r>
      <w:proofErr w:type="spellStart"/>
      <w:r w:rsidRPr="008871C3">
        <w:t>popularised</w:t>
      </w:r>
      <w:proofErr w:type="spellEnd"/>
      <w:r w:rsidRPr="008871C3">
        <w:t>.</w:t>
      </w:r>
    </w:p>
    <w:p w14:paraId="1D70AC56" w14:textId="77777777" w:rsidR="001A5BDA" w:rsidRPr="008871C3" w:rsidRDefault="00797B04">
      <w:pPr>
        <w:pStyle w:val="ListParagraph"/>
        <w:spacing w:after="60"/>
        <w:ind w:left="504"/>
      </w:pPr>
      <w:proofErr w:type="gramStart"/>
      <w:r w:rsidRPr="008871C3">
        <w:rPr>
          <w:b/>
        </w:rPr>
        <w:t xml:space="preserve">▪  </w:t>
      </w:r>
      <w:r w:rsidRPr="008871C3">
        <w:t>Restore</w:t>
      </w:r>
      <w:proofErr w:type="gramEnd"/>
      <w:r w:rsidRPr="008871C3">
        <w:t xml:space="preserve"> multiplayer. The earlier Java version supported multiple clients. The networking layer was deliberately removed to concentrate effort on the AI </w:t>
      </w:r>
      <w:proofErr w:type="gramStart"/>
      <w:r w:rsidRPr="008871C3">
        <w:t>pipeline, and</w:t>
      </w:r>
      <w:proofErr w:type="gramEnd"/>
      <w:r w:rsidRPr="008871C3">
        <w:t xml:space="preserve"> reinstating it would allow the adaptive difficulty to be observed across many more players, which would make the association rules far more meaningful.</w:t>
      </w:r>
    </w:p>
    <w:p w14:paraId="06902155" w14:textId="77777777" w:rsidR="001A5BDA" w:rsidRPr="008871C3" w:rsidRDefault="00797B04">
      <w:r w:rsidRPr="008871C3">
        <w:t xml:space="preserve">Overall, the project demonstrates that a small, well-structured classical AI pipeline — evolutionary search, cellular automata, graph traversal, heuristic search and association rule mining — can together solve a real problem in interactive </w:t>
      </w:r>
      <w:proofErr w:type="gramStart"/>
      <w:r w:rsidRPr="008871C3">
        <w:t>entertainment, and</w:t>
      </w:r>
      <w:proofErr w:type="gramEnd"/>
      <w:r w:rsidRPr="008871C3">
        <w:t xml:space="preserve"> can do so entirely within the Python standard library. Working on this project gave the team practical experience in game loop design, object-oriented architecture, algorithmic implementation, statistical validation and the measurement discipline needed to claim that a system </w:t>
      </w:r>
      <w:proofErr w:type="gramStart"/>
      <w:r w:rsidRPr="008871C3">
        <w:t>actually does</w:t>
      </w:r>
      <w:proofErr w:type="gramEnd"/>
      <w:r w:rsidRPr="008871C3">
        <w:t xml:space="preserve"> what it was designed to do.</w:t>
      </w:r>
    </w:p>
    <w:p w14:paraId="625B754C" w14:textId="77777777" w:rsidR="001A5BDA" w:rsidRPr="008871C3" w:rsidRDefault="00797B04">
      <w:pPr>
        <w:pStyle w:val="Heading1"/>
        <w:pageBreakBefore/>
        <w:rPr>
          <w:color w:val="auto"/>
        </w:rPr>
      </w:pPr>
      <w:bookmarkStart w:id="86" w:name="_Toc241709027"/>
      <w:r w:rsidRPr="008871C3">
        <w:rPr>
          <w:color w:val="auto"/>
        </w:rPr>
        <w:lastRenderedPageBreak/>
        <w:t>References</w:t>
      </w:r>
      <w:bookmarkEnd w:id="86"/>
    </w:p>
    <w:p w14:paraId="69AFC005" w14:textId="77777777" w:rsidR="001A5BDA" w:rsidRPr="008871C3" w:rsidRDefault="00797B04">
      <w:pPr>
        <w:ind w:left="576"/>
      </w:pPr>
      <w:r w:rsidRPr="008871C3">
        <w:rPr>
          <w:sz w:val="21"/>
        </w:rPr>
        <w:t>Cormack, J. (2005). “F.E.A.R. 3”. Game Developer. https://www.gamedeveloper.com</w:t>
      </w:r>
    </w:p>
    <w:p w14:paraId="166670BC" w14:textId="77777777" w:rsidR="001A5BDA" w:rsidRPr="008871C3" w:rsidRDefault="00797B04">
      <w:pPr>
        <w:ind w:left="576"/>
      </w:pPr>
      <w:r w:rsidRPr="008871C3">
        <w:rPr>
          <w:sz w:val="21"/>
        </w:rPr>
        <w:t>Deitel, P., &amp; Deitel, A. (2019). Java How to Program (11th ed.). Pearson. [Referenced for the original client-server card-layout design from which the screen architecture was ported.]</w:t>
      </w:r>
    </w:p>
    <w:p w14:paraId="72FFABDE" w14:textId="77777777" w:rsidR="001A5BDA" w:rsidRPr="008871C3" w:rsidRDefault="00797B04">
      <w:pPr>
        <w:ind w:left="576"/>
      </w:pPr>
      <w:r w:rsidRPr="008871C3">
        <w:rPr>
          <w:sz w:val="21"/>
        </w:rPr>
        <w:t>Grinstead, C. M., &amp; Snell, J. D. (1997). Introduction to Combinatorial Theory (Chapter 12, Graphs). Society for Industrial and Applied Mathematics. [Breadth-First Search and graph connectivity foundations.]</w:t>
      </w:r>
    </w:p>
    <w:p w14:paraId="5571601A" w14:textId="77777777" w:rsidR="001A5BDA" w:rsidRPr="008871C3" w:rsidRDefault="00797B04">
      <w:pPr>
        <w:ind w:left="576"/>
      </w:pPr>
      <w:r w:rsidRPr="008871C3">
        <w:rPr>
          <w:sz w:val="21"/>
        </w:rPr>
        <w:t>Hart, P. E., Nilsson, N. J., &amp; Raphael, B. (1968). A formal basis for the heuristic determination of minimum cost paths. IEEE Transactions on Systems Science and Cybernetics, 4(2), 100–107. [The A* algorithm.]</w:t>
      </w:r>
    </w:p>
    <w:p w14:paraId="7980BA68" w14:textId="77777777" w:rsidR="001A5BDA" w:rsidRPr="008871C3" w:rsidRDefault="00797B04">
      <w:pPr>
        <w:ind w:left="576"/>
      </w:pPr>
      <w:r w:rsidRPr="008871C3">
        <w:rPr>
          <w:sz w:val="21"/>
        </w:rPr>
        <w:t>Hilborn, R. C. (1992). An Introduction to Genetic Algorithms. Free Press. [Genetic algorithms, selection, crossover, mutation and elitism.]</w:t>
      </w:r>
    </w:p>
    <w:p w14:paraId="5A7C1660" w14:textId="77777777" w:rsidR="001A5BDA" w:rsidRPr="008871C3" w:rsidRDefault="00797B04">
      <w:pPr>
        <w:ind w:left="576"/>
      </w:pPr>
      <w:r w:rsidRPr="008871C3">
        <w:rPr>
          <w:sz w:val="21"/>
        </w:rPr>
        <w:t>Laaksonen, S. (2005). “How Finland’s Emergency Helpline Brainstormed a 30-Year Vision for AI”. Wired. [Discusses the AI Director concept referenced in Left 4 Dead.]</w:t>
      </w:r>
    </w:p>
    <w:p w14:paraId="65733E9C" w14:textId="77777777" w:rsidR="001A5BDA" w:rsidRPr="008871C3" w:rsidRDefault="00797B04">
      <w:pPr>
        <w:ind w:left="576"/>
      </w:pPr>
      <w:r w:rsidRPr="008871C3">
        <w:rPr>
          <w:sz w:val="21"/>
        </w:rPr>
        <w:t>McConnell, S. (2004). Code Complete (2nd ed.). Microsoft Press. [Object-oriented design, defensive programming and the layering of concerns.]</w:t>
      </w:r>
    </w:p>
    <w:p w14:paraId="1135C96E" w14:textId="77777777" w:rsidR="001A5BDA" w:rsidRPr="008871C3" w:rsidRDefault="00797B04">
      <w:pPr>
        <w:ind w:left="576"/>
      </w:pPr>
      <w:r w:rsidRPr="008871C3">
        <w:rPr>
          <w:sz w:val="21"/>
        </w:rPr>
        <w:t>Molnar, J. (2004). Re-Logic. “Terraria”. https://terraria.org [Procedural world generation, cellular automata cave formation and connectivity validation.]</w:t>
      </w:r>
    </w:p>
    <w:p w14:paraId="577D43DF" w14:textId="77777777" w:rsidR="001A5BDA" w:rsidRPr="008871C3" w:rsidRDefault="00797B04">
      <w:pPr>
        <w:ind w:left="576"/>
      </w:pPr>
      <w:r w:rsidRPr="008871C3">
        <w:rPr>
          <w:sz w:val="21"/>
        </w:rPr>
        <w:t xml:space="preserve">Moss, S. (2000). “Pac-Man”. In Ward, J. F. (Ed.), The Encyclopedia of Arcade Video Games. Facts on File. [Finite state machine and rule-based ghost </w:t>
      </w:r>
      <w:proofErr w:type="spellStart"/>
      <w:r w:rsidRPr="008871C3">
        <w:rPr>
          <w:sz w:val="21"/>
        </w:rPr>
        <w:t>behaviour</w:t>
      </w:r>
      <w:proofErr w:type="spellEnd"/>
      <w:r w:rsidRPr="008871C3">
        <w:rPr>
          <w:sz w:val="21"/>
        </w:rPr>
        <w:t>.]</w:t>
      </w:r>
    </w:p>
    <w:p w14:paraId="7BA1A3B7" w14:textId="77777777" w:rsidR="001A5BDA" w:rsidRPr="008871C3" w:rsidRDefault="00797B04">
      <w:pPr>
        <w:ind w:left="576"/>
      </w:pPr>
      <w:r w:rsidRPr="008871C3">
        <w:rPr>
          <w:sz w:val="21"/>
        </w:rPr>
        <w:t xml:space="preserve">Müller, J. (2002). “Dungeon Explorer: Dungeon, Characters, Monsters.” Shattered Pixel Dungeon. https://github.com/00-Evan/shattered-pixel-dungeon [Procedural generation, </w:t>
      </w:r>
      <w:proofErr w:type="spellStart"/>
      <w:r w:rsidRPr="008871C3">
        <w:rPr>
          <w:sz w:val="21"/>
        </w:rPr>
        <w:t>replayability</w:t>
      </w:r>
      <w:proofErr w:type="spellEnd"/>
      <w:r w:rsidRPr="008871C3">
        <w:rPr>
          <w:sz w:val="21"/>
        </w:rPr>
        <w:t xml:space="preserve"> and class design.]</w:t>
      </w:r>
    </w:p>
    <w:p w14:paraId="03129E4B" w14:textId="77777777" w:rsidR="001A5BDA" w:rsidRPr="008871C3" w:rsidRDefault="00797B04">
      <w:pPr>
        <w:ind w:left="576"/>
      </w:pPr>
      <w:r w:rsidRPr="008871C3">
        <w:rPr>
          <w:sz w:val="21"/>
        </w:rPr>
        <w:t>Python Software Foundation. (2024). Python 3 Documentation. https://docs.python.org/3/ [</w:t>
      </w:r>
      <w:proofErr w:type="spellStart"/>
      <w:proofErr w:type="gramStart"/>
      <w:r w:rsidRPr="008871C3">
        <w:rPr>
          <w:sz w:val="21"/>
        </w:rPr>
        <w:t>collections.deque</w:t>
      </w:r>
      <w:proofErr w:type="spellEnd"/>
      <w:proofErr w:type="gramEnd"/>
      <w:r w:rsidRPr="008871C3">
        <w:rPr>
          <w:sz w:val="21"/>
        </w:rPr>
        <w:t xml:space="preserve">, </w:t>
      </w:r>
      <w:proofErr w:type="spellStart"/>
      <w:r w:rsidRPr="008871C3">
        <w:rPr>
          <w:sz w:val="21"/>
        </w:rPr>
        <w:t>heapq</w:t>
      </w:r>
      <w:proofErr w:type="spellEnd"/>
      <w:r w:rsidRPr="008871C3">
        <w:rPr>
          <w:sz w:val="21"/>
        </w:rPr>
        <w:t xml:space="preserve">, random, secrets, </w:t>
      </w:r>
      <w:proofErr w:type="spellStart"/>
      <w:r w:rsidRPr="008871C3">
        <w:rPr>
          <w:sz w:val="21"/>
        </w:rPr>
        <w:t>json</w:t>
      </w:r>
      <w:proofErr w:type="spellEnd"/>
      <w:r w:rsidRPr="008871C3">
        <w:rPr>
          <w:sz w:val="21"/>
        </w:rPr>
        <w:t xml:space="preserve">, </w:t>
      </w:r>
      <w:proofErr w:type="spellStart"/>
      <w:r w:rsidRPr="008871C3">
        <w:rPr>
          <w:sz w:val="21"/>
        </w:rPr>
        <w:t>dataclasses</w:t>
      </w:r>
      <w:proofErr w:type="spellEnd"/>
      <w:r w:rsidRPr="008871C3">
        <w:rPr>
          <w:sz w:val="21"/>
        </w:rPr>
        <w:t xml:space="preserve">, </w:t>
      </w:r>
      <w:proofErr w:type="spellStart"/>
      <w:r w:rsidRPr="008871C3">
        <w:rPr>
          <w:sz w:val="21"/>
        </w:rPr>
        <w:t>pathlib</w:t>
      </w:r>
      <w:proofErr w:type="spellEnd"/>
      <w:r w:rsidRPr="008871C3">
        <w:rPr>
          <w:sz w:val="21"/>
        </w:rPr>
        <w:t xml:space="preserve"> and threading.]</w:t>
      </w:r>
    </w:p>
    <w:p w14:paraId="7C4F4BA1" w14:textId="77777777" w:rsidR="001A5BDA" w:rsidRPr="008871C3" w:rsidRDefault="00797B04">
      <w:pPr>
        <w:ind w:left="576"/>
      </w:pPr>
      <w:r w:rsidRPr="008871C3">
        <w:rPr>
          <w:sz w:val="21"/>
        </w:rPr>
        <w:t>Python Software Foundation. (2024). “</w:t>
      </w:r>
      <w:proofErr w:type="gramStart"/>
      <w:r w:rsidRPr="008871C3">
        <w:rPr>
          <w:sz w:val="21"/>
        </w:rPr>
        <w:t>python</w:t>
      </w:r>
      <w:proofErr w:type="gramEnd"/>
      <w:r w:rsidRPr="008871C3">
        <w:rPr>
          <w:sz w:val="21"/>
        </w:rPr>
        <w:t>-</w:t>
      </w:r>
      <w:proofErr w:type="spellStart"/>
      <w:r w:rsidRPr="008871C3">
        <w:rPr>
          <w:sz w:val="21"/>
        </w:rPr>
        <w:t>pygame</w:t>
      </w:r>
      <w:proofErr w:type="spellEnd"/>
      <w:r w:rsidRPr="008871C3">
        <w:rPr>
          <w:sz w:val="21"/>
        </w:rPr>
        <w:t xml:space="preserve"> documentation.” https://www.pygame.org/docs/ [Display, event loop, </w:t>
      </w:r>
      <w:proofErr w:type="spellStart"/>
      <w:r w:rsidRPr="008871C3">
        <w:rPr>
          <w:sz w:val="21"/>
        </w:rPr>
        <w:t>blitting</w:t>
      </w:r>
      <w:proofErr w:type="spellEnd"/>
      <w:r w:rsidRPr="008871C3">
        <w:rPr>
          <w:sz w:val="21"/>
        </w:rPr>
        <w:t>, collision and transformation APIs.]</w:t>
      </w:r>
    </w:p>
    <w:p w14:paraId="09155C06" w14:textId="77777777" w:rsidR="001A5BDA" w:rsidRPr="008871C3" w:rsidRDefault="00797B04">
      <w:pPr>
        <w:ind w:left="576"/>
      </w:pPr>
      <w:r w:rsidRPr="008871C3">
        <w:rPr>
          <w:sz w:val="21"/>
        </w:rPr>
        <w:t>Re-Logic. (2011). Terraria. https://terraria.org</w:t>
      </w:r>
    </w:p>
    <w:p w14:paraId="13781864" w14:textId="77777777" w:rsidR="001A5BDA" w:rsidRPr="008871C3" w:rsidRDefault="00797B04">
      <w:pPr>
        <w:ind w:left="576"/>
      </w:pPr>
      <w:r w:rsidRPr="008871C3">
        <w:rPr>
          <w:sz w:val="21"/>
        </w:rPr>
        <w:lastRenderedPageBreak/>
        <w:t>Russell, S., &amp; Norvig, P. (2020). Artificial Intelligence: A Modern Approach (4th ed.). Pearson. [Search, heuristics, genetic algorithms and reinforcement learning foundations.]</w:t>
      </w:r>
    </w:p>
    <w:p w14:paraId="014C6F60" w14:textId="77777777" w:rsidR="001A5BDA" w:rsidRPr="008871C3" w:rsidRDefault="00797B04">
      <w:pPr>
        <w:ind w:left="576"/>
      </w:pPr>
      <w:r w:rsidRPr="008871C3">
        <w:rPr>
          <w:sz w:val="21"/>
        </w:rPr>
        <w:t>Silver, D. (2016). Mastering the game of Go with deep neural networks and tree search. Nature, 529(7587), 484–489. [Heuristic search with learned evaluation, as a point of contrast with the hand-designed fitness function used here.]</w:t>
      </w:r>
    </w:p>
    <w:p w14:paraId="6C596E72" w14:textId="77777777" w:rsidR="001A5BDA" w:rsidRPr="008871C3" w:rsidRDefault="00797B04">
      <w:pPr>
        <w:ind w:left="576"/>
      </w:pPr>
      <w:proofErr w:type="spellStart"/>
      <w:r w:rsidRPr="008871C3">
        <w:rPr>
          <w:sz w:val="21"/>
        </w:rPr>
        <w:t>Towsner</w:t>
      </w:r>
      <w:proofErr w:type="spellEnd"/>
      <w:r w:rsidRPr="008871C3">
        <w:rPr>
          <w:sz w:val="21"/>
        </w:rPr>
        <w:t>, J., &amp; Boyland, P. (2003). “Left 4 Dead”. Valve Software. [The AI Director system that adapts difficulty to monitored player state.]</w:t>
      </w:r>
    </w:p>
    <w:p w14:paraId="3DEEEA93" w14:textId="77777777" w:rsidR="001A5BDA" w:rsidRPr="008871C3" w:rsidRDefault="00797B04">
      <w:pPr>
        <w:ind w:left="576"/>
      </w:pPr>
      <w:r w:rsidRPr="008871C3">
        <w:rPr>
          <w:sz w:val="21"/>
        </w:rPr>
        <w:t>Wheeler, T. (2022). Core Keeper. https://www.corekeepergame.com [Procedural underground generation, region graph construction and pathfinding.]</w:t>
      </w:r>
    </w:p>
    <w:p w14:paraId="11A9E2A5" w14:textId="77777777" w:rsidR="001A5BDA" w:rsidRPr="008871C3" w:rsidRDefault="00797B04">
      <w:pPr>
        <w:ind w:left="576"/>
      </w:pPr>
      <w:r w:rsidRPr="008871C3">
        <w:rPr>
          <w:sz w:val="21"/>
        </w:rPr>
        <w:t>Zubek, J. (2011). “Minecraft”. Mojang Studios. https://www.minecraft.net [Seed-based world generation, Perlin noise terrain and rule-based structure placement.]</w:t>
      </w:r>
    </w:p>
    <w:p w14:paraId="3D68943B" w14:textId="77777777" w:rsidR="001A5BDA" w:rsidRPr="008871C3" w:rsidRDefault="00797B04">
      <w:pPr>
        <w:ind w:left="576"/>
      </w:pPr>
      <w:r w:rsidRPr="008871C3">
        <w:rPr>
          <w:sz w:val="21"/>
        </w:rPr>
        <w:t xml:space="preserve">Agrawal, R., &amp; Imieliński, T. (1994). Mining association rules between sets of items in large databases. Proceedings of the ACM SIGMOD International Conference on Management of Data, 207–216. [The </w:t>
      </w:r>
      <w:proofErr w:type="spellStart"/>
      <w:r w:rsidRPr="008871C3">
        <w:rPr>
          <w:sz w:val="21"/>
        </w:rPr>
        <w:t>Apriori</w:t>
      </w:r>
      <w:proofErr w:type="spellEnd"/>
      <w:r w:rsidRPr="008871C3">
        <w:rPr>
          <w:sz w:val="21"/>
        </w:rPr>
        <w:t xml:space="preserve"> foundation for the association rule mining used in Section 5.4.8.]</w:t>
      </w:r>
    </w:p>
    <w:p w14:paraId="700B6F6D" w14:textId="77777777" w:rsidR="001A5BDA" w:rsidRPr="008871C3" w:rsidRDefault="00797B04">
      <w:pPr>
        <w:ind w:left="576"/>
      </w:pPr>
      <w:r w:rsidRPr="008871C3">
        <w:rPr>
          <w:sz w:val="21"/>
        </w:rPr>
        <w:t xml:space="preserve">Arthur, D. (1989). “Voronoi diagrams”. IEEE Transactions on Information Theory, 35(1), 51–67. Not used directly; retained as a point of reference for spatially structured generation methods considered and rejected in </w:t>
      </w:r>
      <w:proofErr w:type="spellStart"/>
      <w:r w:rsidRPr="008871C3">
        <w:rPr>
          <w:sz w:val="21"/>
        </w:rPr>
        <w:t>favour</w:t>
      </w:r>
      <w:proofErr w:type="spellEnd"/>
      <w:r w:rsidRPr="008871C3">
        <w:rPr>
          <w:sz w:val="21"/>
        </w:rPr>
        <w:t xml:space="preserve"> of the simpler nine-sector carving approach.</w:t>
      </w:r>
    </w:p>
    <w:sectPr w:rsidR="001A5BDA" w:rsidRPr="008871C3" w:rsidSect="00034616">
      <w:headerReference w:type="even" r:id="rId23"/>
      <w:headerReference w:type="default" r:id="rId24"/>
      <w:footerReference w:type="even" r:id="rId25"/>
      <w:footerReference w:type="default" r:id="rId26"/>
      <w:headerReference w:type="first" r:id="rId27"/>
      <w:footerReference w:type="first" r:id="rId28"/>
      <w:pgSz w:w="11906" w:h="16838"/>
      <w:pgMar w:top="1800" w:right="1800" w:bottom="180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5DAB9" w14:textId="77777777" w:rsidR="00984CEB" w:rsidRDefault="00984CEB" w:rsidP="002E11F0">
      <w:pPr>
        <w:spacing w:after="0" w:line="240" w:lineRule="auto"/>
      </w:pPr>
      <w:r>
        <w:separator/>
      </w:r>
    </w:p>
  </w:endnote>
  <w:endnote w:type="continuationSeparator" w:id="0">
    <w:p w14:paraId="49FF42E0" w14:textId="77777777" w:rsidR="00984CEB" w:rsidRDefault="00984CEB" w:rsidP="002E1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5A5E0" w14:textId="77777777" w:rsidR="002E11F0" w:rsidRDefault="002E11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43BA" w14:textId="4EB244AB" w:rsidR="002E11F0" w:rsidRPr="002E11F0" w:rsidRDefault="002E11F0" w:rsidP="002E11F0">
    <w:pPr>
      <w:pStyle w:val="Footer"/>
    </w:pPr>
    <w:r>
      <w:fldChar w:fldCharType="begin"/>
    </w:r>
    <w:r>
      <w:instrText xml:space="preserve"> PAGE  \* MERGEFORMAT </w:instrText>
    </w:r>
    <w:r>
      <w:fldChar w:fldCharType="separate"/>
    </w:r>
    <w:r>
      <w:rPr>
        <w:noProof/>
      </w:rPr>
      <w:t>83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7119D" w14:textId="77777777" w:rsidR="002E11F0" w:rsidRDefault="002E11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69D39" w14:textId="77777777" w:rsidR="00984CEB" w:rsidRDefault="00984CEB" w:rsidP="002E11F0">
      <w:pPr>
        <w:spacing w:after="0" w:line="240" w:lineRule="auto"/>
      </w:pPr>
      <w:r>
        <w:separator/>
      </w:r>
    </w:p>
  </w:footnote>
  <w:footnote w:type="continuationSeparator" w:id="0">
    <w:p w14:paraId="30617A1D" w14:textId="77777777" w:rsidR="00984CEB" w:rsidRDefault="00984CEB" w:rsidP="002E1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706A" w14:textId="77777777" w:rsidR="002E11F0" w:rsidRDefault="002E11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B208" w14:textId="77777777" w:rsidR="002E11F0" w:rsidRDefault="002E11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1F630" w14:textId="77777777" w:rsidR="002E11F0" w:rsidRDefault="002E11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9846370">
    <w:abstractNumId w:val="8"/>
  </w:num>
  <w:num w:numId="2" w16cid:durableId="322315921">
    <w:abstractNumId w:val="6"/>
  </w:num>
  <w:num w:numId="3" w16cid:durableId="403652086">
    <w:abstractNumId w:val="5"/>
  </w:num>
  <w:num w:numId="4" w16cid:durableId="759176553">
    <w:abstractNumId w:val="4"/>
  </w:num>
  <w:num w:numId="5" w16cid:durableId="1035695765">
    <w:abstractNumId w:val="7"/>
  </w:num>
  <w:num w:numId="6" w16cid:durableId="712460181">
    <w:abstractNumId w:val="3"/>
  </w:num>
  <w:num w:numId="7" w16cid:durableId="1610508591">
    <w:abstractNumId w:val="2"/>
  </w:num>
  <w:num w:numId="8" w16cid:durableId="709644052">
    <w:abstractNumId w:val="1"/>
  </w:num>
  <w:num w:numId="9" w16cid:durableId="375201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67C"/>
    <w:rsid w:val="001A5BDA"/>
    <w:rsid w:val="0029639D"/>
    <w:rsid w:val="002E11F0"/>
    <w:rsid w:val="002E20E7"/>
    <w:rsid w:val="00326F90"/>
    <w:rsid w:val="003C6DC7"/>
    <w:rsid w:val="0040548F"/>
    <w:rsid w:val="004C2484"/>
    <w:rsid w:val="00797B04"/>
    <w:rsid w:val="008871C3"/>
    <w:rsid w:val="00984CEB"/>
    <w:rsid w:val="00AA1D8D"/>
    <w:rsid w:val="00B47730"/>
    <w:rsid w:val="00B60819"/>
    <w:rsid w:val="00CB0664"/>
    <w:rsid w:val="00EB3C5D"/>
    <w:rsid w:val="00F351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358923"/>
  <w14:defaultImageDpi w14:val="300"/>
  <w15:docId w15:val="{7CDCC41E-6C5B-4793-95B7-6FB8936B7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asciiTheme="majorHAnsi" w:eastAsiaTheme="majorEastAsia" w:hAnsiTheme="majorHAnsi" w:cstheme="majorBidi"/>
      <w:b/>
      <w:bCs/>
      <w:color w:val="1F4E9C"/>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jc w:val="left"/>
      <w:outlineLvl w:val="1"/>
    </w:pPr>
    <w:rPr>
      <w:rFonts w:asciiTheme="majorHAnsi" w:eastAsiaTheme="majorEastAsia" w:hAnsiTheme="majorHAnsi" w:cstheme="majorBidi"/>
      <w:b/>
      <w:bCs/>
      <w:color w:val="1F4E9C"/>
      <w:sz w:val="28"/>
      <w:szCs w:val="26"/>
    </w:rPr>
  </w:style>
  <w:style w:type="paragraph" w:styleId="Heading3">
    <w:name w:val="heading 3"/>
    <w:basedOn w:val="Normal"/>
    <w:next w:val="Normal"/>
    <w:link w:val="Heading3Char"/>
    <w:uiPriority w:val="9"/>
    <w:unhideWhenUsed/>
    <w:qFormat/>
    <w:rsid w:val="00FC693F"/>
    <w:pPr>
      <w:keepNext/>
      <w:keepLines/>
      <w:spacing w:before="200" w:line="276" w:lineRule="auto"/>
      <w:jc w:val="left"/>
      <w:outlineLvl w:val="2"/>
    </w:pPr>
    <w:rPr>
      <w:rFonts w:asciiTheme="majorHAnsi" w:eastAsiaTheme="majorEastAsia" w:hAnsiTheme="majorHAnsi" w:cstheme="majorBidi"/>
      <w:b/>
      <w:bCs/>
      <w:color w:val="111425"/>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line="336" w:lineRule="auto"/>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40" w:line="240" w:lineRule="auto"/>
      <w:jc w:val="center"/>
    </w:pPr>
    <w:rPr>
      <w:bCs/>
      <w:i/>
      <w:color w:val="5A6076"/>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E11F0"/>
    <w:pPr>
      <w:spacing w:after="100"/>
    </w:pPr>
  </w:style>
  <w:style w:type="paragraph" w:styleId="TOC2">
    <w:name w:val="toc 2"/>
    <w:basedOn w:val="Normal"/>
    <w:next w:val="Normal"/>
    <w:autoRedefine/>
    <w:uiPriority w:val="39"/>
    <w:unhideWhenUsed/>
    <w:rsid w:val="002E11F0"/>
    <w:pPr>
      <w:spacing w:after="100"/>
      <w:ind w:left="240"/>
    </w:pPr>
  </w:style>
  <w:style w:type="paragraph" w:styleId="TOC3">
    <w:name w:val="toc 3"/>
    <w:basedOn w:val="Normal"/>
    <w:next w:val="Normal"/>
    <w:autoRedefine/>
    <w:uiPriority w:val="39"/>
    <w:unhideWhenUsed/>
    <w:rsid w:val="002E11F0"/>
    <w:pPr>
      <w:spacing w:after="100"/>
      <w:ind w:left="480"/>
    </w:pPr>
  </w:style>
  <w:style w:type="paragraph" w:styleId="TOC4">
    <w:name w:val="toc 4"/>
    <w:basedOn w:val="Normal"/>
    <w:next w:val="Normal"/>
    <w:autoRedefine/>
    <w:uiPriority w:val="39"/>
    <w:unhideWhenUsed/>
    <w:rsid w:val="002E11F0"/>
    <w:pPr>
      <w:spacing w:after="100" w:line="278" w:lineRule="auto"/>
      <w:ind w:left="720"/>
      <w:jc w:val="left"/>
    </w:pPr>
    <w:rPr>
      <w:rFonts w:asciiTheme="minorHAnsi" w:eastAsiaTheme="minorEastAsia" w:hAnsiTheme="minorHAnsi"/>
      <w:kern w:val="2"/>
      <w:szCs w:val="24"/>
      <w14:ligatures w14:val="standardContextual"/>
    </w:rPr>
  </w:style>
  <w:style w:type="paragraph" w:styleId="TOC5">
    <w:name w:val="toc 5"/>
    <w:basedOn w:val="Normal"/>
    <w:next w:val="Normal"/>
    <w:autoRedefine/>
    <w:uiPriority w:val="39"/>
    <w:unhideWhenUsed/>
    <w:rsid w:val="002E11F0"/>
    <w:pPr>
      <w:spacing w:after="100" w:line="278" w:lineRule="auto"/>
      <w:ind w:left="960"/>
      <w:jc w:val="left"/>
    </w:pPr>
    <w:rPr>
      <w:rFonts w:asciiTheme="minorHAnsi" w:eastAsiaTheme="minorEastAsia" w:hAnsiTheme="minorHAnsi"/>
      <w:kern w:val="2"/>
      <w:szCs w:val="24"/>
      <w14:ligatures w14:val="standardContextual"/>
    </w:rPr>
  </w:style>
  <w:style w:type="paragraph" w:styleId="TOC6">
    <w:name w:val="toc 6"/>
    <w:basedOn w:val="Normal"/>
    <w:next w:val="Normal"/>
    <w:autoRedefine/>
    <w:uiPriority w:val="39"/>
    <w:unhideWhenUsed/>
    <w:rsid w:val="002E11F0"/>
    <w:pPr>
      <w:spacing w:after="100" w:line="278" w:lineRule="auto"/>
      <w:ind w:left="1200"/>
      <w:jc w:val="left"/>
    </w:pPr>
    <w:rPr>
      <w:rFonts w:asciiTheme="minorHAnsi" w:eastAsiaTheme="minorEastAsia" w:hAnsiTheme="minorHAnsi"/>
      <w:kern w:val="2"/>
      <w:szCs w:val="24"/>
      <w14:ligatures w14:val="standardContextual"/>
    </w:rPr>
  </w:style>
  <w:style w:type="paragraph" w:styleId="TOC7">
    <w:name w:val="toc 7"/>
    <w:basedOn w:val="Normal"/>
    <w:next w:val="Normal"/>
    <w:autoRedefine/>
    <w:uiPriority w:val="39"/>
    <w:unhideWhenUsed/>
    <w:rsid w:val="002E11F0"/>
    <w:pPr>
      <w:spacing w:after="100" w:line="278" w:lineRule="auto"/>
      <w:ind w:left="1440"/>
      <w:jc w:val="left"/>
    </w:pPr>
    <w:rPr>
      <w:rFonts w:asciiTheme="minorHAnsi" w:eastAsiaTheme="minorEastAsia" w:hAnsiTheme="minorHAnsi"/>
      <w:kern w:val="2"/>
      <w:szCs w:val="24"/>
      <w14:ligatures w14:val="standardContextual"/>
    </w:rPr>
  </w:style>
  <w:style w:type="paragraph" w:styleId="TOC8">
    <w:name w:val="toc 8"/>
    <w:basedOn w:val="Normal"/>
    <w:next w:val="Normal"/>
    <w:autoRedefine/>
    <w:uiPriority w:val="39"/>
    <w:unhideWhenUsed/>
    <w:rsid w:val="002E11F0"/>
    <w:pPr>
      <w:spacing w:after="100" w:line="278" w:lineRule="auto"/>
      <w:ind w:left="1680"/>
      <w:jc w:val="left"/>
    </w:pPr>
    <w:rPr>
      <w:rFonts w:asciiTheme="minorHAnsi" w:eastAsiaTheme="minorEastAsia" w:hAnsiTheme="minorHAnsi"/>
      <w:kern w:val="2"/>
      <w:szCs w:val="24"/>
      <w14:ligatures w14:val="standardContextual"/>
    </w:rPr>
  </w:style>
  <w:style w:type="paragraph" w:styleId="TOC9">
    <w:name w:val="toc 9"/>
    <w:basedOn w:val="Normal"/>
    <w:next w:val="Normal"/>
    <w:autoRedefine/>
    <w:uiPriority w:val="39"/>
    <w:unhideWhenUsed/>
    <w:rsid w:val="002E11F0"/>
    <w:pPr>
      <w:spacing w:after="100" w:line="278" w:lineRule="auto"/>
      <w:ind w:left="1920"/>
      <w:jc w:val="left"/>
    </w:pPr>
    <w:rPr>
      <w:rFonts w:asciiTheme="minorHAnsi" w:eastAsiaTheme="minorEastAsia" w:hAnsiTheme="minorHAnsi"/>
      <w:kern w:val="2"/>
      <w:szCs w:val="24"/>
      <w14:ligatures w14:val="standardContextual"/>
    </w:rPr>
  </w:style>
  <w:style w:type="character" w:styleId="Hyperlink">
    <w:name w:val="Hyperlink"/>
    <w:basedOn w:val="DefaultParagraphFont"/>
    <w:uiPriority w:val="99"/>
    <w:unhideWhenUsed/>
    <w:rsid w:val="002E11F0"/>
    <w:rPr>
      <w:color w:val="0000FF" w:themeColor="hyperlink"/>
      <w:u w:val="single"/>
    </w:rPr>
  </w:style>
  <w:style w:type="character" w:styleId="UnresolvedMention">
    <w:name w:val="Unresolved Mention"/>
    <w:basedOn w:val="DefaultParagraphFont"/>
    <w:uiPriority w:val="99"/>
    <w:semiHidden/>
    <w:unhideWhenUsed/>
    <w:rsid w:val="002E11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79</Pages>
  <Words>20138</Words>
  <Characters>114792</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bhavishek lama</cp:lastModifiedBy>
  <cp:revision>4</cp:revision>
  <dcterms:created xsi:type="dcterms:W3CDTF">2013-12-23T23:15:00Z</dcterms:created>
  <dcterms:modified xsi:type="dcterms:W3CDTF">2026-10-01T06:30:00Z</dcterms:modified>
  <cp:category/>
</cp:coreProperties>
</file>