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000CB1E9" w14:textId="77777777" w:rsidR="00C17EE0" w:rsidRPr="00A1584E" w:rsidRDefault="00C17EE0" w:rsidP="00C17EE0">
      <w:pPr>
        <w:spacing w:after="40"/>
        <w:jc w:val="center"/>
        <w:rPr>
          <w:b/>
          <w:bCs/>
          <w:sz w:val="28"/>
          <w:szCs w:val="28"/>
        </w:rPr>
      </w:pPr>
      <w:r w:rsidRPr="00A1584E">
        <w:rPr>
          <w:b/>
          <w:bCs/>
          <w:sz w:val="28"/>
          <w:szCs w:val="28"/>
        </w:rPr>
        <w:t>A Project Report</w:t>
      </w:r>
    </w:p>
    <w:p w14:paraId="0211ECEC" w14:textId="77777777" w:rsidR="00C17EE0" w:rsidRPr="00A1584E" w:rsidRDefault="00C17EE0" w:rsidP="00C17EE0">
      <w:pPr>
        <w:spacing w:after="40"/>
        <w:jc w:val="center"/>
        <w:rPr>
          <w:b/>
          <w:bCs/>
          <w:sz w:val="28"/>
          <w:szCs w:val="28"/>
        </w:rPr>
      </w:pPr>
      <w:r w:rsidRPr="00A1584E">
        <w:rPr>
          <w:b/>
          <w:bCs/>
          <w:sz w:val="28"/>
          <w:szCs w:val="28"/>
        </w:rPr>
        <w:t>on</w:t>
      </w:r>
    </w:p>
    <w:p w14:paraId="04BAD2D6" w14:textId="77777777" w:rsidR="00C17EE0" w:rsidRPr="00A1584E" w:rsidRDefault="00C17EE0" w:rsidP="00C17EE0">
      <w:pPr>
        <w:spacing w:after="40"/>
        <w:jc w:val="center"/>
        <w:rPr>
          <w:b/>
          <w:bCs/>
          <w:sz w:val="28"/>
          <w:szCs w:val="28"/>
        </w:rPr>
      </w:pPr>
      <w:r w:rsidRPr="00A1584E">
        <w:rPr>
          <w:b/>
          <w:bCs/>
          <w:sz w:val="28"/>
          <w:szCs w:val="28"/>
        </w:rPr>
        <w:t>Dungeon Explorer</w:t>
      </w:r>
    </w:p>
    <w:p w14:paraId="0E370640" w14:textId="77777777" w:rsidR="00C17EE0" w:rsidRPr="00557BAB" w:rsidRDefault="00C17EE0" w:rsidP="00C17EE0">
      <w:pPr>
        <w:spacing w:after="40"/>
        <w:jc w:val="center"/>
        <w:rPr>
          <w:sz w:val="28"/>
          <w:szCs w:val="28"/>
        </w:rPr>
      </w:pPr>
      <w:r w:rsidRPr="00557BAB">
        <w:rPr>
          <w:sz w:val="28"/>
          <w:szCs w:val="28"/>
        </w:rPr>
        <w:t>Submitted in partial fulfillment of the requirement of</w:t>
      </w:r>
    </w:p>
    <w:p w14:paraId="6FF77080" w14:textId="7D998727" w:rsidR="00C17EE0" w:rsidRPr="00A1584E" w:rsidRDefault="00C17EE0" w:rsidP="00C17EE0">
      <w:pPr>
        <w:spacing w:after="40"/>
        <w:jc w:val="center"/>
        <w:rPr>
          <w:b/>
          <w:sz w:val="28"/>
          <w:szCs w:val="28"/>
        </w:rPr>
      </w:pPr>
      <w:r w:rsidRPr="00A1584E">
        <w:rPr>
          <w:b/>
          <w:sz w:val="28"/>
          <w:szCs w:val="28"/>
        </w:rPr>
        <w:t xml:space="preserve">Project – VI </w:t>
      </w:r>
      <w:r w:rsidR="00A969D5">
        <w:rPr>
          <w:b/>
          <w:sz w:val="28"/>
          <w:szCs w:val="28"/>
        </w:rPr>
        <w:t>(</w:t>
      </w:r>
      <w:r w:rsidRPr="00A1584E">
        <w:rPr>
          <w:b/>
          <w:sz w:val="28"/>
          <w:szCs w:val="28"/>
        </w:rPr>
        <w:t>BIT356CO</w:t>
      </w:r>
      <w:r w:rsidR="00A969D5">
        <w:rPr>
          <w:b/>
          <w:sz w:val="28"/>
          <w:szCs w:val="28"/>
        </w:rPr>
        <w:t>)</w:t>
      </w:r>
    </w:p>
    <w:p w14:paraId="02A3CF71" w14:textId="77777777" w:rsidR="00C17EE0" w:rsidRDefault="00C17EE0" w:rsidP="00C17EE0">
      <w:pPr>
        <w:spacing w:after="40"/>
        <w:jc w:val="center"/>
        <w:rPr>
          <w:sz w:val="28"/>
          <w:szCs w:val="28"/>
        </w:rPr>
      </w:pPr>
      <w:r w:rsidRPr="00557BAB">
        <w:rPr>
          <w:sz w:val="28"/>
          <w:szCs w:val="28"/>
        </w:rPr>
        <w:t xml:space="preserve">Bachelor </w:t>
      </w:r>
      <w:r>
        <w:rPr>
          <w:sz w:val="28"/>
          <w:szCs w:val="28"/>
        </w:rPr>
        <w:t xml:space="preserve">in </w:t>
      </w:r>
      <w:r w:rsidRPr="00557BAB">
        <w:rPr>
          <w:sz w:val="28"/>
          <w:szCs w:val="28"/>
        </w:rPr>
        <w:t xml:space="preserve">Information Technology </w:t>
      </w:r>
    </w:p>
    <w:p w14:paraId="6159C38B" w14:textId="77777777" w:rsidR="00C17EE0" w:rsidRDefault="00C17EE0" w:rsidP="00C17EE0">
      <w:pPr>
        <w:spacing w:after="40"/>
        <w:jc w:val="center"/>
        <w:rPr>
          <w:sz w:val="28"/>
          <w:szCs w:val="28"/>
        </w:rPr>
      </w:pPr>
    </w:p>
    <w:p w14:paraId="4BAF8CC1" w14:textId="77777777" w:rsidR="00C17EE0" w:rsidRPr="00557BAB" w:rsidRDefault="00C17EE0" w:rsidP="00C17EE0">
      <w:pPr>
        <w:spacing w:after="40"/>
        <w:jc w:val="center"/>
        <w:rPr>
          <w:sz w:val="28"/>
          <w:szCs w:val="28"/>
        </w:rPr>
      </w:pPr>
    </w:p>
    <w:p w14:paraId="28B7B01E" w14:textId="77777777" w:rsidR="00C17EE0" w:rsidRPr="00557BAB" w:rsidRDefault="00C17EE0" w:rsidP="00C17EE0">
      <w:pPr>
        <w:spacing w:after="40"/>
        <w:jc w:val="center"/>
        <w:rPr>
          <w:b/>
          <w:sz w:val="28"/>
          <w:szCs w:val="28"/>
        </w:rPr>
      </w:pPr>
      <w:r w:rsidRPr="00557BAB">
        <w:rPr>
          <w:b/>
          <w:sz w:val="28"/>
          <w:szCs w:val="28"/>
        </w:rPr>
        <w:t>Submitted to</w:t>
      </w:r>
    </w:p>
    <w:p w14:paraId="29EC26DF" w14:textId="77777777" w:rsidR="00C17EE0" w:rsidRPr="00557BAB" w:rsidRDefault="00C17EE0" w:rsidP="00C17EE0">
      <w:pPr>
        <w:spacing w:after="40"/>
        <w:jc w:val="center"/>
        <w:rPr>
          <w:b/>
          <w:sz w:val="28"/>
          <w:szCs w:val="28"/>
        </w:rPr>
      </w:pPr>
      <w:r w:rsidRPr="00557BAB">
        <w:rPr>
          <w:noProof/>
          <w:sz w:val="28"/>
          <w:szCs w:val="28"/>
        </w:rPr>
        <w:drawing>
          <wp:inline distT="0" distB="0" distL="0" distR="0" wp14:anchorId="76D9D358" wp14:editId="5613C379">
            <wp:extent cx="1252521" cy="1258784"/>
            <wp:effectExtent l="0" t="0" r="5080" b="0"/>
            <wp:docPr id="63458641" name="Picture 1"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8641" name="Picture 1" descr="A black and white logo&#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61794" cy="1268104"/>
                    </a:xfrm>
                    <a:prstGeom prst="rect">
                      <a:avLst/>
                    </a:prstGeom>
                  </pic:spPr>
                </pic:pic>
              </a:graphicData>
            </a:graphic>
          </wp:inline>
        </w:drawing>
      </w:r>
    </w:p>
    <w:p w14:paraId="639C06C9" w14:textId="77777777" w:rsidR="00C17EE0" w:rsidRPr="00557BAB" w:rsidRDefault="00C17EE0" w:rsidP="00C17EE0">
      <w:pPr>
        <w:spacing w:after="40"/>
        <w:jc w:val="center"/>
        <w:rPr>
          <w:sz w:val="28"/>
          <w:szCs w:val="28"/>
        </w:rPr>
      </w:pPr>
      <w:r w:rsidRPr="00557BAB">
        <w:rPr>
          <w:sz w:val="28"/>
          <w:szCs w:val="28"/>
        </w:rPr>
        <w:t>Purbanchal University</w:t>
      </w:r>
    </w:p>
    <w:p w14:paraId="73BD3BB0" w14:textId="77777777" w:rsidR="00C17EE0" w:rsidRDefault="00C17EE0" w:rsidP="00C17EE0">
      <w:pPr>
        <w:spacing w:after="40"/>
        <w:jc w:val="center"/>
        <w:rPr>
          <w:sz w:val="28"/>
          <w:szCs w:val="28"/>
        </w:rPr>
      </w:pPr>
      <w:r w:rsidRPr="00557BAB">
        <w:rPr>
          <w:sz w:val="28"/>
          <w:szCs w:val="28"/>
        </w:rPr>
        <w:t>Biratnagar, Nepal</w:t>
      </w:r>
    </w:p>
    <w:p w14:paraId="3DA7B3A4" w14:textId="77777777" w:rsidR="00C17EE0" w:rsidRDefault="00C17EE0" w:rsidP="00C17EE0">
      <w:pPr>
        <w:spacing w:after="40"/>
        <w:rPr>
          <w:sz w:val="28"/>
          <w:szCs w:val="28"/>
        </w:rPr>
      </w:pPr>
    </w:p>
    <w:p w14:paraId="65A37936" w14:textId="77777777" w:rsidR="00C17EE0" w:rsidRPr="00557BAB" w:rsidRDefault="00C17EE0" w:rsidP="00C17EE0">
      <w:pPr>
        <w:spacing w:after="40"/>
        <w:rPr>
          <w:sz w:val="28"/>
          <w:szCs w:val="28"/>
        </w:rPr>
      </w:pPr>
    </w:p>
    <w:p w14:paraId="4B6DF644" w14:textId="77777777" w:rsidR="00C17EE0" w:rsidRPr="00557BAB" w:rsidRDefault="00C17EE0" w:rsidP="00C17EE0">
      <w:pPr>
        <w:spacing w:after="40"/>
        <w:jc w:val="center"/>
        <w:rPr>
          <w:b/>
          <w:sz w:val="28"/>
          <w:szCs w:val="28"/>
        </w:rPr>
      </w:pPr>
      <w:r w:rsidRPr="00557BAB">
        <w:rPr>
          <w:b/>
          <w:sz w:val="28"/>
          <w:szCs w:val="28"/>
        </w:rPr>
        <w:t>Submitted by</w:t>
      </w:r>
    </w:p>
    <w:p w14:paraId="548D6CE3" w14:textId="47CBECC5" w:rsidR="00C17EE0" w:rsidRPr="00557BAB" w:rsidRDefault="00C17EE0" w:rsidP="00C17EE0">
      <w:pPr>
        <w:tabs>
          <w:tab w:val="left" w:pos="4760"/>
        </w:tabs>
        <w:spacing w:after="40"/>
        <w:contextualSpacing/>
        <w:jc w:val="center"/>
        <w:rPr>
          <w:sz w:val="28"/>
          <w:szCs w:val="28"/>
        </w:rPr>
      </w:pPr>
      <w:bookmarkStart w:id="0" w:name="_Hlk207374201"/>
      <w:r w:rsidRPr="00557BAB">
        <w:rPr>
          <w:sz w:val="28"/>
          <w:szCs w:val="28"/>
        </w:rPr>
        <w:t xml:space="preserve">Alisha Shahi </w:t>
      </w:r>
      <w:r>
        <w:rPr>
          <w:sz w:val="28"/>
          <w:szCs w:val="28"/>
        </w:rPr>
        <w:t>(360801)</w:t>
      </w:r>
    </w:p>
    <w:p w14:paraId="509726AB" w14:textId="03ED75C6" w:rsidR="00C17EE0" w:rsidRPr="00557BAB" w:rsidRDefault="00C17EE0" w:rsidP="00C17EE0">
      <w:pPr>
        <w:tabs>
          <w:tab w:val="left" w:pos="4760"/>
        </w:tabs>
        <w:spacing w:after="40"/>
        <w:contextualSpacing/>
        <w:jc w:val="center"/>
        <w:rPr>
          <w:sz w:val="28"/>
          <w:szCs w:val="28"/>
        </w:rPr>
      </w:pPr>
      <w:r w:rsidRPr="00557BAB">
        <w:rPr>
          <w:sz w:val="28"/>
          <w:szCs w:val="28"/>
        </w:rPr>
        <w:t xml:space="preserve">Bhavishek Lama </w:t>
      </w:r>
      <w:r>
        <w:rPr>
          <w:sz w:val="28"/>
          <w:szCs w:val="28"/>
        </w:rPr>
        <w:t>(360805)</w:t>
      </w:r>
    </w:p>
    <w:p w14:paraId="51B33EAB" w14:textId="7044F7E0" w:rsidR="00C17EE0" w:rsidRPr="00557BAB" w:rsidRDefault="00C17EE0" w:rsidP="00C17EE0">
      <w:pPr>
        <w:tabs>
          <w:tab w:val="left" w:pos="4760"/>
        </w:tabs>
        <w:spacing w:after="40"/>
        <w:contextualSpacing/>
        <w:jc w:val="center"/>
        <w:rPr>
          <w:sz w:val="28"/>
          <w:szCs w:val="28"/>
        </w:rPr>
      </w:pPr>
      <w:r w:rsidRPr="00557BAB">
        <w:rPr>
          <w:sz w:val="28"/>
          <w:szCs w:val="28"/>
        </w:rPr>
        <w:t xml:space="preserve">Riya Phuyal </w:t>
      </w:r>
      <w:r>
        <w:rPr>
          <w:sz w:val="28"/>
          <w:szCs w:val="28"/>
        </w:rPr>
        <w:t>(</w:t>
      </w:r>
      <w:r w:rsidR="00621A83">
        <w:rPr>
          <w:sz w:val="28"/>
          <w:szCs w:val="28"/>
        </w:rPr>
        <w:t>360826</w:t>
      </w:r>
      <w:r>
        <w:rPr>
          <w:sz w:val="28"/>
          <w:szCs w:val="28"/>
        </w:rPr>
        <w:t>)</w:t>
      </w:r>
    </w:p>
    <w:p w14:paraId="64780A13" w14:textId="77777777" w:rsidR="00C17EE0" w:rsidRPr="00557BAB" w:rsidRDefault="00C17EE0" w:rsidP="00C17EE0">
      <w:pPr>
        <w:tabs>
          <w:tab w:val="left" w:pos="4760"/>
        </w:tabs>
        <w:spacing w:after="40"/>
        <w:contextualSpacing/>
        <w:jc w:val="center"/>
        <w:rPr>
          <w:sz w:val="28"/>
          <w:szCs w:val="28"/>
        </w:rPr>
      </w:pPr>
    </w:p>
    <w:bookmarkEnd w:id="0"/>
    <w:p w14:paraId="6C276094" w14:textId="77777777" w:rsidR="00C17EE0" w:rsidRPr="00557BAB" w:rsidRDefault="00C17EE0" w:rsidP="00C17EE0">
      <w:pPr>
        <w:tabs>
          <w:tab w:val="left" w:pos="4760"/>
        </w:tabs>
        <w:spacing w:after="40"/>
        <w:jc w:val="center"/>
        <w:rPr>
          <w:sz w:val="28"/>
          <w:szCs w:val="28"/>
        </w:rPr>
      </w:pPr>
      <w:r w:rsidRPr="00557BAB">
        <w:rPr>
          <w:b/>
          <w:sz w:val="28"/>
          <w:szCs w:val="28"/>
        </w:rPr>
        <w:t xml:space="preserve">KANTIPUR CITY COLLEGE </w:t>
      </w:r>
    </w:p>
    <w:p w14:paraId="4685B76A" w14:textId="12DA4AE8" w:rsidR="00A1584E" w:rsidRPr="00557BAB" w:rsidRDefault="00C17EE0" w:rsidP="00A1584E">
      <w:pPr>
        <w:tabs>
          <w:tab w:val="left" w:pos="4760"/>
        </w:tabs>
        <w:spacing w:after="40"/>
        <w:jc w:val="center"/>
        <w:rPr>
          <w:sz w:val="28"/>
          <w:szCs w:val="28"/>
        </w:rPr>
      </w:pPr>
      <w:r w:rsidRPr="00557BAB">
        <w:rPr>
          <w:sz w:val="28"/>
          <w:szCs w:val="28"/>
        </w:rPr>
        <w:t>Putalisadak, Kathmandu</w:t>
      </w:r>
    </w:p>
    <w:p w14:paraId="497DB6C7" w14:textId="5412562B" w:rsidR="00C17EE0" w:rsidRPr="00557BAB" w:rsidRDefault="00C17EE0" w:rsidP="00C17EE0">
      <w:pPr>
        <w:tabs>
          <w:tab w:val="left" w:pos="4760"/>
        </w:tabs>
        <w:spacing w:after="40"/>
        <w:jc w:val="center"/>
        <w:rPr>
          <w:sz w:val="28"/>
          <w:szCs w:val="28"/>
        </w:rPr>
      </w:pPr>
      <w:bookmarkStart w:id="1" w:name="_Hlk230777489"/>
      <w:r>
        <w:rPr>
          <w:sz w:val="28"/>
          <w:szCs w:val="28"/>
        </w:rPr>
        <w:t>October</w:t>
      </w:r>
      <w:r w:rsidRPr="00557BAB">
        <w:rPr>
          <w:sz w:val="28"/>
          <w:szCs w:val="28"/>
        </w:rPr>
        <w:t>,2026</w:t>
      </w:r>
      <w:bookmarkEnd w:id="1"/>
    </w:p>
    <w:p w14:paraId="00000015" w14:textId="77777777" w:rsidR="00DE10DC" w:rsidRPr="00A1584E" w:rsidRDefault="00000000" w:rsidP="00A1584E">
      <w:pPr>
        <w:spacing w:after="40"/>
        <w:jc w:val="center"/>
        <w:rPr>
          <w:b/>
          <w:bCs/>
          <w:sz w:val="28"/>
          <w:szCs w:val="28"/>
        </w:rPr>
      </w:pPr>
      <w:r>
        <w:rPr>
          <w:b/>
          <w:bCs/>
          <w:sz w:val="28"/>
          <w:szCs w:val="28"/>
        </w:rPr>
        <w:lastRenderedPageBreak/>
        <w:t>A Project Report</w:t>
      </w:r>
    </w:p>
    <w:p w14:paraId="00000016" w14:textId="77777777" w:rsidR="00DE10DC" w:rsidRPr="00A1584E" w:rsidRDefault="00000000" w:rsidP="00A1584E">
      <w:pPr>
        <w:spacing w:after="40"/>
        <w:jc w:val="center"/>
        <w:rPr>
          <w:b/>
          <w:bCs/>
          <w:sz w:val="28"/>
          <w:szCs w:val="28"/>
        </w:rPr>
      </w:pPr>
      <w:r w:rsidRPr="00A1584E">
        <w:rPr>
          <w:b/>
          <w:bCs/>
          <w:sz w:val="28"/>
          <w:szCs w:val="28"/>
        </w:rPr>
        <w:t>on</w:t>
      </w:r>
    </w:p>
    <w:p w14:paraId="00000017" w14:textId="77777777" w:rsidR="00DE10DC" w:rsidRPr="00A1584E" w:rsidRDefault="00000000" w:rsidP="00A1584E">
      <w:pPr>
        <w:spacing w:after="40"/>
        <w:jc w:val="center"/>
        <w:rPr>
          <w:b/>
          <w:bCs/>
          <w:sz w:val="28"/>
          <w:szCs w:val="28"/>
        </w:rPr>
      </w:pPr>
      <w:r>
        <w:rPr>
          <w:b/>
          <w:bCs/>
          <w:sz w:val="28"/>
          <w:szCs w:val="28"/>
        </w:rPr>
        <w:t>Dungeon Explorer</w:t>
      </w:r>
    </w:p>
    <w:p w14:paraId="00000018" w14:textId="77777777" w:rsidR="00DE10DC" w:rsidRDefault="00000000" w:rsidP="00A969D5">
      <w:pPr>
        <w:spacing w:after="40"/>
        <w:jc w:val="center"/>
        <w:rPr>
          <w:sz w:val="28"/>
          <w:szCs w:val="28"/>
        </w:rPr>
      </w:pPr>
      <w:r>
        <w:rPr>
          <w:sz w:val="28"/>
          <w:szCs w:val="28"/>
        </w:rPr>
        <w:t>Submitted in partial fulfillment of the requirement of</w:t>
      </w:r>
    </w:p>
    <w:p w14:paraId="0000001A" w14:textId="05E2E04D" w:rsidR="00DE10DC" w:rsidRPr="00A1584E" w:rsidRDefault="31217DCA" w:rsidP="00A1584E">
      <w:pPr>
        <w:spacing w:after="40"/>
        <w:jc w:val="center"/>
        <w:rPr>
          <w:b/>
          <w:sz w:val="28"/>
          <w:szCs w:val="28"/>
        </w:rPr>
      </w:pPr>
      <w:r w:rsidRPr="00A1584E">
        <w:rPr>
          <w:b/>
          <w:sz w:val="28"/>
          <w:szCs w:val="28"/>
        </w:rPr>
        <w:t>Project – VI (BIT356CO)</w:t>
      </w:r>
    </w:p>
    <w:p w14:paraId="0000001B" w14:textId="77777777" w:rsidR="00DE10DC" w:rsidRPr="00A1584E" w:rsidRDefault="31217DCA" w:rsidP="00A1584E">
      <w:pPr>
        <w:spacing w:after="40"/>
        <w:jc w:val="center"/>
        <w:rPr>
          <w:sz w:val="28"/>
          <w:szCs w:val="28"/>
        </w:rPr>
      </w:pPr>
      <w:r w:rsidRPr="00A1584E">
        <w:rPr>
          <w:sz w:val="28"/>
          <w:szCs w:val="28"/>
        </w:rPr>
        <w:t>Bachelor in Information Technology</w:t>
      </w:r>
    </w:p>
    <w:p w14:paraId="7B8DAB52" w14:textId="77777777" w:rsidR="00A1584E" w:rsidRDefault="00A1584E" w:rsidP="00A1584E">
      <w:pPr>
        <w:pStyle w:val="minebody"/>
      </w:pPr>
    </w:p>
    <w:p w14:paraId="13B55370" w14:textId="77777777" w:rsidR="00A1584E" w:rsidRPr="00A1584E" w:rsidRDefault="00A1584E" w:rsidP="00A1584E">
      <w:pPr>
        <w:rPr>
          <w:lang w:val="en-US"/>
        </w:rPr>
      </w:pPr>
    </w:p>
    <w:p w14:paraId="0000001C" w14:textId="77777777" w:rsidR="00DE10DC" w:rsidRDefault="00000000">
      <w:pPr>
        <w:jc w:val="center"/>
        <w:rPr>
          <w:sz w:val="28"/>
          <w:szCs w:val="28"/>
        </w:rPr>
      </w:pPr>
      <w:r>
        <w:rPr>
          <w:b/>
          <w:bCs/>
          <w:sz w:val="28"/>
          <w:szCs w:val="28"/>
        </w:rPr>
        <w:t>Submitted To</w:t>
      </w:r>
    </w:p>
    <w:p w14:paraId="0000001D" w14:textId="77777777" w:rsidR="00DE10DC" w:rsidRDefault="31217DCA" w:rsidP="31217DCA">
      <w:pPr>
        <w:spacing w:after="40"/>
        <w:jc w:val="center"/>
        <w:rPr>
          <w:sz w:val="28"/>
          <w:szCs w:val="28"/>
          <w:lang w:val="en-US"/>
        </w:rPr>
      </w:pPr>
      <w:r w:rsidRPr="31217DCA">
        <w:rPr>
          <w:b/>
          <w:bCs/>
          <w:sz w:val="28"/>
          <w:szCs w:val="28"/>
          <w:lang w:val="en-US"/>
        </w:rPr>
        <w:t>Purbanchal University</w:t>
      </w:r>
    </w:p>
    <w:p w14:paraId="0000001E" w14:textId="77777777" w:rsidR="00DE10DC" w:rsidRDefault="00000000">
      <w:pPr>
        <w:spacing w:after="360"/>
        <w:jc w:val="center"/>
        <w:rPr>
          <w:sz w:val="28"/>
          <w:szCs w:val="28"/>
        </w:rPr>
      </w:pPr>
      <w:r>
        <w:rPr>
          <w:sz w:val="28"/>
          <w:szCs w:val="28"/>
        </w:rPr>
        <w:t>Biratnagar, Nepal</w:t>
      </w:r>
    </w:p>
    <w:p w14:paraId="0000001F" w14:textId="77777777" w:rsidR="00DE10DC" w:rsidRDefault="00000000">
      <w:pPr>
        <w:jc w:val="center"/>
        <w:rPr>
          <w:sz w:val="28"/>
          <w:szCs w:val="28"/>
        </w:rPr>
      </w:pPr>
      <w:r>
        <w:rPr>
          <w:b/>
          <w:bCs/>
          <w:sz w:val="28"/>
          <w:szCs w:val="28"/>
        </w:rPr>
        <w:t>Submitted By</w:t>
      </w:r>
    </w:p>
    <w:p w14:paraId="00000020" w14:textId="77777777" w:rsidR="00DE10DC" w:rsidRDefault="31217DCA" w:rsidP="31217DCA">
      <w:pPr>
        <w:spacing w:after="60"/>
        <w:jc w:val="center"/>
        <w:rPr>
          <w:sz w:val="28"/>
          <w:szCs w:val="28"/>
          <w:lang w:val="en-US"/>
        </w:rPr>
      </w:pPr>
      <w:r w:rsidRPr="31217DCA">
        <w:rPr>
          <w:sz w:val="28"/>
          <w:szCs w:val="28"/>
          <w:lang w:val="en-US"/>
        </w:rPr>
        <w:t>Alisha Shahi  (360801)</w:t>
      </w:r>
    </w:p>
    <w:p w14:paraId="00000021" w14:textId="77777777" w:rsidR="00DE10DC" w:rsidRDefault="31217DCA" w:rsidP="31217DCA">
      <w:pPr>
        <w:spacing w:after="60"/>
        <w:jc w:val="center"/>
        <w:rPr>
          <w:sz w:val="28"/>
          <w:szCs w:val="28"/>
          <w:lang w:val="en-US"/>
        </w:rPr>
      </w:pPr>
      <w:r w:rsidRPr="31217DCA">
        <w:rPr>
          <w:sz w:val="28"/>
          <w:szCs w:val="28"/>
          <w:lang w:val="en-US"/>
        </w:rPr>
        <w:t>Bhavishek Lama  (360805)</w:t>
      </w:r>
    </w:p>
    <w:p w14:paraId="00000022" w14:textId="13A769B2" w:rsidR="00DE10DC" w:rsidRDefault="31217DCA" w:rsidP="31217DCA">
      <w:pPr>
        <w:spacing w:after="60"/>
        <w:jc w:val="center"/>
        <w:rPr>
          <w:sz w:val="28"/>
          <w:szCs w:val="28"/>
          <w:lang w:val="en-US"/>
        </w:rPr>
      </w:pPr>
      <w:r w:rsidRPr="31217DCA">
        <w:rPr>
          <w:sz w:val="28"/>
          <w:szCs w:val="28"/>
          <w:lang w:val="en-US"/>
        </w:rPr>
        <w:t>Riya Phuyal  (</w:t>
      </w:r>
      <w:r w:rsidR="00621A83">
        <w:rPr>
          <w:sz w:val="28"/>
          <w:szCs w:val="28"/>
          <w:lang w:val="en-US"/>
        </w:rPr>
        <w:t>360826</w:t>
      </w:r>
      <w:r w:rsidRPr="31217DCA">
        <w:rPr>
          <w:sz w:val="28"/>
          <w:szCs w:val="28"/>
          <w:lang w:val="en-US"/>
        </w:rPr>
        <w:t>)</w:t>
      </w:r>
    </w:p>
    <w:p w14:paraId="00000023" w14:textId="77777777" w:rsidR="00DE10DC" w:rsidRDefault="00DE10DC" w:rsidP="00A1584E">
      <w:pPr>
        <w:spacing w:after="60"/>
        <w:rPr>
          <w:sz w:val="28"/>
          <w:szCs w:val="28"/>
        </w:rPr>
      </w:pPr>
    </w:p>
    <w:p w14:paraId="00000024" w14:textId="77777777" w:rsidR="00DE10DC" w:rsidRDefault="00000000">
      <w:pPr>
        <w:spacing w:after="100"/>
        <w:jc w:val="center"/>
        <w:rPr>
          <w:sz w:val="28"/>
          <w:szCs w:val="28"/>
        </w:rPr>
      </w:pPr>
      <w:r>
        <w:rPr>
          <w:b/>
          <w:bCs/>
          <w:sz w:val="28"/>
          <w:szCs w:val="28"/>
        </w:rPr>
        <w:t>Project Supervisor</w:t>
      </w:r>
    </w:p>
    <w:p w14:paraId="00000025" w14:textId="77777777" w:rsidR="00DE10DC" w:rsidRDefault="00000000">
      <w:pPr>
        <w:spacing w:after="60"/>
        <w:jc w:val="center"/>
        <w:rPr>
          <w:sz w:val="28"/>
          <w:szCs w:val="28"/>
        </w:rPr>
      </w:pPr>
      <w:r>
        <w:rPr>
          <w:sz w:val="28"/>
          <w:szCs w:val="28"/>
        </w:rPr>
        <w:t>Er Maryada Karki</w:t>
      </w:r>
    </w:p>
    <w:p w14:paraId="00000026" w14:textId="20754530" w:rsidR="00DE10DC" w:rsidRDefault="00000000">
      <w:pPr>
        <w:spacing w:after="60"/>
        <w:jc w:val="center"/>
        <w:rPr>
          <w:sz w:val="28"/>
          <w:szCs w:val="28"/>
        </w:rPr>
      </w:pPr>
      <w:r>
        <w:rPr>
          <w:sz w:val="28"/>
          <w:szCs w:val="28"/>
        </w:rPr>
        <w:t>Santosh Sah</w:t>
      </w:r>
    </w:p>
    <w:p w14:paraId="00000027" w14:textId="77777777" w:rsidR="00DE10DC" w:rsidRDefault="00DE10DC">
      <w:pPr>
        <w:spacing w:after="60"/>
        <w:jc w:val="center"/>
        <w:rPr>
          <w:sz w:val="28"/>
          <w:szCs w:val="28"/>
        </w:rPr>
      </w:pPr>
    </w:p>
    <w:p w14:paraId="00000028" w14:textId="77777777" w:rsidR="00DE10DC" w:rsidRPr="00A1584E" w:rsidRDefault="00000000">
      <w:pPr>
        <w:spacing w:after="40"/>
        <w:jc w:val="center"/>
        <w:rPr>
          <w:sz w:val="28"/>
          <w:szCs w:val="28"/>
        </w:rPr>
      </w:pPr>
      <w:r w:rsidRPr="00A1584E">
        <w:rPr>
          <w:b/>
          <w:bCs/>
          <w:sz w:val="28"/>
          <w:szCs w:val="28"/>
        </w:rPr>
        <w:t>KANTIPUR CITY COLLEGE</w:t>
      </w:r>
    </w:p>
    <w:p w14:paraId="341E235D" w14:textId="77777777" w:rsidR="00A1584E" w:rsidRPr="00A1584E" w:rsidRDefault="00A1584E" w:rsidP="00A1584E">
      <w:pPr>
        <w:tabs>
          <w:tab w:val="left" w:pos="4760"/>
        </w:tabs>
        <w:spacing w:after="40"/>
        <w:jc w:val="center"/>
        <w:rPr>
          <w:sz w:val="28"/>
          <w:szCs w:val="28"/>
        </w:rPr>
      </w:pPr>
      <w:r w:rsidRPr="00A1584E">
        <w:rPr>
          <w:sz w:val="28"/>
          <w:szCs w:val="28"/>
        </w:rPr>
        <w:t>Putalisadak, Kathmandu</w:t>
      </w:r>
    </w:p>
    <w:p w14:paraId="4C672E80" w14:textId="2D6F2BCC" w:rsidR="00E304ED" w:rsidRPr="00A1584E" w:rsidRDefault="31217DCA">
      <w:pPr>
        <w:jc w:val="center"/>
        <w:rPr>
          <w:sz w:val="28"/>
          <w:szCs w:val="28"/>
          <w:lang w:val="en-US"/>
        </w:rPr>
        <w:sectPr w:rsidR="00E304ED" w:rsidRPr="00A1584E" w:rsidSect="00E304ED">
          <w:headerReference w:type="even" r:id="rId10"/>
          <w:footerReference w:type="even" r:id="rId11"/>
          <w:footerReference w:type="default" r:id="rId12"/>
          <w:headerReference w:type="first" r:id="rId13"/>
          <w:footerReference w:type="first" r:id="rId14"/>
          <w:pgSz w:w="11906" w:h="16838" w:code="9"/>
          <w:pgMar w:top="1800" w:right="1800" w:bottom="1800" w:left="2160" w:header="720" w:footer="720" w:gutter="0"/>
          <w:pgNumType w:fmt="lowerRoman"/>
          <w:cols w:space="720"/>
          <w:titlePg/>
          <w:docGrid w:linePitch="326"/>
        </w:sectPr>
      </w:pPr>
      <w:r w:rsidRPr="00A1584E">
        <w:rPr>
          <w:sz w:val="28"/>
          <w:szCs w:val="28"/>
          <w:lang w:val="en-US"/>
        </w:rPr>
        <w:t>October, 2026</w:t>
      </w:r>
    </w:p>
    <w:p w14:paraId="0000002C" w14:textId="15D0E8E6" w:rsidR="00DE10DC" w:rsidRPr="005C3B0E" w:rsidRDefault="00000000" w:rsidP="006223F3">
      <w:pPr>
        <w:pStyle w:val="Heading1"/>
        <w:numPr>
          <w:ilvl w:val="0"/>
          <w:numId w:val="0"/>
        </w:numPr>
        <w:ind w:left="432" w:hanging="432"/>
        <w:jc w:val="center"/>
      </w:pPr>
      <w:bookmarkStart w:id="2" w:name="_Toc242356418"/>
      <w:r w:rsidRPr="005C3B0E">
        <w:lastRenderedPageBreak/>
        <w:t>Abstract</w:t>
      </w:r>
      <w:bookmarkEnd w:id="2"/>
    </w:p>
    <w:p w14:paraId="795C54E9" w14:textId="3C4155B2" w:rsidR="005C3B0E" w:rsidRDefault="005C3B0E" w:rsidP="005C3B0E">
      <w:pPr>
        <w:pStyle w:val="minebody"/>
      </w:pPr>
      <w:r w:rsidRPr="007522CB">
        <w:t xml:space="preserve">Dungeon </w:t>
      </w:r>
      <w:r w:rsidR="00CC6A33">
        <w:t>Explorer</w:t>
      </w:r>
      <w:r w:rsidRPr="007522CB">
        <w:t xml:space="preserve"> is a 2D tile-based action-adventure game developed using Python, designed to provide an engaging and dynamic gaming experience through AI-based procedural map generation</w:t>
      </w:r>
      <w:r w:rsidRPr="005C3B0E">
        <w:t xml:space="preserve">. Players create or select an explorer profile explore dynamically generated dungeons, collect resources, </w:t>
      </w:r>
      <w:r>
        <w:t>find</w:t>
      </w:r>
      <w:r w:rsidRPr="005C3B0E">
        <w:t xml:space="preserve"> key-and-door objectives, fight monsters, and manage health, stamina, and inventory items. To improve replayability, the game generates a new dungeon for each run using a hybrid procedural generation pipeline. A genetic algorithm produces candidate layouts, cellular automata </w:t>
      </w:r>
      <w:r w:rsidR="00CC6A33" w:rsidRPr="005C3B0E">
        <w:t>smooth</w:t>
      </w:r>
      <w:r w:rsidRPr="005C3B0E">
        <w:t xml:space="preserve"> terrain, breadth-first search repairs disconnected areas and measures reachability, and A* pathfinding validates routes for entities and objectives. The game also incorporates profile persistence through JSON files and uses recent player performance to adjust future monster limits through an explainable rule-based system. This project demonstrates the integration of game development, procedural content generation, pathfinding, artificial intelligence, adaptive difficulty, user interface design, and local data persistence within a single-player desktop application</w:t>
      </w:r>
    </w:p>
    <w:p w14:paraId="6720D25E" w14:textId="77777777" w:rsidR="005C3B0E" w:rsidRDefault="005C3B0E">
      <w:pPr>
        <w:rPr>
          <w:rFonts w:eastAsia="Calibri" w:cs="Calibri"/>
          <w:color w:val="000000" w:themeColor="text1"/>
          <w:szCs w:val="22"/>
          <w:lang w:val="en-US"/>
        </w:rPr>
      </w:pPr>
      <w:r>
        <w:br w:type="page"/>
      </w:r>
    </w:p>
    <w:p w14:paraId="00000030" w14:textId="7133435A" w:rsidR="00DE10DC" w:rsidRPr="00CC6A33" w:rsidRDefault="00000000" w:rsidP="006223F3">
      <w:pPr>
        <w:pStyle w:val="Heading1"/>
        <w:numPr>
          <w:ilvl w:val="0"/>
          <w:numId w:val="0"/>
        </w:numPr>
        <w:ind w:left="432" w:hanging="432"/>
        <w:jc w:val="center"/>
      </w:pPr>
      <w:bookmarkStart w:id="3" w:name="_Toc242356419"/>
      <w:r w:rsidRPr="00CC6A33">
        <w:lastRenderedPageBreak/>
        <w:t>Acknowledgement</w:t>
      </w:r>
      <w:bookmarkEnd w:id="3"/>
    </w:p>
    <w:p w14:paraId="00000031" w14:textId="77777777" w:rsidR="00DE10DC" w:rsidRDefault="00000000" w:rsidP="005C3B0E">
      <w:pPr>
        <w:pStyle w:val="minebody"/>
      </w:pPr>
      <w:r>
        <w:t>We would like to express our heartfelt gratitude to everyone who has supported and encouraged us throughout the completion of this project.</w:t>
      </w:r>
    </w:p>
    <w:p w14:paraId="00000032" w14:textId="77777777" w:rsidR="00DE10DC" w:rsidRDefault="31217DCA" w:rsidP="005C3B0E">
      <w:pPr>
        <w:pStyle w:val="minebody"/>
      </w:pPr>
      <w:r w:rsidRPr="31217DCA">
        <w:t>First and foremost, our sincere thanks go to Purbanchal University for introducing such a practical and insightful course, which has provided us with the platform to explore and enhance our technical and academic capabilities.</w:t>
      </w:r>
    </w:p>
    <w:p w14:paraId="00000033" w14:textId="77777777" w:rsidR="00DE10DC" w:rsidRDefault="00000000" w:rsidP="005C3B0E">
      <w:pPr>
        <w:pStyle w:val="minebody"/>
      </w:pPr>
      <w:r>
        <w:t>We are deeply grateful to the entire team of Kantipur City College (KCC) for providing us with this valuable opportunity. We would especially like to extend our appreciation to the Principal of KCC, whose support and leadership have been instrumental in fostering an environment of learning and growth.</w:t>
      </w:r>
    </w:p>
    <w:p w14:paraId="00000034" w14:textId="4DEC0CB1" w:rsidR="00DE10DC" w:rsidRDefault="00000000" w:rsidP="005C3B0E">
      <w:pPr>
        <w:pStyle w:val="minebody"/>
      </w:pPr>
      <w:r>
        <w:t>A special note of thanks goes to our respected supervisors, Santosh Sah and Maryada Karki, whose consistent encouragement, guidance and rich knowledge helped us throughout the course of this project. Their mentorship has been invaluable, and we could not have asked for better mentors.</w:t>
      </w:r>
    </w:p>
    <w:p w14:paraId="00000035" w14:textId="77777777" w:rsidR="00DE10DC" w:rsidRDefault="31217DCA" w:rsidP="005C3B0E">
      <w:pPr>
        <w:pStyle w:val="minebody"/>
      </w:pPr>
      <w:r w:rsidRPr="31217DCA">
        <w:t>We also acknowledge the contributions of each team member and our classmates, who shared suggestions, advice and experiences that greatly enriched this project.</w:t>
      </w:r>
    </w:p>
    <w:p w14:paraId="00000036" w14:textId="77777777" w:rsidR="00DE10DC" w:rsidRDefault="00000000" w:rsidP="005C3B0E">
      <w:pPr>
        <w:pStyle w:val="minebody"/>
      </w:pPr>
      <w:r>
        <w:t>Finally, we extend our warmest thanks to our friends and family who supported us both directly and indirectly. Your encouragement and help made this journey smoother and more meaningful.</w:t>
      </w:r>
    </w:p>
    <w:p w14:paraId="00000037" w14:textId="77777777" w:rsidR="00DE10DC" w:rsidRDefault="00DE10DC" w:rsidP="005C3B0E">
      <w:pPr>
        <w:pStyle w:val="minebody"/>
      </w:pPr>
    </w:p>
    <w:p w14:paraId="00000038" w14:textId="77777777" w:rsidR="00DE10DC" w:rsidRDefault="31217DCA" w:rsidP="005C3B0E">
      <w:pPr>
        <w:pStyle w:val="minebody"/>
      </w:pPr>
      <w:r w:rsidRPr="31217DCA">
        <w:t>Alisha Shahi  (360801)</w:t>
      </w:r>
    </w:p>
    <w:p w14:paraId="00000039" w14:textId="77777777" w:rsidR="00DE10DC" w:rsidRDefault="31217DCA" w:rsidP="005C3B0E">
      <w:pPr>
        <w:pStyle w:val="minebody"/>
      </w:pPr>
      <w:r w:rsidRPr="31217DCA">
        <w:t>Bhavishek Lama  (360805)</w:t>
      </w:r>
    </w:p>
    <w:p w14:paraId="0000003A" w14:textId="320BDFEB" w:rsidR="005C3B0E" w:rsidRDefault="31217DCA" w:rsidP="005C3B0E">
      <w:pPr>
        <w:pStyle w:val="minebody"/>
      </w:pPr>
      <w:r w:rsidRPr="31217DCA">
        <w:t>Riya Phuyal  (</w:t>
      </w:r>
      <w:r w:rsidR="00621A83">
        <w:t>360826</w:t>
      </w:r>
      <w:r w:rsidRPr="31217DCA">
        <w:t>)</w:t>
      </w:r>
    </w:p>
    <w:p w14:paraId="541B61B3" w14:textId="77777777" w:rsidR="005C3B0E" w:rsidRDefault="005C3B0E">
      <w:pPr>
        <w:rPr>
          <w:lang w:val="en-US"/>
        </w:rPr>
      </w:pPr>
      <w:r>
        <w:rPr>
          <w:lang w:val="en-US"/>
        </w:rPr>
        <w:br w:type="page"/>
      </w:r>
    </w:p>
    <w:p w14:paraId="0000003B" w14:textId="77777777" w:rsidR="00DE10DC" w:rsidRPr="005C3B0E" w:rsidRDefault="00000000" w:rsidP="006223F3">
      <w:pPr>
        <w:pStyle w:val="Heading1"/>
        <w:numPr>
          <w:ilvl w:val="0"/>
          <w:numId w:val="0"/>
        </w:numPr>
        <w:ind w:left="432" w:hanging="432"/>
        <w:jc w:val="center"/>
      </w:pPr>
      <w:bookmarkStart w:id="4" w:name="_Toc242356420"/>
      <w:r w:rsidRPr="005C3B0E">
        <w:lastRenderedPageBreak/>
        <w:t>Declaration</w:t>
      </w:r>
      <w:bookmarkEnd w:id="4"/>
    </w:p>
    <w:p w14:paraId="0000003C" w14:textId="2F2BD8C9" w:rsidR="00DE10DC" w:rsidRDefault="31217DCA" w:rsidP="005C3B0E">
      <w:pPr>
        <w:pStyle w:val="minebody"/>
      </w:pPr>
      <w:r w:rsidRPr="31217DCA">
        <w:t>We declare that this project report titled “Dungeon Explorer”, submitted in partial fulfillment of the Bachelor of Information Technology, is a record of original work carried out by us under the supervision of Santosh Sah and Maryada Karki, and has not formed the basis for the award of any other degree or Diploma, in this or any other institution or University. In keeping with the ethical practice of reporting scientific information, due acknowledgments have been made wherever the findings of others have been cited.</w:t>
      </w:r>
    </w:p>
    <w:p w14:paraId="0000003D" w14:textId="77777777" w:rsidR="00DE10DC" w:rsidRDefault="00DE10DC" w:rsidP="005C3B0E">
      <w:pPr>
        <w:pStyle w:val="minebody"/>
      </w:pPr>
    </w:p>
    <w:p w14:paraId="0000003E" w14:textId="77777777" w:rsidR="00DE10DC" w:rsidRDefault="31217DCA" w:rsidP="005C3B0E">
      <w:pPr>
        <w:pStyle w:val="minebody"/>
      </w:pPr>
      <w:r w:rsidRPr="31217DCA">
        <w:t>Alisha Shahi  (360801)</w:t>
      </w:r>
    </w:p>
    <w:p w14:paraId="0000003F" w14:textId="77777777" w:rsidR="00DE10DC" w:rsidRDefault="31217DCA" w:rsidP="005C3B0E">
      <w:pPr>
        <w:pStyle w:val="minebody"/>
      </w:pPr>
      <w:r w:rsidRPr="31217DCA">
        <w:t>Bhavishek Lama  (360805)</w:t>
      </w:r>
    </w:p>
    <w:p w14:paraId="00000040" w14:textId="0D7673C2" w:rsidR="00DE10DC" w:rsidRDefault="31217DCA" w:rsidP="005C3B0E">
      <w:pPr>
        <w:pStyle w:val="minebody"/>
      </w:pPr>
      <w:r w:rsidRPr="31217DCA">
        <w:t>Riya Phuyal  (</w:t>
      </w:r>
      <w:r w:rsidR="00621A83">
        <w:t>360826</w:t>
      </w:r>
      <w:r w:rsidRPr="31217DCA">
        <w:t>)</w:t>
      </w:r>
    </w:p>
    <w:p w14:paraId="3CCE558F" w14:textId="77777777" w:rsidR="005C3B0E" w:rsidRDefault="005C3B0E" w:rsidP="005C3B0E">
      <w:pPr>
        <w:pStyle w:val="minebody"/>
        <w:rPr>
          <w:b/>
          <w:bCs/>
          <w:color w:val="000000"/>
          <w:sz w:val="32"/>
          <w:szCs w:val="32"/>
        </w:rPr>
      </w:pPr>
      <w:r>
        <w:rPr>
          <w:b/>
          <w:bCs/>
          <w:color w:val="000000"/>
          <w:sz w:val="32"/>
          <w:szCs w:val="32"/>
        </w:rPr>
        <w:br w:type="page"/>
      </w:r>
    </w:p>
    <w:p w14:paraId="00000041" w14:textId="23E900BF" w:rsidR="00DE10DC" w:rsidRPr="005C3B0E" w:rsidRDefault="00000000" w:rsidP="006223F3">
      <w:pPr>
        <w:pStyle w:val="Heading1"/>
        <w:numPr>
          <w:ilvl w:val="0"/>
          <w:numId w:val="0"/>
        </w:numPr>
        <w:ind w:left="432" w:hanging="432"/>
        <w:jc w:val="center"/>
      </w:pPr>
      <w:bookmarkStart w:id="5" w:name="_Toc242356421"/>
      <w:r w:rsidRPr="005C3B0E">
        <w:lastRenderedPageBreak/>
        <w:t>Supervisor’s Approval</w:t>
      </w:r>
      <w:bookmarkEnd w:id="5"/>
    </w:p>
    <w:p w14:paraId="00000042" w14:textId="1E7165AF" w:rsidR="00DE10DC" w:rsidRDefault="31217DCA" w:rsidP="005C3B0E">
      <w:pPr>
        <w:pStyle w:val="minebody"/>
      </w:pPr>
      <w:r w:rsidRPr="31217DCA">
        <w:t xml:space="preserve">This is to certify that the project entitled “Dungeon Explorer”, undertaken and demonstrated by Alisha Shahi, Bhavishek Lama and Riya Phuyal, has been successfully completed under our supervision as a partial fulfillment of the requirements of the degree of Bachelor </w:t>
      </w:r>
      <w:r w:rsidR="00CC6A33">
        <w:t>of</w:t>
      </w:r>
      <w:r w:rsidRPr="31217DCA">
        <w:t xml:space="preserve"> Information Technology, sixth semester, under Purbanchal University. We, henceforth, approve this project to be awarded the certificate by the concerned authority. During supervision, we found the students hardworking, skilled and ready to undertake any professional work related to this field in the future.</w:t>
      </w:r>
    </w:p>
    <w:p w14:paraId="00000043" w14:textId="77777777" w:rsidR="00DE10DC" w:rsidRDefault="00DE10DC" w:rsidP="005C3B0E">
      <w:pPr>
        <w:pStyle w:val="minebody"/>
      </w:pPr>
    </w:p>
    <w:p w14:paraId="5E59B09A" w14:textId="77777777" w:rsidR="00CC6A33" w:rsidRPr="00CC6A33" w:rsidRDefault="00CC6A33" w:rsidP="00CC6A33">
      <w:pPr>
        <w:rPr>
          <w:lang w:val="en-US"/>
        </w:rPr>
      </w:pPr>
    </w:p>
    <w:tbl>
      <w:tblPr>
        <w:tblStyle w:val="a"/>
        <w:tblW w:w="8007" w:type="dxa"/>
        <w:jc w:val="center"/>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Layout w:type="fixed"/>
        <w:tblLook w:val="0400" w:firstRow="0" w:lastRow="0" w:firstColumn="0" w:lastColumn="0" w:noHBand="0" w:noVBand="1"/>
      </w:tblPr>
      <w:tblGrid>
        <w:gridCol w:w="5937"/>
        <w:gridCol w:w="2070"/>
      </w:tblGrid>
      <w:tr w:rsidR="00DE10DC" w14:paraId="5983E251" w14:textId="77777777" w:rsidTr="00CC6A33">
        <w:trPr>
          <w:jc w:val="center"/>
        </w:trPr>
        <w:tc>
          <w:tcPr>
            <w:tcW w:w="5937" w:type="dxa"/>
          </w:tcPr>
          <w:p w14:paraId="00000044" w14:textId="2A97B0CD" w:rsidR="00DE10DC" w:rsidRDefault="00000000" w:rsidP="005C3B0E">
            <w:pPr>
              <w:pStyle w:val="minebody"/>
            </w:pPr>
            <w:r>
              <w:rPr>
                <w:b/>
                <w:bCs/>
                <w:sz w:val="22"/>
              </w:rPr>
              <w:t>Mr. Santosh Sah</w:t>
            </w:r>
          </w:p>
        </w:tc>
        <w:tc>
          <w:tcPr>
            <w:tcW w:w="2070" w:type="dxa"/>
          </w:tcPr>
          <w:p w14:paraId="00000045" w14:textId="77777777" w:rsidR="00DE10DC" w:rsidRDefault="00000000" w:rsidP="005C3B0E">
            <w:pPr>
              <w:pStyle w:val="minebody"/>
            </w:pPr>
            <w:r>
              <w:rPr>
                <w:b/>
                <w:bCs/>
                <w:sz w:val="22"/>
              </w:rPr>
              <w:t>Er. Maryada Karki</w:t>
            </w:r>
          </w:p>
        </w:tc>
      </w:tr>
      <w:tr w:rsidR="00DE10DC" w14:paraId="1FDE0105" w14:textId="77777777" w:rsidTr="00CC6A33">
        <w:trPr>
          <w:jc w:val="center"/>
        </w:trPr>
        <w:tc>
          <w:tcPr>
            <w:tcW w:w="5937" w:type="dxa"/>
          </w:tcPr>
          <w:p w14:paraId="00000046" w14:textId="77777777" w:rsidR="00DE10DC" w:rsidRDefault="00000000" w:rsidP="005C3B0E">
            <w:pPr>
              <w:pStyle w:val="minebody"/>
            </w:pPr>
            <w:r>
              <w:rPr>
                <w:sz w:val="22"/>
              </w:rPr>
              <w:t>Project Supervisor</w:t>
            </w:r>
          </w:p>
        </w:tc>
        <w:tc>
          <w:tcPr>
            <w:tcW w:w="2070" w:type="dxa"/>
          </w:tcPr>
          <w:p w14:paraId="00000047" w14:textId="77777777" w:rsidR="00DE10DC" w:rsidRDefault="00000000" w:rsidP="005C3B0E">
            <w:pPr>
              <w:pStyle w:val="minebody"/>
            </w:pPr>
            <w:r>
              <w:rPr>
                <w:sz w:val="22"/>
              </w:rPr>
              <w:t>Project Supervisor</w:t>
            </w:r>
          </w:p>
        </w:tc>
      </w:tr>
      <w:tr w:rsidR="00DE10DC" w14:paraId="689BBD7D" w14:textId="77777777" w:rsidTr="00CC6A33">
        <w:trPr>
          <w:jc w:val="center"/>
        </w:trPr>
        <w:tc>
          <w:tcPr>
            <w:tcW w:w="5937" w:type="dxa"/>
          </w:tcPr>
          <w:p w14:paraId="00000048" w14:textId="56E05C57" w:rsidR="00DE10DC" w:rsidRDefault="00000000" w:rsidP="005C3B0E">
            <w:pPr>
              <w:pStyle w:val="minebody"/>
            </w:pPr>
            <w:r>
              <w:rPr>
                <w:sz w:val="22"/>
              </w:rPr>
              <w:t xml:space="preserve">Department of </w:t>
            </w:r>
            <w:r w:rsidR="00CC6A33">
              <w:rPr>
                <w:sz w:val="22"/>
              </w:rPr>
              <w:t>IT</w:t>
            </w:r>
          </w:p>
        </w:tc>
        <w:tc>
          <w:tcPr>
            <w:tcW w:w="2070" w:type="dxa"/>
          </w:tcPr>
          <w:p w14:paraId="00000049" w14:textId="1166E8EC" w:rsidR="00DE10DC" w:rsidRDefault="00000000" w:rsidP="005C3B0E">
            <w:pPr>
              <w:pStyle w:val="minebody"/>
            </w:pPr>
            <w:r>
              <w:rPr>
                <w:sz w:val="22"/>
              </w:rPr>
              <w:t xml:space="preserve">Department of </w:t>
            </w:r>
            <w:r w:rsidR="00CC6A33">
              <w:rPr>
                <w:sz w:val="22"/>
              </w:rPr>
              <w:t>IT</w:t>
            </w:r>
          </w:p>
        </w:tc>
      </w:tr>
      <w:tr w:rsidR="00DE10DC" w14:paraId="56561EF4" w14:textId="77777777" w:rsidTr="00CC6A33">
        <w:trPr>
          <w:jc w:val="center"/>
        </w:trPr>
        <w:tc>
          <w:tcPr>
            <w:tcW w:w="5937" w:type="dxa"/>
          </w:tcPr>
          <w:p w14:paraId="0000004A" w14:textId="34C02DD0" w:rsidR="00DE10DC" w:rsidRDefault="00DE10DC" w:rsidP="005C3B0E">
            <w:pPr>
              <w:pStyle w:val="minebody"/>
            </w:pPr>
          </w:p>
        </w:tc>
        <w:tc>
          <w:tcPr>
            <w:tcW w:w="2070" w:type="dxa"/>
          </w:tcPr>
          <w:p w14:paraId="0000004B" w14:textId="687FFFA8" w:rsidR="00DE10DC" w:rsidRDefault="00DE10DC" w:rsidP="005C3B0E">
            <w:pPr>
              <w:pStyle w:val="minebody"/>
            </w:pPr>
          </w:p>
        </w:tc>
      </w:tr>
    </w:tbl>
    <w:p w14:paraId="56810FF7" w14:textId="77777777" w:rsidR="005C3B0E" w:rsidRDefault="005C3B0E" w:rsidP="005C3B0E">
      <w:pPr>
        <w:pStyle w:val="minebody"/>
        <w:rPr>
          <w:b/>
          <w:bCs/>
          <w:color w:val="000000"/>
          <w:sz w:val="32"/>
          <w:szCs w:val="32"/>
        </w:rPr>
      </w:pPr>
    </w:p>
    <w:p w14:paraId="4983CB0B" w14:textId="77777777" w:rsidR="005C3B0E" w:rsidRDefault="005C3B0E" w:rsidP="005C3B0E">
      <w:pPr>
        <w:pStyle w:val="minebody"/>
        <w:rPr>
          <w:b/>
          <w:bCs/>
          <w:color w:val="000000"/>
          <w:sz w:val="32"/>
          <w:szCs w:val="32"/>
        </w:rPr>
      </w:pPr>
      <w:r>
        <w:rPr>
          <w:b/>
          <w:bCs/>
          <w:color w:val="000000"/>
          <w:sz w:val="32"/>
          <w:szCs w:val="32"/>
        </w:rPr>
        <w:br w:type="page"/>
      </w:r>
    </w:p>
    <w:p w14:paraId="0000004C" w14:textId="304E5E48" w:rsidR="00DE10DC" w:rsidRPr="005C3B0E" w:rsidRDefault="00000000" w:rsidP="006223F3">
      <w:pPr>
        <w:pStyle w:val="Heading1"/>
        <w:numPr>
          <w:ilvl w:val="0"/>
          <w:numId w:val="0"/>
        </w:numPr>
        <w:ind w:left="432" w:hanging="432"/>
        <w:jc w:val="center"/>
      </w:pPr>
      <w:bookmarkStart w:id="6" w:name="_Toc242356422"/>
      <w:r w:rsidRPr="005C3B0E">
        <w:lastRenderedPageBreak/>
        <w:t>Certificate From Department</w:t>
      </w:r>
      <w:bookmarkEnd w:id="6"/>
    </w:p>
    <w:p w14:paraId="0000004D" w14:textId="77777777" w:rsidR="00DE10DC" w:rsidRDefault="31217DCA" w:rsidP="005C3B0E">
      <w:pPr>
        <w:pStyle w:val="minebody"/>
      </w:pPr>
      <w:r w:rsidRPr="31217DCA">
        <w:t>Following the Supervisor’s Approval and Examiner’s Acceptance, the project entitled “Dungeon Explorer”, submitted by Alisha Shahi, Bhavishek Lama and Riya Phuyal as a partial fulfillment of the requirements for the degree of BIT VI, under Purbanchal University, has been officially awarded by this certificate. We wish the students all the best for their future endeavors.</w:t>
      </w:r>
    </w:p>
    <w:p w14:paraId="0000004E" w14:textId="77777777" w:rsidR="00DE10DC" w:rsidRDefault="00DE10DC" w:rsidP="005C3B0E">
      <w:pPr>
        <w:pStyle w:val="minebody"/>
      </w:pPr>
    </w:p>
    <w:p w14:paraId="38664788" w14:textId="77777777" w:rsidR="00CC6A33" w:rsidRPr="00CC6A33" w:rsidRDefault="00CC6A33" w:rsidP="00CC6A33">
      <w:pPr>
        <w:rPr>
          <w:lang w:val="en-US"/>
        </w:rPr>
      </w:pPr>
    </w:p>
    <w:tbl>
      <w:tblPr>
        <w:tblStyle w:val="a0"/>
        <w:tblW w:w="7946" w:type="dxa"/>
        <w:jc w:val="center"/>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Layout w:type="fixed"/>
        <w:tblLook w:val="0400" w:firstRow="0" w:lastRow="0" w:firstColumn="0" w:lastColumn="0" w:noHBand="0" w:noVBand="1"/>
      </w:tblPr>
      <w:tblGrid>
        <w:gridCol w:w="5577"/>
        <w:gridCol w:w="2369"/>
      </w:tblGrid>
      <w:tr w:rsidR="00DE10DC" w14:paraId="24446E3B" w14:textId="77777777" w:rsidTr="00A969D5">
        <w:trPr>
          <w:jc w:val="center"/>
        </w:trPr>
        <w:tc>
          <w:tcPr>
            <w:tcW w:w="5577" w:type="dxa"/>
          </w:tcPr>
          <w:p w14:paraId="0000004F" w14:textId="77777777" w:rsidR="00DE10DC" w:rsidRDefault="00000000" w:rsidP="005C3B0E">
            <w:pPr>
              <w:pStyle w:val="minebody"/>
            </w:pPr>
            <w:r>
              <w:rPr>
                <w:b/>
                <w:bCs/>
                <w:sz w:val="22"/>
              </w:rPr>
              <w:t>Mr. Saroj Pandey</w:t>
            </w:r>
          </w:p>
        </w:tc>
        <w:tc>
          <w:tcPr>
            <w:tcW w:w="2369" w:type="dxa"/>
          </w:tcPr>
          <w:p w14:paraId="00000050" w14:textId="77777777" w:rsidR="00DE10DC" w:rsidRDefault="00000000" w:rsidP="005C3B0E">
            <w:pPr>
              <w:pStyle w:val="minebody"/>
            </w:pPr>
            <w:r>
              <w:rPr>
                <w:b/>
                <w:bCs/>
                <w:sz w:val="22"/>
              </w:rPr>
              <w:t>Mr. Rubim Shrestha</w:t>
            </w:r>
          </w:p>
        </w:tc>
      </w:tr>
      <w:tr w:rsidR="00DE10DC" w14:paraId="3D991EDF" w14:textId="77777777" w:rsidTr="00A969D5">
        <w:trPr>
          <w:jc w:val="center"/>
        </w:trPr>
        <w:tc>
          <w:tcPr>
            <w:tcW w:w="5577" w:type="dxa"/>
          </w:tcPr>
          <w:p w14:paraId="00000051" w14:textId="77777777" w:rsidR="00DE10DC" w:rsidRDefault="00000000" w:rsidP="005C3B0E">
            <w:pPr>
              <w:pStyle w:val="minebody"/>
            </w:pPr>
            <w:r>
              <w:rPr>
                <w:sz w:val="22"/>
              </w:rPr>
              <w:t>Head of Department</w:t>
            </w:r>
          </w:p>
        </w:tc>
        <w:tc>
          <w:tcPr>
            <w:tcW w:w="2369" w:type="dxa"/>
          </w:tcPr>
          <w:p w14:paraId="00000052" w14:textId="77777777" w:rsidR="00DE10DC" w:rsidRDefault="00000000" w:rsidP="005C3B0E">
            <w:pPr>
              <w:pStyle w:val="minebody"/>
            </w:pPr>
            <w:r>
              <w:rPr>
                <w:sz w:val="22"/>
              </w:rPr>
              <w:t>Project Coordinator</w:t>
            </w:r>
          </w:p>
        </w:tc>
      </w:tr>
      <w:tr w:rsidR="00DE10DC" w14:paraId="0116D273" w14:textId="77777777" w:rsidTr="00A969D5">
        <w:trPr>
          <w:jc w:val="center"/>
        </w:trPr>
        <w:tc>
          <w:tcPr>
            <w:tcW w:w="5577" w:type="dxa"/>
          </w:tcPr>
          <w:p w14:paraId="00000053" w14:textId="28454031" w:rsidR="00DE10DC" w:rsidRDefault="00000000" w:rsidP="005C3B0E">
            <w:pPr>
              <w:pStyle w:val="minebody"/>
            </w:pPr>
            <w:r>
              <w:rPr>
                <w:sz w:val="22"/>
              </w:rPr>
              <w:t xml:space="preserve">Department of </w:t>
            </w:r>
            <w:r w:rsidR="00CC6A33">
              <w:rPr>
                <w:sz w:val="22"/>
              </w:rPr>
              <w:t>IT</w:t>
            </w:r>
          </w:p>
        </w:tc>
        <w:tc>
          <w:tcPr>
            <w:tcW w:w="2369" w:type="dxa"/>
          </w:tcPr>
          <w:p w14:paraId="00000054" w14:textId="3B47088C" w:rsidR="00CC6A33" w:rsidRPr="00CC6A33" w:rsidRDefault="00000000" w:rsidP="00CC6A33">
            <w:pPr>
              <w:pStyle w:val="minebody"/>
              <w:rPr>
                <w:sz w:val="22"/>
              </w:rPr>
            </w:pPr>
            <w:r>
              <w:rPr>
                <w:sz w:val="22"/>
              </w:rPr>
              <w:t xml:space="preserve">Department of </w:t>
            </w:r>
            <w:r w:rsidR="00CC6A33">
              <w:rPr>
                <w:sz w:val="22"/>
              </w:rPr>
              <w:t>IT</w:t>
            </w:r>
          </w:p>
        </w:tc>
      </w:tr>
      <w:tr w:rsidR="00DE10DC" w14:paraId="7CA92C9D" w14:textId="77777777" w:rsidTr="00A969D5">
        <w:trPr>
          <w:jc w:val="center"/>
        </w:trPr>
        <w:tc>
          <w:tcPr>
            <w:tcW w:w="5577" w:type="dxa"/>
          </w:tcPr>
          <w:p w14:paraId="00000055" w14:textId="482E530B" w:rsidR="00DE10DC" w:rsidRDefault="00CC6A33" w:rsidP="005C3B0E">
            <w:pPr>
              <w:pStyle w:val="minebody"/>
            </w:pPr>
            <w:r>
              <w:t>Kantipur City College</w:t>
            </w:r>
          </w:p>
        </w:tc>
        <w:tc>
          <w:tcPr>
            <w:tcW w:w="2369" w:type="dxa"/>
          </w:tcPr>
          <w:p w14:paraId="00000056" w14:textId="2F1FAA1E" w:rsidR="00DE10DC" w:rsidRDefault="00CC6A33" w:rsidP="005C3B0E">
            <w:pPr>
              <w:pStyle w:val="minebody"/>
            </w:pPr>
            <w:r>
              <w:t>Kantipur City College</w:t>
            </w:r>
          </w:p>
        </w:tc>
      </w:tr>
    </w:tbl>
    <w:p w14:paraId="4E7F0D8C" w14:textId="77777777" w:rsidR="003F2835" w:rsidRDefault="003F2835" w:rsidP="005C3B0E">
      <w:pPr>
        <w:pStyle w:val="minebody"/>
        <w:sectPr w:rsidR="003F2835" w:rsidSect="003F2835">
          <w:footerReference w:type="default" r:id="rId15"/>
          <w:pgSz w:w="11906" w:h="16838" w:code="9"/>
          <w:pgMar w:top="1800" w:right="1800" w:bottom="1800" w:left="2160" w:header="720" w:footer="720" w:gutter="0"/>
          <w:pgNumType w:fmt="lowerRoman" w:start="3"/>
          <w:cols w:space="720"/>
          <w:docGrid w:linePitch="326"/>
        </w:sectPr>
      </w:pPr>
    </w:p>
    <w:p w14:paraId="00000058" w14:textId="77777777" w:rsidR="00DE10DC" w:rsidRPr="005C3B0E" w:rsidRDefault="00000000" w:rsidP="005C3B0E">
      <w:pPr>
        <w:spacing w:after="0"/>
        <w:jc w:val="center"/>
        <w:rPr>
          <w:b/>
          <w:bCs/>
          <w:color w:val="000000"/>
          <w:sz w:val="32"/>
          <w:szCs w:val="32"/>
        </w:rPr>
      </w:pPr>
      <w:r w:rsidRPr="005C3B0E">
        <w:rPr>
          <w:b/>
          <w:bCs/>
          <w:color w:val="000000"/>
          <w:sz w:val="32"/>
          <w:szCs w:val="32"/>
        </w:rPr>
        <w:lastRenderedPageBreak/>
        <w:t>Table of Contents</w:t>
      </w:r>
    </w:p>
    <w:p w14:paraId="00000059" w14:textId="77777777" w:rsidR="00DE10DC" w:rsidRDefault="00DE10DC">
      <w:pPr>
        <w:spacing w:after="160"/>
      </w:pPr>
    </w:p>
    <w:sdt>
      <w:sdtPr>
        <w:id w:val="-124605771"/>
        <w:docPartObj>
          <w:docPartGallery w:val="Table of Contents"/>
          <w:docPartUnique/>
        </w:docPartObj>
      </w:sdtPr>
      <w:sdtContent>
        <w:p w14:paraId="266BB6B8" w14:textId="17F71475" w:rsidR="003F2835" w:rsidRPr="003F2835" w:rsidRDefault="00000000" w:rsidP="003F2835">
          <w:pPr>
            <w:pStyle w:val="TOC1"/>
            <w:rPr>
              <w:rFonts w:eastAsiaTheme="minorEastAsia"/>
              <w:noProof/>
              <w:kern w:val="2"/>
              <w:lang w:val="en-US"/>
              <w14:ligatures w14:val="standardContextual"/>
            </w:rPr>
          </w:pPr>
          <w:r w:rsidRPr="00081D35">
            <w:fldChar w:fldCharType="begin"/>
          </w:r>
          <w:r w:rsidRPr="00081D35">
            <w:instrText xml:space="preserve"> TOC \h \u \z \t "Heading 1,1,Heading 2,2,Heading 3,3,"</w:instrText>
          </w:r>
          <w:r w:rsidRPr="00081D35">
            <w:fldChar w:fldCharType="separate"/>
          </w:r>
          <w:hyperlink w:anchor="_Toc242356418" w:history="1">
            <w:r w:rsidR="003F2835" w:rsidRPr="003F2835">
              <w:rPr>
                <w:rStyle w:val="Hyperlink"/>
                <w:rFonts w:eastAsia="Calibri"/>
                <w:noProof/>
              </w:rPr>
              <w:t>Abstract</w:t>
            </w:r>
            <w:r w:rsidR="003F2835" w:rsidRPr="003F2835">
              <w:rPr>
                <w:noProof/>
                <w:webHidden/>
              </w:rPr>
              <w:tab/>
            </w:r>
            <w:r w:rsidR="003F2835" w:rsidRPr="003F2835">
              <w:rPr>
                <w:noProof/>
                <w:webHidden/>
              </w:rPr>
              <w:fldChar w:fldCharType="begin"/>
            </w:r>
            <w:r w:rsidR="003F2835" w:rsidRPr="003F2835">
              <w:rPr>
                <w:noProof/>
                <w:webHidden/>
              </w:rPr>
              <w:instrText xml:space="preserve"> PAGEREF _Toc242356418 \h </w:instrText>
            </w:r>
            <w:r w:rsidR="003F2835" w:rsidRPr="003F2835">
              <w:rPr>
                <w:noProof/>
                <w:webHidden/>
              </w:rPr>
            </w:r>
            <w:r w:rsidR="003F2835" w:rsidRPr="003F2835">
              <w:rPr>
                <w:noProof/>
                <w:webHidden/>
              </w:rPr>
              <w:fldChar w:fldCharType="separate"/>
            </w:r>
            <w:r w:rsidR="00621A83">
              <w:rPr>
                <w:noProof/>
                <w:webHidden/>
              </w:rPr>
              <w:t>iii</w:t>
            </w:r>
            <w:r w:rsidR="003F2835" w:rsidRPr="003F2835">
              <w:rPr>
                <w:noProof/>
                <w:webHidden/>
              </w:rPr>
              <w:fldChar w:fldCharType="end"/>
            </w:r>
          </w:hyperlink>
        </w:p>
        <w:p w14:paraId="0D4D8238" w14:textId="64A27290" w:rsidR="003F2835" w:rsidRPr="003F2835" w:rsidRDefault="003F2835" w:rsidP="003F2835">
          <w:pPr>
            <w:pStyle w:val="TOC1"/>
            <w:rPr>
              <w:rFonts w:eastAsiaTheme="minorEastAsia"/>
              <w:noProof/>
              <w:kern w:val="2"/>
              <w:lang w:val="en-US"/>
              <w14:ligatures w14:val="standardContextual"/>
            </w:rPr>
          </w:pPr>
          <w:hyperlink w:anchor="_Toc242356419" w:history="1">
            <w:r w:rsidRPr="003F2835">
              <w:rPr>
                <w:rStyle w:val="Hyperlink"/>
                <w:rFonts w:eastAsia="Calibri"/>
                <w:noProof/>
              </w:rPr>
              <w:t>Acknowledgement</w:t>
            </w:r>
            <w:r w:rsidRPr="003F2835">
              <w:rPr>
                <w:noProof/>
                <w:webHidden/>
              </w:rPr>
              <w:tab/>
            </w:r>
            <w:r w:rsidRPr="003F2835">
              <w:rPr>
                <w:noProof/>
                <w:webHidden/>
              </w:rPr>
              <w:fldChar w:fldCharType="begin"/>
            </w:r>
            <w:r w:rsidRPr="003F2835">
              <w:rPr>
                <w:noProof/>
                <w:webHidden/>
              </w:rPr>
              <w:instrText xml:space="preserve"> PAGEREF _Toc242356419 \h </w:instrText>
            </w:r>
            <w:r w:rsidRPr="003F2835">
              <w:rPr>
                <w:noProof/>
                <w:webHidden/>
              </w:rPr>
            </w:r>
            <w:r w:rsidRPr="003F2835">
              <w:rPr>
                <w:noProof/>
                <w:webHidden/>
              </w:rPr>
              <w:fldChar w:fldCharType="separate"/>
            </w:r>
            <w:r w:rsidR="00621A83">
              <w:rPr>
                <w:noProof/>
                <w:webHidden/>
              </w:rPr>
              <w:t>iv</w:t>
            </w:r>
            <w:r w:rsidRPr="003F2835">
              <w:rPr>
                <w:noProof/>
                <w:webHidden/>
              </w:rPr>
              <w:fldChar w:fldCharType="end"/>
            </w:r>
          </w:hyperlink>
        </w:p>
        <w:p w14:paraId="71895BDB" w14:textId="16DF90D4" w:rsidR="003F2835" w:rsidRPr="003F2835" w:rsidRDefault="003F2835" w:rsidP="003F2835">
          <w:pPr>
            <w:pStyle w:val="TOC1"/>
            <w:rPr>
              <w:rFonts w:eastAsiaTheme="minorEastAsia"/>
              <w:noProof/>
              <w:kern w:val="2"/>
              <w:lang w:val="en-US"/>
              <w14:ligatures w14:val="standardContextual"/>
            </w:rPr>
          </w:pPr>
          <w:hyperlink w:anchor="_Toc242356420" w:history="1">
            <w:r w:rsidRPr="003F2835">
              <w:rPr>
                <w:rStyle w:val="Hyperlink"/>
                <w:rFonts w:eastAsia="Calibri"/>
                <w:noProof/>
              </w:rPr>
              <w:t>Declaration</w:t>
            </w:r>
            <w:r w:rsidRPr="003F2835">
              <w:rPr>
                <w:noProof/>
                <w:webHidden/>
              </w:rPr>
              <w:tab/>
            </w:r>
            <w:r w:rsidRPr="003F2835">
              <w:rPr>
                <w:noProof/>
                <w:webHidden/>
              </w:rPr>
              <w:fldChar w:fldCharType="begin"/>
            </w:r>
            <w:r w:rsidRPr="003F2835">
              <w:rPr>
                <w:noProof/>
                <w:webHidden/>
              </w:rPr>
              <w:instrText xml:space="preserve"> PAGEREF _Toc242356420 \h </w:instrText>
            </w:r>
            <w:r w:rsidRPr="003F2835">
              <w:rPr>
                <w:noProof/>
                <w:webHidden/>
              </w:rPr>
            </w:r>
            <w:r w:rsidRPr="003F2835">
              <w:rPr>
                <w:noProof/>
                <w:webHidden/>
              </w:rPr>
              <w:fldChar w:fldCharType="separate"/>
            </w:r>
            <w:r w:rsidR="00621A83">
              <w:rPr>
                <w:noProof/>
                <w:webHidden/>
              </w:rPr>
              <w:t>v</w:t>
            </w:r>
            <w:r w:rsidRPr="003F2835">
              <w:rPr>
                <w:noProof/>
                <w:webHidden/>
              </w:rPr>
              <w:fldChar w:fldCharType="end"/>
            </w:r>
          </w:hyperlink>
        </w:p>
        <w:p w14:paraId="3D95E5A2" w14:textId="0884A937" w:rsidR="003F2835" w:rsidRPr="003F2835" w:rsidRDefault="003F2835" w:rsidP="003F2835">
          <w:pPr>
            <w:pStyle w:val="TOC1"/>
            <w:rPr>
              <w:rFonts w:eastAsiaTheme="minorEastAsia"/>
              <w:noProof/>
              <w:kern w:val="2"/>
              <w:lang w:val="en-US"/>
              <w14:ligatures w14:val="standardContextual"/>
            </w:rPr>
          </w:pPr>
          <w:hyperlink w:anchor="_Toc242356421" w:history="1">
            <w:r w:rsidRPr="003F2835">
              <w:rPr>
                <w:rStyle w:val="Hyperlink"/>
                <w:rFonts w:eastAsia="Calibri"/>
                <w:noProof/>
              </w:rPr>
              <w:t>Supervisor’s Approval</w:t>
            </w:r>
            <w:r w:rsidRPr="003F2835">
              <w:rPr>
                <w:noProof/>
                <w:webHidden/>
              </w:rPr>
              <w:tab/>
            </w:r>
            <w:r w:rsidRPr="003F2835">
              <w:rPr>
                <w:noProof/>
                <w:webHidden/>
              </w:rPr>
              <w:fldChar w:fldCharType="begin"/>
            </w:r>
            <w:r w:rsidRPr="003F2835">
              <w:rPr>
                <w:noProof/>
                <w:webHidden/>
              </w:rPr>
              <w:instrText xml:space="preserve"> PAGEREF _Toc242356421 \h </w:instrText>
            </w:r>
            <w:r w:rsidRPr="003F2835">
              <w:rPr>
                <w:noProof/>
                <w:webHidden/>
              </w:rPr>
            </w:r>
            <w:r w:rsidRPr="003F2835">
              <w:rPr>
                <w:noProof/>
                <w:webHidden/>
              </w:rPr>
              <w:fldChar w:fldCharType="separate"/>
            </w:r>
            <w:r w:rsidR="00621A83">
              <w:rPr>
                <w:noProof/>
                <w:webHidden/>
              </w:rPr>
              <w:t>vi</w:t>
            </w:r>
            <w:r w:rsidRPr="003F2835">
              <w:rPr>
                <w:noProof/>
                <w:webHidden/>
              </w:rPr>
              <w:fldChar w:fldCharType="end"/>
            </w:r>
          </w:hyperlink>
        </w:p>
        <w:p w14:paraId="3A97421B" w14:textId="4484C2A7" w:rsidR="003F2835" w:rsidRPr="003F2835" w:rsidRDefault="003F2835" w:rsidP="003F2835">
          <w:pPr>
            <w:pStyle w:val="TOC1"/>
            <w:rPr>
              <w:rFonts w:eastAsiaTheme="minorEastAsia"/>
              <w:noProof/>
              <w:kern w:val="2"/>
              <w:lang w:val="en-US"/>
              <w14:ligatures w14:val="standardContextual"/>
            </w:rPr>
          </w:pPr>
          <w:hyperlink w:anchor="_Toc242356422" w:history="1">
            <w:r w:rsidRPr="003F2835">
              <w:rPr>
                <w:rStyle w:val="Hyperlink"/>
                <w:rFonts w:eastAsia="Calibri"/>
                <w:noProof/>
              </w:rPr>
              <w:t>Certificate From Department</w:t>
            </w:r>
            <w:r w:rsidRPr="003F2835">
              <w:rPr>
                <w:noProof/>
                <w:webHidden/>
              </w:rPr>
              <w:tab/>
            </w:r>
            <w:r w:rsidRPr="003F2835">
              <w:rPr>
                <w:noProof/>
                <w:webHidden/>
              </w:rPr>
              <w:fldChar w:fldCharType="begin"/>
            </w:r>
            <w:r w:rsidRPr="003F2835">
              <w:rPr>
                <w:noProof/>
                <w:webHidden/>
              </w:rPr>
              <w:instrText xml:space="preserve"> PAGEREF _Toc242356422 \h </w:instrText>
            </w:r>
            <w:r w:rsidRPr="003F2835">
              <w:rPr>
                <w:noProof/>
                <w:webHidden/>
              </w:rPr>
            </w:r>
            <w:r w:rsidRPr="003F2835">
              <w:rPr>
                <w:noProof/>
                <w:webHidden/>
              </w:rPr>
              <w:fldChar w:fldCharType="separate"/>
            </w:r>
            <w:r w:rsidR="00621A83">
              <w:rPr>
                <w:noProof/>
                <w:webHidden/>
              </w:rPr>
              <w:t>vii</w:t>
            </w:r>
            <w:r w:rsidRPr="003F2835">
              <w:rPr>
                <w:noProof/>
                <w:webHidden/>
              </w:rPr>
              <w:fldChar w:fldCharType="end"/>
            </w:r>
          </w:hyperlink>
        </w:p>
        <w:p w14:paraId="57CFDFDF" w14:textId="22CFF377" w:rsidR="003F2835" w:rsidRPr="003F2835" w:rsidRDefault="003F2835" w:rsidP="003F2835">
          <w:pPr>
            <w:pStyle w:val="TOC1"/>
            <w:rPr>
              <w:rFonts w:eastAsiaTheme="minorEastAsia"/>
              <w:noProof/>
              <w:kern w:val="2"/>
              <w:lang w:val="en-US"/>
              <w14:ligatures w14:val="standardContextual"/>
            </w:rPr>
          </w:pPr>
          <w:hyperlink w:anchor="_Toc242356423" w:history="1">
            <w:r w:rsidRPr="003F2835">
              <w:rPr>
                <w:rStyle w:val="Hyperlink"/>
                <w:rFonts w:eastAsia="Calibri"/>
                <w:noProof/>
              </w:rPr>
              <w:t>List of Figures</w:t>
            </w:r>
            <w:r w:rsidRPr="003F2835">
              <w:rPr>
                <w:noProof/>
                <w:webHidden/>
              </w:rPr>
              <w:tab/>
            </w:r>
            <w:r w:rsidRPr="003F2835">
              <w:rPr>
                <w:noProof/>
                <w:webHidden/>
              </w:rPr>
              <w:fldChar w:fldCharType="begin"/>
            </w:r>
            <w:r w:rsidRPr="003F2835">
              <w:rPr>
                <w:noProof/>
                <w:webHidden/>
              </w:rPr>
              <w:instrText xml:space="preserve"> PAGEREF _Toc242356423 \h </w:instrText>
            </w:r>
            <w:r w:rsidRPr="003F2835">
              <w:rPr>
                <w:noProof/>
                <w:webHidden/>
              </w:rPr>
            </w:r>
            <w:r w:rsidRPr="003F2835">
              <w:rPr>
                <w:noProof/>
                <w:webHidden/>
              </w:rPr>
              <w:fldChar w:fldCharType="separate"/>
            </w:r>
            <w:r w:rsidR="00621A83">
              <w:rPr>
                <w:noProof/>
                <w:webHidden/>
              </w:rPr>
              <w:t>xi</w:t>
            </w:r>
            <w:r w:rsidRPr="003F2835">
              <w:rPr>
                <w:noProof/>
                <w:webHidden/>
              </w:rPr>
              <w:fldChar w:fldCharType="end"/>
            </w:r>
          </w:hyperlink>
        </w:p>
        <w:p w14:paraId="5CCC5496" w14:textId="2680BFE7" w:rsidR="003F2835" w:rsidRPr="003F2835" w:rsidRDefault="003F2835" w:rsidP="003F2835">
          <w:pPr>
            <w:pStyle w:val="TOC1"/>
            <w:rPr>
              <w:rFonts w:eastAsiaTheme="minorEastAsia"/>
              <w:noProof/>
              <w:kern w:val="2"/>
              <w:lang w:val="en-US"/>
              <w14:ligatures w14:val="standardContextual"/>
            </w:rPr>
          </w:pPr>
          <w:hyperlink w:anchor="_Toc242356424" w:history="1">
            <w:r w:rsidRPr="003F2835">
              <w:rPr>
                <w:rStyle w:val="Hyperlink"/>
                <w:rFonts w:eastAsia="Calibri"/>
                <w:noProof/>
              </w:rPr>
              <w:t>List of Tables</w:t>
            </w:r>
            <w:r w:rsidRPr="003F2835">
              <w:rPr>
                <w:noProof/>
                <w:webHidden/>
              </w:rPr>
              <w:tab/>
            </w:r>
            <w:r w:rsidRPr="003F2835">
              <w:rPr>
                <w:noProof/>
                <w:webHidden/>
              </w:rPr>
              <w:fldChar w:fldCharType="begin"/>
            </w:r>
            <w:r w:rsidRPr="003F2835">
              <w:rPr>
                <w:noProof/>
                <w:webHidden/>
              </w:rPr>
              <w:instrText xml:space="preserve"> PAGEREF _Toc242356424 \h </w:instrText>
            </w:r>
            <w:r w:rsidRPr="003F2835">
              <w:rPr>
                <w:noProof/>
                <w:webHidden/>
              </w:rPr>
            </w:r>
            <w:r w:rsidRPr="003F2835">
              <w:rPr>
                <w:noProof/>
                <w:webHidden/>
              </w:rPr>
              <w:fldChar w:fldCharType="separate"/>
            </w:r>
            <w:r w:rsidR="00621A83">
              <w:rPr>
                <w:noProof/>
                <w:webHidden/>
              </w:rPr>
              <w:t>xii</w:t>
            </w:r>
            <w:r w:rsidRPr="003F2835">
              <w:rPr>
                <w:noProof/>
                <w:webHidden/>
              </w:rPr>
              <w:fldChar w:fldCharType="end"/>
            </w:r>
          </w:hyperlink>
        </w:p>
        <w:p w14:paraId="25D5F1E2" w14:textId="4BBBA93B" w:rsidR="003F2835" w:rsidRPr="003F2835" w:rsidRDefault="003F2835" w:rsidP="003F2835">
          <w:pPr>
            <w:pStyle w:val="TOC1"/>
            <w:rPr>
              <w:rFonts w:eastAsiaTheme="minorEastAsia"/>
              <w:noProof/>
              <w:kern w:val="2"/>
              <w:lang w:val="en-US"/>
              <w14:ligatures w14:val="standardContextual"/>
            </w:rPr>
          </w:pPr>
          <w:hyperlink w:anchor="_Toc242356425" w:history="1">
            <w:r w:rsidRPr="003F2835">
              <w:rPr>
                <w:rStyle w:val="Hyperlink"/>
                <w:rFonts w:eastAsia="Calibri"/>
                <w:noProof/>
              </w:rPr>
              <w:t>List of Abbreviations</w:t>
            </w:r>
            <w:r w:rsidRPr="003F2835">
              <w:rPr>
                <w:noProof/>
                <w:webHidden/>
              </w:rPr>
              <w:tab/>
            </w:r>
            <w:r w:rsidRPr="003F2835">
              <w:rPr>
                <w:noProof/>
                <w:webHidden/>
              </w:rPr>
              <w:fldChar w:fldCharType="begin"/>
            </w:r>
            <w:r w:rsidRPr="003F2835">
              <w:rPr>
                <w:noProof/>
                <w:webHidden/>
              </w:rPr>
              <w:instrText xml:space="preserve"> PAGEREF _Toc242356425 \h </w:instrText>
            </w:r>
            <w:r w:rsidRPr="003F2835">
              <w:rPr>
                <w:noProof/>
                <w:webHidden/>
              </w:rPr>
            </w:r>
            <w:r w:rsidRPr="003F2835">
              <w:rPr>
                <w:noProof/>
                <w:webHidden/>
              </w:rPr>
              <w:fldChar w:fldCharType="separate"/>
            </w:r>
            <w:r w:rsidR="00621A83">
              <w:rPr>
                <w:noProof/>
                <w:webHidden/>
              </w:rPr>
              <w:t>xiii</w:t>
            </w:r>
            <w:r w:rsidRPr="003F2835">
              <w:rPr>
                <w:noProof/>
                <w:webHidden/>
              </w:rPr>
              <w:fldChar w:fldCharType="end"/>
            </w:r>
          </w:hyperlink>
        </w:p>
        <w:p w14:paraId="1BAD3A74" w14:textId="45C5514C" w:rsidR="003F2835" w:rsidRPr="003F2835" w:rsidRDefault="003F2835" w:rsidP="003F2835">
          <w:pPr>
            <w:pStyle w:val="TOC1"/>
            <w:tabs>
              <w:tab w:val="left" w:pos="480"/>
            </w:tabs>
            <w:rPr>
              <w:rFonts w:eastAsiaTheme="minorEastAsia"/>
              <w:noProof/>
              <w:kern w:val="2"/>
              <w:lang w:val="en-US"/>
              <w14:ligatures w14:val="standardContextual"/>
            </w:rPr>
          </w:pPr>
          <w:hyperlink w:anchor="_Toc242356426" w:history="1">
            <w:r w:rsidRPr="003F2835">
              <w:rPr>
                <w:rStyle w:val="Hyperlink"/>
                <w:rFonts w:eastAsia="Calibri"/>
                <w:noProof/>
              </w:rPr>
              <w:t>1</w:t>
            </w:r>
            <w:r w:rsidRPr="003F2835">
              <w:rPr>
                <w:rFonts w:eastAsiaTheme="minorEastAsia"/>
                <w:noProof/>
                <w:kern w:val="2"/>
                <w:lang w:val="en-US"/>
                <w14:ligatures w14:val="standardContextual"/>
              </w:rPr>
              <w:tab/>
            </w:r>
            <w:r w:rsidRPr="003F2835">
              <w:rPr>
                <w:rStyle w:val="Hyperlink"/>
                <w:rFonts w:eastAsia="Calibri"/>
                <w:noProof/>
              </w:rPr>
              <w:t>Introduction</w:t>
            </w:r>
            <w:r w:rsidRPr="003F2835">
              <w:rPr>
                <w:noProof/>
                <w:webHidden/>
              </w:rPr>
              <w:tab/>
            </w:r>
            <w:r w:rsidRPr="003F2835">
              <w:rPr>
                <w:noProof/>
                <w:webHidden/>
              </w:rPr>
              <w:fldChar w:fldCharType="begin"/>
            </w:r>
            <w:r w:rsidRPr="003F2835">
              <w:rPr>
                <w:noProof/>
                <w:webHidden/>
              </w:rPr>
              <w:instrText xml:space="preserve"> PAGEREF _Toc242356426 \h </w:instrText>
            </w:r>
            <w:r w:rsidRPr="003F2835">
              <w:rPr>
                <w:noProof/>
                <w:webHidden/>
              </w:rPr>
            </w:r>
            <w:r w:rsidRPr="003F2835">
              <w:rPr>
                <w:noProof/>
                <w:webHidden/>
              </w:rPr>
              <w:fldChar w:fldCharType="separate"/>
            </w:r>
            <w:r w:rsidR="00621A83">
              <w:rPr>
                <w:noProof/>
                <w:webHidden/>
              </w:rPr>
              <w:t>1</w:t>
            </w:r>
            <w:r w:rsidRPr="003F2835">
              <w:rPr>
                <w:noProof/>
                <w:webHidden/>
              </w:rPr>
              <w:fldChar w:fldCharType="end"/>
            </w:r>
          </w:hyperlink>
        </w:p>
        <w:p w14:paraId="5FA83554" w14:textId="6F18966E" w:rsidR="003F2835" w:rsidRPr="003F2835" w:rsidRDefault="003F2835" w:rsidP="003F2835">
          <w:pPr>
            <w:pStyle w:val="TOC2"/>
            <w:tabs>
              <w:tab w:val="left" w:pos="960"/>
              <w:tab w:val="right" w:leader="dot" w:pos="7936"/>
            </w:tabs>
            <w:spacing w:after="0"/>
            <w:rPr>
              <w:rFonts w:eastAsiaTheme="minorEastAsia"/>
              <w:noProof/>
              <w:kern w:val="2"/>
              <w:lang w:val="en-US"/>
              <w14:ligatures w14:val="standardContextual"/>
            </w:rPr>
          </w:pPr>
          <w:hyperlink w:anchor="_Toc242356427" w:history="1">
            <w:r w:rsidRPr="003F2835">
              <w:rPr>
                <w:rStyle w:val="Hyperlink"/>
                <w:rFonts w:eastAsia="Calibri"/>
                <w:noProof/>
              </w:rPr>
              <w:t>1.1</w:t>
            </w:r>
            <w:r w:rsidRPr="003F2835">
              <w:rPr>
                <w:rFonts w:eastAsiaTheme="minorEastAsia"/>
                <w:noProof/>
                <w:kern w:val="2"/>
                <w:lang w:val="en-US"/>
                <w14:ligatures w14:val="standardContextual"/>
              </w:rPr>
              <w:tab/>
            </w:r>
            <w:r w:rsidRPr="003F2835">
              <w:rPr>
                <w:rStyle w:val="Hyperlink"/>
                <w:rFonts w:eastAsia="Calibri"/>
                <w:noProof/>
              </w:rPr>
              <w:t>Overview</w:t>
            </w:r>
            <w:r w:rsidRPr="003F2835">
              <w:rPr>
                <w:noProof/>
                <w:webHidden/>
              </w:rPr>
              <w:tab/>
            </w:r>
            <w:r w:rsidRPr="003F2835">
              <w:rPr>
                <w:noProof/>
                <w:webHidden/>
              </w:rPr>
              <w:fldChar w:fldCharType="begin"/>
            </w:r>
            <w:r w:rsidRPr="003F2835">
              <w:rPr>
                <w:noProof/>
                <w:webHidden/>
              </w:rPr>
              <w:instrText xml:space="preserve"> PAGEREF _Toc242356427 \h </w:instrText>
            </w:r>
            <w:r w:rsidRPr="003F2835">
              <w:rPr>
                <w:noProof/>
                <w:webHidden/>
              </w:rPr>
            </w:r>
            <w:r w:rsidRPr="003F2835">
              <w:rPr>
                <w:noProof/>
                <w:webHidden/>
              </w:rPr>
              <w:fldChar w:fldCharType="separate"/>
            </w:r>
            <w:r w:rsidR="00621A83">
              <w:rPr>
                <w:noProof/>
                <w:webHidden/>
              </w:rPr>
              <w:t>1</w:t>
            </w:r>
            <w:r w:rsidRPr="003F2835">
              <w:rPr>
                <w:noProof/>
                <w:webHidden/>
              </w:rPr>
              <w:fldChar w:fldCharType="end"/>
            </w:r>
          </w:hyperlink>
        </w:p>
        <w:p w14:paraId="5312B267" w14:textId="1F067CF9" w:rsidR="003F2835" w:rsidRPr="003F2835" w:rsidRDefault="003F2835" w:rsidP="003F2835">
          <w:pPr>
            <w:pStyle w:val="TOC2"/>
            <w:tabs>
              <w:tab w:val="left" w:pos="960"/>
              <w:tab w:val="right" w:leader="dot" w:pos="7936"/>
            </w:tabs>
            <w:spacing w:after="0"/>
            <w:rPr>
              <w:rFonts w:eastAsiaTheme="minorEastAsia"/>
              <w:noProof/>
              <w:kern w:val="2"/>
              <w:lang w:val="en-US"/>
              <w14:ligatures w14:val="standardContextual"/>
            </w:rPr>
          </w:pPr>
          <w:hyperlink w:anchor="_Toc242356428" w:history="1">
            <w:r w:rsidRPr="003F2835">
              <w:rPr>
                <w:rStyle w:val="Hyperlink"/>
                <w:rFonts w:eastAsia="Calibri"/>
                <w:noProof/>
              </w:rPr>
              <w:t>1.2</w:t>
            </w:r>
            <w:r w:rsidRPr="003F2835">
              <w:rPr>
                <w:rFonts w:eastAsiaTheme="minorEastAsia"/>
                <w:noProof/>
                <w:kern w:val="2"/>
                <w:lang w:val="en-US"/>
                <w14:ligatures w14:val="standardContextual"/>
              </w:rPr>
              <w:tab/>
            </w:r>
            <w:r w:rsidRPr="003F2835">
              <w:rPr>
                <w:rStyle w:val="Hyperlink"/>
                <w:rFonts w:eastAsia="Calibri"/>
                <w:noProof/>
              </w:rPr>
              <w:t>Problem Statement</w:t>
            </w:r>
            <w:r w:rsidRPr="003F2835">
              <w:rPr>
                <w:noProof/>
                <w:webHidden/>
              </w:rPr>
              <w:tab/>
            </w:r>
            <w:r w:rsidRPr="003F2835">
              <w:rPr>
                <w:noProof/>
                <w:webHidden/>
              </w:rPr>
              <w:fldChar w:fldCharType="begin"/>
            </w:r>
            <w:r w:rsidRPr="003F2835">
              <w:rPr>
                <w:noProof/>
                <w:webHidden/>
              </w:rPr>
              <w:instrText xml:space="preserve"> PAGEREF _Toc242356428 \h </w:instrText>
            </w:r>
            <w:r w:rsidRPr="003F2835">
              <w:rPr>
                <w:noProof/>
                <w:webHidden/>
              </w:rPr>
            </w:r>
            <w:r w:rsidRPr="003F2835">
              <w:rPr>
                <w:noProof/>
                <w:webHidden/>
              </w:rPr>
              <w:fldChar w:fldCharType="separate"/>
            </w:r>
            <w:r w:rsidR="00621A83">
              <w:rPr>
                <w:noProof/>
                <w:webHidden/>
              </w:rPr>
              <w:t>1</w:t>
            </w:r>
            <w:r w:rsidRPr="003F2835">
              <w:rPr>
                <w:noProof/>
                <w:webHidden/>
              </w:rPr>
              <w:fldChar w:fldCharType="end"/>
            </w:r>
          </w:hyperlink>
        </w:p>
        <w:p w14:paraId="0F52FFEC" w14:textId="16E0826A" w:rsidR="003F2835" w:rsidRPr="003F2835" w:rsidRDefault="003F2835" w:rsidP="003F2835">
          <w:pPr>
            <w:pStyle w:val="TOC2"/>
            <w:tabs>
              <w:tab w:val="left" w:pos="960"/>
              <w:tab w:val="right" w:leader="dot" w:pos="7936"/>
            </w:tabs>
            <w:spacing w:after="0"/>
            <w:rPr>
              <w:rFonts w:eastAsiaTheme="minorEastAsia"/>
              <w:noProof/>
              <w:kern w:val="2"/>
              <w:lang w:val="en-US"/>
              <w14:ligatures w14:val="standardContextual"/>
            </w:rPr>
          </w:pPr>
          <w:hyperlink w:anchor="_Toc242356429" w:history="1">
            <w:r w:rsidRPr="003F2835">
              <w:rPr>
                <w:rStyle w:val="Hyperlink"/>
                <w:rFonts w:eastAsia="Calibri"/>
                <w:noProof/>
              </w:rPr>
              <w:t>1.3</w:t>
            </w:r>
            <w:r w:rsidRPr="003F2835">
              <w:rPr>
                <w:rFonts w:eastAsiaTheme="minorEastAsia"/>
                <w:noProof/>
                <w:kern w:val="2"/>
                <w:lang w:val="en-US"/>
                <w14:ligatures w14:val="standardContextual"/>
              </w:rPr>
              <w:tab/>
            </w:r>
            <w:r w:rsidRPr="003F2835">
              <w:rPr>
                <w:rStyle w:val="Hyperlink"/>
                <w:rFonts w:eastAsia="Calibri"/>
                <w:noProof/>
              </w:rPr>
              <w:t>Objectives</w:t>
            </w:r>
            <w:r w:rsidRPr="003F2835">
              <w:rPr>
                <w:noProof/>
                <w:webHidden/>
              </w:rPr>
              <w:tab/>
            </w:r>
            <w:r w:rsidRPr="003F2835">
              <w:rPr>
                <w:noProof/>
                <w:webHidden/>
              </w:rPr>
              <w:fldChar w:fldCharType="begin"/>
            </w:r>
            <w:r w:rsidRPr="003F2835">
              <w:rPr>
                <w:noProof/>
                <w:webHidden/>
              </w:rPr>
              <w:instrText xml:space="preserve"> PAGEREF _Toc242356429 \h </w:instrText>
            </w:r>
            <w:r w:rsidRPr="003F2835">
              <w:rPr>
                <w:noProof/>
                <w:webHidden/>
              </w:rPr>
            </w:r>
            <w:r w:rsidRPr="003F2835">
              <w:rPr>
                <w:noProof/>
                <w:webHidden/>
              </w:rPr>
              <w:fldChar w:fldCharType="separate"/>
            </w:r>
            <w:r w:rsidR="00621A83">
              <w:rPr>
                <w:noProof/>
                <w:webHidden/>
              </w:rPr>
              <w:t>2</w:t>
            </w:r>
            <w:r w:rsidRPr="003F2835">
              <w:rPr>
                <w:noProof/>
                <w:webHidden/>
              </w:rPr>
              <w:fldChar w:fldCharType="end"/>
            </w:r>
          </w:hyperlink>
        </w:p>
        <w:p w14:paraId="7E30C6CA" w14:textId="6A26035C" w:rsidR="003F2835" w:rsidRPr="003F2835" w:rsidRDefault="003F2835" w:rsidP="003F2835">
          <w:pPr>
            <w:pStyle w:val="TOC2"/>
            <w:tabs>
              <w:tab w:val="left" w:pos="960"/>
              <w:tab w:val="right" w:leader="dot" w:pos="7936"/>
            </w:tabs>
            <w:spacing w:after="0"/>
            <w:rPr>
              <w:rFonts w:eastAsiaTheme="minorEastAsia"/>
              <w:noProof/>
              <w:kern w:val="2"/>
              <w:lang w:val="en-US"/>
              <w14:ligatures w14:val="standardContextual"/>
            </w:rPr>
          </w:pPr>
          <w:hyperlink w:anchor="_Toc242356430" w:history="1">
            <w:r w:rsidRPr="003F2835">
              <w:rPr>
                <w:rStyle w:val="Hyperlink"/>
                <w:rFonts w:eastAsia="Calibri"/>
                <w:noProof/>
              </w:rPr>
              <w:t>1.4</w:t>
            </w:r>
            <w:r w:rsidRPr="003F2835">
              <w:rPr>
                <w:rFonts w:eastAsiaTheme="minorEastAsia"/>
                <w:noProof/>
                <w:kern w:val="2"/>
                <w:lang w:val="en-US"/>
                <w14:ligatures w14:val="standardContextual"/>
              </w:rPr>
              <w:tab/>
            </w:r>
            <w:r w:rsidRPr="003F2835">
              <w:rPr>
                <w:rStyle w:val="Hyperlink"/>
                <w:rFonts w:eastAsia="Calibri"/>
                <w:noProof/>
              </w:rPr>
              <w:t>Features</w:t>
            </w:r>
            <w:r w:rsidRPr="003F2835">
              <w:rPr>
                <w:noProof/>
                <w:webHidden/>
              </w:rPr>
              <w:tab/>
            </w:r>
            <w:r w:rsidRPr="003F2835">
              <w:rPr>
                <w:noProof/>
                <w:webHidden/>
              </w:rPr>
              <w:fldChar w:fldCharType="begin"/>
            </w:r>
            <w:r w:rsidRPr="003F2835">
              <w:rPr>
                <w:noProof/>
                <w:webHidden/>
              </w:rPr>
              <w:instrText xml:space="preserve"> PAGEREF _Toc242356430 \h </w:instrText>
            </w:r>
            <w:r w:rsidRPr="003F2835">
              <w:rPr>
                <w:noProof/>
                <w:webHidden/>
              </w:rPr>
            </w:r>
            <w:r w:rsidRPr="003F2835">
              <w:rPr>
                <w:noProof/>
                <w:webHidden/>
              </w:rPr>
              <w:fldChar w:fldCharType="separate"/>
            </w:r>
            <w:r w:rsidR="00621A83">
              <w:rPr>
                <w:noProof/>
                <w:webHidden/>
              </w:rPr>
              <w:t>2</w:t>
            </w:r>
            <w:r w:rsidRPr="003F2835">
              <w:rPr>
                <w:noProof/>
                <w:webHidden/>
              </w:rPr>
              <w:fldChar w:fldCharType="end"/>
            </w:r>
          </w:hyperlink>
        </w:p>
        <w:p w14:paraId="30472D38" w14:textId="0F2A7550" w:rsidR="003F2835" w:rsidRPr="003F2835" w:rsidRDefault="003F2835" w:rsidP="003F2835">
          <w:pPr>
            <w:pStyle w:val="TOC2"/>
            <w:tabs>
              <w:tab w:val="left" w:pos="960"/>
              <w:tab w:val="right" w:leader="dot" w:pos="7936"/>
            </w:tabs>
            <w:spacing w:after="0"/>
            <w:rPr>
              <w:rFonts w:eastAsiaTheme="minorEastAsia"/>
              <w:noProof/>
              <w:kern w:val="2"/>
              <w:lang w:val="en-US"/>
              <w14:ligatures w14:val="standardContextual"/>
            </w:rPr>
          </w:pPr>
          <w:hyperlink w:anchor="_Toc242356431" w:history="1">
            <w:r w:rsidRPr="003F2835">
              <w:rPr>
                <w:rStyle w:val="Hyperlink"/>
                <w:rFonts w:eastAsia="Calibri"/>
                <w:noProof/>
              </w:rPr>
              <w:t>1.5</w:t>
            </w:r>
            <w:r w:rsidRPr="003F2835">
              <w:rPr>
                <w:rFonts w:eastAsiaTheme="minorEastAsia"/>
                <w:noProof/>
                <w:kern w:val="2"/>
                <w:lang w:val="en-US"/>
                <w14:ligatures w14:val="standardContextual"/>
              </w:rPr>
              <w:tab/>
            </w:r>
            <w:r w:rsidRPr="003F2835">
              <w:rPr>
                <w:rStyle w:val="Hyperlink"/>
                <w:rFonts w:eastAsia="Calibri"/>
                <w:noProof/>
              </w:rPr>
              <w:t>Significance</w:t>
            </w:r>
            <w:r w:rsidRPr="003F2835">
              <w:rPr>
                <w:noProof/>
                <w:webHidden/>
              </w:rPr>
              <w:tab/>
            </w:r>
            <w:r w:rsidRPr="003F2835">
              <w:rPr>
                <w:noProof/>
                <w:webHidden/>
              </w:rPr>
              <w:fldChar w:fldCharType="begin"/>
            </w:r>
            <w:r w:rsidRPr="003F2835">
              <w:rPr>
                <w:noProof/>
                <w:webHidden/>
              </w:rPr>
              <w:instrText xml:space="preserve"> PAGEREF _Toc242356431 \h </w:instrText>
            </w:r>
            <w:r w:rsidRPr="003F2835">
              <w:rPr>
                <w:noProof/>
                <w:webHidden/>
              </w:rPr>
            </w:r>
            <w:r w:rsidRPr="003F2835">
              <w:rPr>
                <w:noProof/>
                <w:webHidden/>
              </w:rPr>
              <w:fldChar w:fldCharType="separate"/>
            </w:r>
            <w:r w:rsidR="00621A83">
              <w:rPr>
                <w:noProof/>
                <w:webHidden/>
              </w:rPr>
              <w:t>3</w:t>
            </w:r>
            <w:r w:rsidRPr="003F2835">
              <w:rPr>
                <w:noProof/>
                <w:webHidden/>
              </w:rPr>
              <w:fldChar w:fldCharType="end"/>
            </w:r>
          </w:hyperlink>
        </w:p>
        <w:p w14:paraId="359E7E4F" w14:textId="2BA50DA4" w:rsidR="003F2835" w:rsidRPr="003F2835" w:rsidRDefault="003F2835" w:rsidP="003F2835">
          <w:pPr>
            <w:pStyle w:val="TOC2"/>
            <w:tabs>
              <w:tab w:val="left" w:pos="960"/>
              <w:tab w:val="right" w:leader="dot" w:pos="7936"/>
            </w:tabs>
            <w:spacing w:after="0"/>
            <w:rPr>
              <w:rFonts w:eastAsiaTheme="minorEastAsia"/>
              <w:noProof/>
              <w:kern w:val="2"/>
              <w:lang w:val="en-US"/>
              <w14:ligatures w14:val="standardContextual"/>
            </w:rPr>
          </w:pPr>
          <w:hyperlink w:anchor="_Toc242356432" w:history="1">
            <w:r w:rsidRPr="003F2835">
              <w:rPr>
                <w:rStyle w:val="Hyperlink"/>
                <w:rFonts w:eastAsia="Calibri"/>
                <w:noProof/>
              </w:rPr>
              <w:t>1.6</w:t>
            </w:r>
            <w:r w:rsidRPr="003F2835">
              <w:rPr>
                <w:rFonts w:eastAsiaTheme="minorEastAsia"/>
                <w:noProof/>
                <w:kern w:val="2"/>
                <w:lang w:val="en-US"/>
                <w14:ligatures w14:val="standardContextual"/>
              </w:rPr>
              <w:tab/>
            </w:r>
            <w:r w:rsidRPr="003F2835">
              <w:rPr>
                <w:rStyle w:val="Hyperlink"/>
                <w:rFonts w:eastAsia="Calibri"/>
                <w:noProof/>
              </w:rPr>
              <w:t>Scope and Limitations</w:t>
            </w:r>
            <w:r w:rsidRPr="003F2835">
              <w:rPr>
                <w:noProof/>
                <w:webHidden/>
              </w:rPr>
              <w:tab/>
            </w:r>
            <w:r w:rsidRPr="003F2835">
              <w:rPr>
                <w:noProof/>
                <w:webHidden/>
              </w:rPr>
              <w:fldChar w:fldCharType="begin"/>
            </w:r>
            <w:r w:rsidRPr="003F2835">
              <w:rPr>
                <w:noProof/>
                <w:webHidden/>
              </w:rPr>
              <w:instrText xml:space="preserve"> PAGEREF _Toc242356432 \h </w:instrText>
            </w:r>
            <w:r w:rsidRPr="003F2835">
              <w:rPr>
                <w:noProof/>
                <w:webHidden/>
              </w:rPr>
            </w:r>
            <w:r w:rsidRPr="003F2835">
              <w:rPr>
                <w:noProof/>
                <w:webHidden/>
              </w:rPr>
              <w:fldChar w:fldCharType="separate"/>
            </w:r>
            <w:r w:rsidR="00621A83">
              <w:rPr>
                <w:noProof/>
                <w:webHidden/>
              </w:rPr>
              <w:t>4</w:t>
            </w:r>
            <w:r w:rsidRPr="003F2835">
              <w:rPr>
                <w:noProof/>
                <w:webHidden/>
              </w:rPr>
              <w:fldChar w:fldCharType="end"/>
            </w:r>
          </w:hyperlink>
        </w:p>
        <w:p w14:paraId="1C6062AF" w14:textId="52E96408" w:rsidR="003F2835" w:rsidRPr="003F2835" w:rsidRDefault="003F2835" w:rsidP="003F2835">
          <w:pPr>
            <w:pStyle w:val="TOC2"/>
            <w:tabs>
              <w:tab w:val="left" w:pos="960"/>
              <w:tab w:val="right" w:leader="dot" w:pos="7936"/>
            </w:tabs>
            <w:spacing w:after="0"/>
            <w:rPr>
              <w:rFonts w:eastAsiaTheme="minorEastAsia"/>
              <w:noProof/>
              <w:kern w:val="2"/>
              <w:lang w:val="en-US"/>
              <w14:ligatures w14:val="standardContextual"/>
            </w:rPr>
          </w:pPr>
          <w:hyperlink w:anchor="_Toc242356433" w:history="1">
            <w:r w:rsidRPr="003F2835">
              <w:rPr>
                <w:rStyle w:val="Hyperlink"/>
                <w:rFonts w:eastAsia="Calibri"/>
                <w:noProof/>
              </w:rPr>
              <w:t>1.7</w:t>
            </w:r>
            <w:r w:rsidRPr="003F2835">
              <w:rPr>
                <w:rFonts w:eastAsiaTheme="minorEastAsia"/>
                <w:noProof/>
                <w:kern w:val="2"/>
                <w:lang w:val="en-US"/>
                <w14:ligatures w14:val="standardContextual"/>
              </w:rPr>
              <w:tab/>
            </w:r>
            <w:r w:rsidRPr="003F2835">
              <w:rPr>
                <w:rStyle w:val="Hyperlink"/>
                <w:rFonts w:eastAsia="Calibri"/>
                <w:noProof/>
              </w:rPr>
              <w:t>Documentation Organization</w:t>
            </w:r>
            <w:r w:rsidRPr="003F2835">
              <w:rPr>
                <w:noProof/>
                <w:webHidden/>
              </w:rPr>
              <w:tab/>
            </w:r>
            <w:r w:rsidRPr="003F2835">
              <w:rPr>
                <w:noProof/>
                <w:webHidden/>
              </w:rPr>
              <w:fldChar w:fldCharType="begin"/>
            </w:r>
            <w:r w:rsidRPr="003F2835">
              <w:rPr>
                <w:noProof/>
                <w:webHidden/>
              </w:rPr>
              <w:instrText xml:space="preserve"> PAGEREF _Toc242356433 \h </w:instrText>
            </w:r>
            <w:r w:rsidRPr="003F2835">
              <w:rPr>
                <w:noProof/>
                <w:webHidden/>
              </w:rPr>
            </w:r>
            <w:r w:rsidRPr="003F2835">
              <w:rPr>
                <w:noProof/>
                <w:webHidden/>
              </w:rPr>
              <w:fldChar w:fldCharType="separate"/>
            </w:r>
            <w:r w:rsidR="00621A83">
              <w:rPr>
                <w:noProof/>
                <w:webHidden/>
              </w:rPr>
              <w:t>5</w:t>
            </w:r>
            <w:r w:rsidRPr="003F2835">
              <w:rPr>
                <w:noProof/>
                <w:webHidden/>
              </w:rPr>
              <w:fldChar w:fldCharType="end"/>
            </w:r>
          </w:hyperlink>
        </w:p>
        <w:p w14:paraId="38B6A014" w14:textId="0B75362A" w:rsidR="003F2835" w:rsidRPr="003F2835" w:rsidRDefault="003F2835" w:rsidP="003F2835">
          <w:pPr>
            <w:pStyle w:val="TOC1"/>
            <w:tabs>
              <w:tab w:val="left" w:pos="480"/>
            </w:tabs>
            <w:rPr>
              <w:rFonts w:eastAsiaTheme="minorEastAsia"/>
              <w:noProof/>
              <w:kern w:val="2"/>
              <w:lang w:val="en-US"/>
              <w14:ligatures w14:val="standardContextual"/>
            </w:rPr>
          </w:pPr>
          <w:hyperlink w:anchor="_Toc242356434" w:history="1">
            <w:r w:rsidRPr="003F2835">
              <w:rPr>
                <w:rStyle w:val="Hyperlink"/>
                <w:rFonts w:eastAsia="Calibri"/>
                <w:noProof/>
              </w:rPr>
              <w:t>2</w:t>
            </w:r>
            <w:r w:rsidRPr="003F2835">
              <w:rPr>
                <w:rFonts w:eastAsiaTheme="minorEastAsia"/>
                <w:noProof/>
                <w:kern w:val="2"/>
                <w:lang w:val="en-US"/>
                <w14:ligatures w14:val="standardContextual"/>
              </w:rPr>
              <w:tab/>
            </w:r>
            <w:r w:rsidRPr="003F2835">
              <w:rPr>
                <w:rStyle w:val="Hyperlink"/>
                <w:rFonts w:eastAsia="Calibri"/>
                <w:noProof/>
              </w:rPr>
              <w:t>Literature Review</w:t>
            </w:r>
            <w:r w:rsidRPr="003F2835">
              <w:rPr>
                <w:noProof/>
                <w:webHidden/>
              </w:rPr>
              <w:tab/>
            </w:r>
            <w:r w:rsidRPr="003F2835">
              <w:rPr>
                <w:noProof/>
                <w:webHidden/>
              </w:rPr>
              <w:fldChar w:fldCharType="begin"/>
            </w:r>
            <w:r w:rsidRPr="003F2835">
              <w:rPr>
                <w:noProof/>
                <w:webHidden/>
              </w:rPr>
              <w:instrText xml:space="preserve"> PAGEREF _Toc242356434 \h </w:instrText>
            </w:r>
            <w:r w:rsidRPr="003F2835">
              <w:rPr>
                <w:noProof/>
                <w:webHidden/>
              </w:rPr>
            </w:r>
            <w:r w:rsidRPr="003F2835">
              <w:rPr>
                <w:noProof/>
                <w:webHidden/>
              </w:rPr>
              <w:fldChar w:fldCharType="separate"/>
            </w:r>
            <w:r w:rsidR="00621A83">
              <w:rPr>
                <w:noProof/>
                <w:webHidden/>
              </w:rPr>
              <w:t>6</w:t>
            </w:r>
            <w:r w:rsidRPr="003F2835">
              <w:rPr>
                <w:noProof/>
                <w:webHidden/>
              </w:rPr>
              <w:fldChar w:fldCharType="end"/>
            </w:r>
          </w:hyperlink>
        </w:p>
        <w:p w14:paraId="5127E433" w14:textId="129D8182" w:rsidR="003F2835" w:rsidRPr="003F2835" w:rsidRDefault="003F2835" w:rsidP="003F2835">
          <w:pPr>
            <w:pStyle w:val="TOC2"/>
            <w:tabs>
              <w:tab w:val="left" w:pos="960"/>
              <w:tab w:val="right" w:leader="dot" w:pos="7936"/>
            </w:tabs>
            <w:spacing w:after="0"/>
            <w:rPr>
              <w:rFonts w:eastAsiaTheme="minorEastAsia"/>
              <w:noProof/>
              <w:kern w:val="2"/>
              <w:lang w:val="en-US"/>
              <w14:ligatures w14:val="standardContextual"/>
            </w:rPr>
          </w:pPr>
          <w:hyperlink w:anchor="_Toc242356435" w:history="1">
            <w:r w:rsidRPr="003F2835">
              <w:rPr>
                <w:rStyle w:val="Hyperlink"/>
                <w:rFonts w:eastAsia="Calibri"/>
                <w:noProof/>
              </w:rPr>
              <w:t>2.1</w:t>
            </w:r>
            <w:r w:rsidRPr="003F2835">
              <w:rPr>
                <w:rFonts w:eastAsiaTheme="minorEastAsia"/>
                <w:noProof/>
                <w:kern w:val="2"/>
                <w:lang w:val="en-US"/>
                <w14:ligatures w14:val="standardContextual"/>
              </w:rPr>
              <w:tab/>
            </w:r>
            <w:r w:rsidRPr="003F2835">
              <w:rPr>
                <w:rStyle w:val="Hyperlink"/>
                <w:rFonts w:eastAsia="Calibri"/>
                <w:noProof/>
              </w:rPr>
              <w:t>F.E.A.R. (2005)</w:t>
            </w:r>
            <w:r w:rsidRPr="003F2835">
              <w:rPr>
                <w:noProof/>
                <w:webHidden/>
              </w:rPr>
              <w:tab/>
            </w:r>
            <w:r w:rsidRPr="003F2835">
              <w:rPr>
                <w:noProof/>
                <w:webHidden/>
              </w:rPr>
              <w:fldChar w:fldCharType="begin"/>
            </w:r>
            <w:r w:rsidRPr="003F2835">
              <w:rPr>
                <w:noProof/>
                <w:webHidden/>
              </w:rPr>
              <w:instrText xml:space="preserve"> PAGEREF _Toc242356435 \h </w:instrText>
            </w:r>
            <w:r w:rsidRPr="003F2835">
              <w:rPr>
                <w:noProof/>
                <w:webHidden/>
              </w:rPr>
            </w:r>
            <w:r w:rsidRPr="003F2835">
              <w:rPr>
                <w:noProof/>
                <w:webHidden/>
              </w:rPr>
              <w:fldChar w:fldCharType="separate"/>
            </w:r>
            <w:r w:rsidR="00621A83">
              <w:rPr>
                <w:noProof/>
                <w:webHidden/>
              </w:rPr>
              <w:t>6</w:t>
            </w:r>
            <w:r w:rsidRPr="003F2835">
              <w:rPr>
                <w:noProof/>
                <w:webHidden/>
              </w:rPr>
              <w:fldChar w:fldCharType="end"/>
            </w:r>
          </w:hyperlink>
        </w:p>
        <w:p w14:paraId="026A5691" w14:textId="64AD265E" w:rsidR="003F2835" w:rsidRPr="003F2835" w:rsidRDefault="003F2835" w:rsidP="003F2835">
          <w:pPr>
            <w:pStyle w:val="TOC2"/>
            <w:tabs>
              <w:tab w:val="left" w:pos="960"/>
              <w:tab w:val="right" w:leader="dot" w:pos="7936"/>
            </w:tabs>
            <w:spacing w:after="0"/>
            <w:rPr>
              <w:rFonts w:eastAsiaTheme="minorEastAsia"/>
              <w:noProof/>
              <w:kern w:val="2"/>
              <w:lang w:val="en-US"/>
              <w14:ligatures w14:val="standardContextual"/>
            </w:rPr>
          </w:pPr>
          <w:hyperlink w:anchor="_Toc242356436" w:history="1">
            <w:r w:rsidRPr="003F2835">
              <w:rPr>
                <w:rStyle w:val="Hyperlink"/>
                <w:rFonts w:eastAsia="Calibri"/>
                <w:noProof/>
              </w:rPr>
              <w:t>2.2</w:t>
            </w:r>
            <w:r w:rsidRPr="003F2835">
              <w:rPr>
                <w:rFonts w:eastAsiaTheme="minorEastAsia"/>
                <w:noProof/>
                <w:kern w:val="2"/>
                <w:lang w:val="en-US"/>
                <w14:ligatures w14:val="standardContextual"/>
              </w:rPr>
              <w:tab/>
            </w:r>
            <w:r w:rsidRPr="003F2835">
              <w:rPr>
                <w:rStyle w:val="Hyperlink"/>
                <w:rFonts w:eastAsia="Calibri"/>
                <w:noProof/>
              </w:rPr>
              <w:t>Pac-Man (1980)</w:t>
            </w:r>
            <w:r w:rsidRPr="003F2835">
              <w:rPr>
                <w:noProof/>
                <w:webHidden/>
              </w:rPr>
              <w:tab/>
            </w:r>
            <w:r w:rsidRPr="003F2835">
              <w:rPr>
                <w:noProof/>
                <w:webHidden/>
              </w:rPr>
              <w:fldChar w:fldCharType="begin"/>
            </w:r>
            <w:r w:rsidRPr="003F2835">
              <w:rPr>
                <w:noProof/>
                <w:webHidden/>
              </w:rPr>
              <w:instrText xml:space="preserve"> PAGEREF _Toc242356436 \h </w:instrText>
            </w:r>
            <w:r w:rsidRPr="003F2835">
              <w:rPr>
                <w:noProof/>
                <w:webHidden/>
              </w:rPr>
            </w:r>
            <w:r w:rsidRPr="003F2835">
              <w:rPr>
                <w:noProof/>
                <w:webHidden/>
              </w:rPr>
              <w:fldChar w:fldCharType="separate"/>
            </w:r>
            <w:r w:rsidR="00621A83">
              <w:rPr>
                <w:noProof/>
                <w:webHidden/>
              </w:rPr>
              <w:t>7</w:t>
            </w:r>
            <w:r w:rsidRPr="003F2835">
              <w:rPr>
                <w:noProof/>
                <w:webHidden/>
              </w:rPr>
              <w:fldChar w:fldCharType="end"/>
            </w:r>
          </w:hyperlink>
        </w:p>
        <w:p w14:paraId="4487AA94" w14:textId="306A8E15" w:rsidR="003F2835" w:rsidRPr="003F2835" w:rsidRDefault="003F2835" w:rsidP="003F2835">
          <w:pPr>
            <w:pStyle w:val="TOC2"/>
            <w:tabs>
              <w:tab w:val="left" w:pos="960"/>
              <w:tab w:val="right" w:leader="dot" w:pos="7936"/>
            </w:tabs>
            <w:spacing w:after="0"/>
            <w:rPr>
              <w:rFonts w:eastAsiaTheme="minorEastAsia"/>
              <w:noProof/>
              <w:kern w:val="2"/>
              <w:lang w:val="en-US"/>
              <w14:ligatures w14:val="standardContextual"/>
            </w:rPr>
          </w:pPr>
          <w:hyperlink w:anchor="_Toc242356437" w:history="1">
            <w:r w:rsidRPr="003F2835">
              <w:rPr>
                <w:rStyle w:val="Hyperlink"/>
                <w:noProof/>
              </w:rPr>
              <w:t>2.3</w:t>
            </w:r>
            <w:r w:rsidRPr="003F2835">
              <w:rPr>
                <w:rFonts w:eastAsiaTheme="minorEastAsia"/>
                <w:noProof/>
                <w:kern w:val="2"/>
                <w:lang w:val="en-US"/>
                <w14:ligatures w14:val="standardContextual"/>
              </w:rPr>
              <w:tab/>
            </w:r>
            <w:r w:rsidRPr="003F2835">
              <w:rPr>
                <w:rStyle w:val="Hyperlink"/>
                <w:noProof/>
              </w:rPr>
              <w:t>Left 4 Dead</w:t>
            </w:r>
            <w:r w:rsidRPr="003F2835">
              <w:rPr>
                <w:noProof/>
                <w:webHidden/>
              </w:rPr>
              <w:tab/>
            </w:r>
            <w:r w:rsidRPr="003F2835">
              <w:rPr>
                <w:noProof/>
                <w:webHidden/>
              </w:rPr>
              <w:fldChar w:fldCharType="begin"/>
            </w:r>
            <w:r w:rsidRPr="003F2835">
              <w:rPr>
                <w:noProof/>
                <w:webHidden/>
              </w:rPr>
              <w:instrText xml:space="preserve"> PAGEREF _Toc242356437 \h </w:instrText>
            </w:r>
            <w:r w:rsidRPr="003F2835">
              <w:rPr>
                <w:noProof/>
                <w:webHidden/>
              </w:rPr>
            </w:r>
            <w:r w:rsidRPr="003F2835">
              <w:rPr>
                <w:noProof/>
                <w:webHidden/>
              </w:rPr>
              <w:fldChar w:fldCharType="separate"/>
            </w:r>
            <w:r w:rsidR="00621A83">
              <w:rPr>
                <w:noProof/>
                <w:webHidden/>
              </w:rPr>
              <w:t>7</w:t>
            </w:r>
            <w:r w:rsidRPr="003F2835">
              <w:rPr>
                <w:noProof/>
                <w:webHidden/>
              </w:rPr>
              <w:fldChar w:fldCharType="end"/>
            </w:r>
          </w:hyperlink>
        </w:p>
        <w:p w14:paraId="23A7C88F" w14:textId="6C3D1CD2" w:rsidR="003F2835" w:rsidRPr="003F2835" w:rsidRDefault="003F2835" w:rsidP="003F2835">
          <w:pPr>
            <w:pStyle w:val="TOC2"/>
            <w:tabs>
              <w:tab w:val="left" w:pos="960"/>
              <w:tab w:val="right" w:leader="dot" w:pos="7936"/>
            </w:tabs>
            <w:spacing w:after="0"/>
            <w:rPr>
              <w:rFonts w:eastAsiaTheme="minorEastAsia"/>
              <w:noProof/>
              <w:kern w:val="2"/>
              <w:lang w:val="en-US"/>
              <w14:ligatures w14:val="standardContextual"/>
            </w:rPr>
          </w:pPr>
          <w:hyperlink w:anchor="_Toc242356438" w:history="1">
            <w:r w:rsidRPr="003F2835">
              <w:rPr>
                <w:rStyle w:val="Hyperlink"/>
                <w:noProof/>
              </w:rPr>
              <w:t>2.4</w:t>
            </w:r>
            <w:r w:rsidRPr="003F2835">
              <w:rPr>
                <w:rFonts w:eastAsiaTheme="minorEastAsia"/>
                <w:noProof/>
                <w:kern w:val="2"/>
                <w:lang w:val="en-US"/>
                <w14:ligatures w14:val="standardContextual"/>
              </w:rPr>
              <w:tab/>
            </w:r>
            <w:r w:rsidRPr="003F2835">
              <w:rPr>
                <w:rStyle w:val="Hyperlink"/>
                <w:noProof/>
              </w:rPr>
              <w:t>Terraria (2011)</w:t>
            </w:r>
            <w:r w:rsidRPr="003F2835">
              <w:rPr>
                <w:noProof/>
                <w:webHidden/>
              </w:rPr>
              <w:tab/>
            </w:r>
            <w:r w:rsidRPr="003F2835">
              <w:rPr>
                <w:noProof/>
                <w:webHidden/>
              </w:rPr>
              <w:fldChar w:fldCharType="begin"/>
            </w:r>
            <w:r w:rsidRPr="003F2835">
              <w:rPr>
                <w:noProof/>
                <w:webHidden/>
              </w:rPr>
              <w:instrText xml:space="preserve"> PAGEREF _Toc242356438 \h </w:instrText>
            </w:r>
            <w:r w:rsidRPr="003F2835">
              <w:rPr>
                <w:noProof/>
                <w:webHidden/>
              </w:rPr>
            </w:r>
            <w:r w:rsidRPr="003F2835">
              <w:rPr>
                <w:noProof/>
                <w:webHidden/>
              </w:rPr>
              <w:fldChar w:fldCharType="separate"/>
            </w:r>
            <w:r w:rsidR="00621A83">
              <w:rPr>
                <w:noProof/>
                <w:webHidden/>
              </w:rPr>
              <w:t>8</w:t>
            </w:r>
            <w:r w:rsidRPr="003F2835">
              <w:rPr>
                <w:noProof/>
                <w:webHidden/>
              </w:rPr>
              <w:fldChar w:fldCharType="end"/>
            </w:r>
          </w:hyperlink>
        </w:p>
        <w:p w14:paraId="76C5E9CA" w14:textId="0FCA34F4" w:rsidR="003F2835" w:rsidRPr="003F2835" w:rsidRDefault="003F2835" w:rsidP="003F2835">
          <w:pPr>
            <w:pStyle w:val="TOC1"/>
            <w:tabs>
              <w:tab w:val="left" w:pos="480"/>
            </w:tabs>
            <w:rPr>
              <w:rFonts w:eastAsiaTheme="minorEastAsia"/>
              <w:noProof/>
              <w:kern w:val="2"/>
              <w:lang w:val="en-US"/>
              <w14:ligatures w14:val="standardContextual"/>
            </w:rPr>
          </w:pPr>
          <w:hyperlink w:anchor="_Toc242356439" w:history="1">
            <w:r w:rsidRPr="003F2835">
              <w:rPr>
                <w:rStyle w:val="Hyperlink"/>
                <w:rFonts w:eastAsia="Calibri"/>
                <w:noProof/>
              </w:rPr>
              <w:t>3</w:t>
            </w:r>
            <w:r w:rsidRPr="003F2835">
              <w:rPr>
                <w:rFonts w:eastAsiaTheme="minorEastAsia"/>
                <w:noProof/>
                <w:kern w:val="2"/>
                <w:lang w:val="en-US"/>
                <w14:ligatures w14:val="standardContextual"/>
              </w:rPr>
              <w:tab/>
            </w:r>
            <w:r w:rsidRPr="003F2835">
              <w:rPr>
                <w:rStyle w:val="Hyperlink"/>
                <w:rFonts w:eastAsia="Calibri"/>
                <w:noProof/>
              </w:rPr>
              <w:t>Methodology</w:t>
            </w:r>
            <w:r w:rsidRPr="003F2835">
              <w:rPr>
                <w:noProof/>
                <w:webHidden/>
              </w:rPr>
              <w:tab/>
            </w:r>
            <w:r w:rsidRPr="003F2835">
              <w:rPr>
                <w:noProof/>
                <w:webHidden/>
              </w:rPr>
              <w:fldChar w:fldCharType="begin"/>
            </w:r>
            <w:r w:rsidRPr="003F2835">
              <w:rPr>
                <w:noProof/>
                <w:webHidden/>
              </w:rPr>
              <w:instrText xml:space="preserve"> PAGEREF _Toc242356439 \h </w:instrText>
            </w:r>
            <w:r w:rsidRPr="003F2835">
              <w:rPr>
                <w:noProof/>
                <w:webHidden/>
              </w:rPr>
            </w:r>
            <w:r w:rsidRPr="003F2835">
              <w:rPr>
                <w:noProof/>
                <w:webHidden/>
              </w:rPr>
              <w:fldChar w:fldCharType="separate"/>
            </w:r>
            <w:r w:rsidR="00621A83">
              <w:rPr>
                <w:noProof/>
                <w:webHidden/>
              </w:rPr>
              <w:t>9</w:t>
            </w:r>
            <w:r w:rsidRPr="003F2835">
              <w:rPr>
                <w:noProof/>
                <w:webHidden/>
              </w:rPr>
              <w:fldChar w:fldCharType="end"/>
            </w:r>
          </w:hyperlink>
        </w:p>
        <w:p w14:paraId="21A6F467" w14:textId="48C53B15" w:rsidR="003F2835" w:rsidRPr="003F2835" w:rsidRDefault="003F2835" w:rsidP="003F2835">
          <w:pPr>
            <w:pStyle w:val="TOC2"/>
            <w:tabs>
              <w:tab w:val="left" w:pos="960"/>
              <w:tab w:val="right" w:leader="dot" w:pos="7936"/>
            </w:tabs>
            <w:spacing w:after="0"/>
            <w:rPr>
              <w:rFonts w:eastAsiaTheme="minorEastAsia"/>
              <w:noProof/>
              <w:kern w:val="2"/>
              <w:lang w:val="en-US"/>
              <w14:ligatures w14:val="standardContextual"/>
            </w:rPr>
          </w:pPr>
          <w:hyperlink w:anchor="_Toc242356440" w:history="1">
            <w:r w:rsidRPr="003F2835">
              <w:rPr>
                <w:rStyle w:val="Hyperlink"/>
                <w:noProof/>
              </w:rPr>
              <w:t>3.1</w:t>
            </w:r>
            <w:r w:rsidRPr="003F2835">
              <w:rPr>
                <w:rFonts w:eastAsiaTheme="minorEastAsia"/>
                <w:noProof/>
                <w:kern w:val="2"/>
                <w:lang w:val="en-US"/>
                <w14:ligatures w14:val="standardContextual"/>
              </w:rPr>
              <w:tab/>
            </w:r>
            <w:r w:rsidRPr="003F2835">
              <w:rPr>
                <w:rStyle w:val="Hyperlink"/>
                <w:noProof/>
              </w:rPr>
              <w:t>Software Development Life Cycle</w:t>
            </w:r>
            <w:r w:rsidRPr="003F2835">
              <w:rPr>
                <w:noProof/>
                <w:webHidden/>
              </w:rPr>
              <w:tab/>
            </w:r>
            <w:r w:rsidRPr="003F2835">
              <w:rPr>
                <w:noProof/>
                <w:webHidden/>
              </w:rPr>
              <w:fldChar w:fldCharType="begin"/>
            </w:r>
            <w:r w:rsidRPr="003F2835">
              <w:rPr>
                <w:noProof/>
                <w:webHidden/>
              </w:rPr>
              <w:instrText xml:space="preserve"> PAGEREF _Toc242356440 \h </w:instrText>
            </w:r>
            <w:r w:rsidRPr="003F2835">
              <w:rPr>
                <w:noProof/>
                <w:webHidden/>
              </w:rPr>
            </w:r>
            <w:r w:rsidRPr="003F2835">
              <w:rPr>
                <w:noProof/>
                <w:webHidden/>
              </w:rPr>
              <w:fldChar w:fldCharType="separate"/>
            </w:r>
            <w:r w:rsidR="00621A83">
              <w:rPr>
                <w:noProof/>
                <w:webHidden/>
              </w:rPr>
              <w:t>9</w:t>
            </w:r>
            <w:r w:rsidRPr="003F2835">
              <w:rPr>
                <w:noProof/>
                <w:webHidden/>
              </w:rPr>
              <w:fldChar w:fldCharType="end"/>
            </w:r>
          </w:hyperlink>
        </w:p>
        <w:p w14:paraId="1CFADD60" w14:textId="170CE26B" w:rsidR="003F2835" w:rsidRPr="003F2835" w:rsidRDefault="003F2835" w:rsidP="003F2835">
          <w:pPr>
            <w:pStyle w:val="TOC3"/>
            <w:tabs>
              <w:tab w:val="left" w:pos="1440"/>
              <w:tab w:val="right" w:leader="dot" w:pos="7936"/>
            </w:tabs>
            <w:spacing w:after="0"/>
            <w:rPr>
              <w:rFonts w:eastAsiaTheme="minorEastAsia"/>
              <w:noProof/>
              <w:kern w:val="2"/>
              <w:lang w:val="en-US"/>
              <w14:ligatures w14:val="standardContextual"/>
            </w:rPr>
          </w:pPr>
          <w:hyperlink w:anchor="_Toc242356441" w:history="1">
            <w:r w:rsidRPr="003F2835">
              <w:rPr>
                <w:rStyle w:val="Hyperlink"/>
                <w:rFonts w:eastAsia="Calibri"/>
                <w:noProof/>
              </w:rPr>
              <w:t>3.1.1</w:t>
            </w:r>
            <w:r w:rsidRPr="003F2835">
              <w:rPr>
                <w:rFonts w:eastAsiaTheme="minorEastAsia"/>
                <w:noProof/>
                <w:kern w:val="2"/>
                <w:lang w:val="en-US"/>
                <w14:ligatures w14:val="standardContextual"/>
              </w:rPr>
              <w:tab/>
            </w:r>
            <w:r w:rsidRPr="003F2835">
              <w:rPr>
                <w:rStyle w:val="Hyperlink"/>
                <w:rFonts w:eastAsia="Calibri"/>
                <w:noProof/>
              </w:rPr>
              <w:t>Iteration 1: Core Engine Development</w:t>
            </w:r>
            <w:r w:rsidRPr="003F2835">
              <w:rPr>
                <w:noProof/>
                <w:webHidden/>
              </w:rPr>
              <w:tab/>
            </w:r>
            <w:r w:rsidRPr="003F2835">
              <w:rPr>
                <w:noProof/>
                <w:webHidden/>
              </w:rPr>
              <w:fldChar w:fldCharType="begin"/>
            </w:r>
            <w:r w:rsidRPr="003F2835">
              <w:rPr>
                <w:noProof/>
                <w:webHidden/>
              </w:rPr>
              <w:instrText xml:space="preserve"> PAGEREF _Toc242356441 \h </w:instrText>
            </w:r>
            <w:r w:rsidRPr="003F2835">
              <w:rPr>
                <w:noProof/>
                <w:webHidden/>
              </w:rPr>
            </w:r>
            <w:r w:rsidRPr="003F2835">
              <w:rPr>
                <w:noProof/>
                <w:webHidden/>
              </w:rPr>
              <w:fldChar w:fldCharType="separate"/>
            </w:r>
            <w:r w:rsidR="00621A83">
              <w:rPr>
                <w:noProof/>
                <w:webHidden/>
              </w:rPr>
              <w:t>9</w:t>
            </w:r>
            <w:r w:rsidRPr="003F2835">
              <w:rPr>
                <w:noProof/>
                <w:webHidden/>
              </w:rPr>
              <w:fldChar w:fldCharType="end"/>
            </w:r>
          </w:hyperlink>
        </w:p>
        <w:p w14:paraId="5F0B6A10" w14:textId="7674B772" w:rsidR="003F2835" w:rsidRPr="003F2835" w:rsidRDefault="003F2835" w:rsidP="003F2835">
          <w:pPr>
            <w:pStyle w:val="TOC3"/>
            <w:tabs>
              <w:tab w:val="left" w:pos="1440"/>
              <w:tab w:val="right" w:leader="dot" w:pos="7936"/>
            </w:tabs>
            <w:spacing w:after="0"/>
            <w:rPr>
              <w:rFonts w:eastAsiaTheme="minorEastAsia"/>
              <w:noProof/>
              <w:kern w:val="2"/>
              <w:lang w:val="en-US"/>
              <w14:ligatures w14:val="standardContextual"/>
            </w:rPr>
          </w:pPr>
          <w:hyperlink w:anchor="_Toc242356442" w:history="1">
            <w:r w:rsidRPr="003F2835">
              <w:rPr>
                <w:rStyle w:val="Hyperlink"/>
                <w:rFonts w:eastAsia="Calibri"/>
                <w:noProof/>
              </w:rPr>
              <w:t>3.1.2</w:t>
            </w:r>
            <w:r w:rsidRPr="003F2835">
              <w:rPr>
                <w:rFonts w:eastAsiaTheme="minorEastAsia"/>
                <w:noProof/>
                <w:kern w:val="2"/>
                <w:lang w:val="en-US"/>
                <w14:ligatures w14:val="standardContextual"/>
              </w:rPr>
              <w:tab/>
            </w:r>
            <w:r w:rsidRPr="003F2835">
              <w:rPr>
                <w:rStyle w:val="Hyperlink"/>
                <w:rFonts w:eastAsia="Calibri"/>
                <w:noProof/>
              </w:rPr>
              <w:t>Iteration 2: Procedural Dungeon Generation</w:t>
            </w:r>
            <w:r w:rsidRPr="003F2835">
              <w:rPr>
                <w:noProof/>
                <w:webHidden/>
              </w:rPr>
              <w:tab/>
            </w:r>
            <w:r w:rsidRPr="003F2835">
              <w:rPr>
                <w:noProof/>
                <w:webHidden/>
              </w:rPr>
              <w:fldChar w:fldCharType="begin"/>
            </w:r>
            <w:r w:rsidRPr="003F2835">
              <w:rPr>
                <w:noProof/>
                <w:webHidden/>
              </w:rPr>
              <w:instrText xml:space="preserve"> PAGEREF _Toc242356442 \h </w:instrText>
            </w:r>
            <w:r w:rsidRPr="003F2835">
              <w:rPr>
                <w:noProof/>
                <w:webHidden/>
              </w:rPr>
            </w:r>
            <w:r w:rsidRPr="003F2835">
              <w:rPr>
                <w:noProof/>
                <w:webHidden/>
              </w:rPr>
              <w:fldChar w:fldCharType="separate"/>
            </w:r>
            <w:r w:rsidR="00621A83">
              <w:rPr>
                <w:noProof/>
                <w:webHidden/>
              </w:rPr>
              <w:t>10</w:t>
            </w:r>
            <w:r w:rsidRPr="003F2835">
              <w:rPr>
                <w:noProof/>
                <w:webHidden/>
              </w:rPr>
              <w:fldChar w:fldCharType="end"/>
            </w:r>
          </w:hyperlink>
        </w:p>
        <w:p w14:paraId="53F0DEDF" w14:textId="1E00BC69" w:rsidR="003F2835" w:rsidRPr="003F2835" w:rsidRDefault="003F2835" w:rsidP="003F2835">
          <w:pPr>
            <w:pStyle w:val="TOC3"/>
            <w:tabs>
              <w:tab w:val="left" w:pos="1440"/>
              <w:tab w:val="right" w:leader="dot" w:pos="7936"/>
            </w:tabs>
            <w:spacing w:after="0"/>
            <w:rPr>
              <w:rFonts w:eastAsiaTheme="minorEastAsia"/>
              <w:noProof/>
              <w:kern w:val="2"/>
              <w:lang w:val="en-US"/>
              <w14:ligatures w14:val="standardContextual"/>
            </w:rPr>
          </w:pPr>
          <w:hyperlink w:anchor="_Toc242356443" w:history="1">
            <w:r w:rsidRPr="003F2835">
              <w:rPr>
                <w:rStyle w:val="Hyperlink"/>
                <w:rFonts w:eastAsia="Calibri"/>
                <w:noProof/>
              </w:rPr>
              <w:t>3.1.3</w:t>
            </w:r>
            <w:r w:rsidRPr="003F2835">
              <w:rPr>
                <w:rFonts w:eastAsiaTheme="minorEastAsia"/>
                <w:noProof/>
                <w:kern w:val="2"/>
                <w:lang w:val="en-US"/>
                <w14:ligatures w14:val="standardContextual"/>
              </w:rPr>
              <w:tab/>
            </w:r>
            <w:r w:rsidRPr="003F2835">
              <w:rPr>
                <w:rStyle w:val="Hyperlink"/>
                <w:rFonts w:eastAsia="Calibri"/>
                <w:noProof/>
              </w:rPr>
              <w:t>Iteration 3: Monster AI and Combat</w:t>
            </w:r>
            <w:r w:rsidRPr="003F2835">
              <w:rPr>
                <w:noProof/>
                <w:webHidden/>
              </w:rPr>
              <w:tab/>
            </w:r>
            <w:r w:rsidRPr="003F2835">
              <w:rPr>
                <w:noProof/>
                <w:webHidden/>
              </w:rPr>
              <w:fldChar w:fldCharType="begin"/>
            </w:r>
            <w:r w:rsidRPr="003F2835">
              <w:rPr>
                <w:noProof/>
                <w:webHidden/>
              </w:rPr>
              <w:instrText xml:space="preserve"> PAGEREF _Toc242356443 \h </w:instrText>
            </w:r>
            <w:r w:rsidRPr="003F2835">
              <w:rPr>
                <w:noProof/>
                <w:webHidden/>
              </w:rPr>
            </w:r>
            <w:r w:rsidRPr="003F2835">
              <w:rPr>
                <w:noProof/>
                <w:webHidden/>
              </w:rPr>
              <w:fldChar w:fldCharType="separate"/>
            </w:r>
            <w:r w:rsidR="00621A83">
              <w:rPr>
                <w:noProof/>
                <w:webHidden/>
              </w:rPr>
              <w:t>10</w:t>
            </w:r>
            <w:r w:rsidRPr="003F2835">
              <w:rPr>
                <w:noProof/>
                <w:webHidden/>
              </w:rPr>
              <w:fldChar w:fldCharType="end"/>
            </w:r>
          </w:hyperlink>
        </w:p>
        <w:p w14:paraId="5AA302E7" w14:textId="0EBF217C" w:rsidR="003F2835" w:rsidRPr="003F2835" w:rsidRDefault="003F2835" w:rsidP="003F2835">
          <w:pPr>
            <w:pStyle w:val="TOC3"/>
            <w:tabs>
              <w:tab w:val="left" w:pos="1440"/>
              <w:tab w:val="right" w:leader="dot" w:pos="7936"/>
            </w:tabs>
            <w:spacing w:after="0"/>
            <w:rPr>
              <w:rFonts w:eastAsiaTheme="minorEastAsia"/>
              <w:noProof/>
              <w:kern w:val="2"/>
              <w:lang w:val="en-US"/>
              <w14:ligatures w14:val="standardContextual"/>
            </w:rPr>
          </w:pPr>
          <w:hyperlink w:anchor="_Toc242356444" w:history="1">
            <w:r w:rsidRPr="003F2835">
              <w:rPr>
                <w:rStyle w:val="Hyperlink"/>
                <w:rFonts w:eastAsia="Calibri"/>
                <w:noProof/>
              </w:rPr>
              <w:t>3.1.4</w:t>
            </w:r>
            <w:r w:rsidRPr="003F2835">
              <w:rPr>
                <w:rFonts w:eastAsiaTheme="minorEastAsia"/>
                <w:noProof/>
                <w:kern w:val="2"/>
                <w:lang w:val="en-US"/>
                <w14:ligatures w14:val="standardContextual"/>
              </w:rPr>
              <w:tab/>
            </w:r>
            <w:r w:rsidRPr="003F2835">
              <w:rPr>
                <w:rStyle w:val="Hyperlink"/>
                <w:rFonts w:eastAsia="Calibri"/>
                <w:noProof/>
              </w:rPr>
              <w:t>Iteration 4: Items, Gameplay and Player Progression</w:t>
            </w:r>
            <w:r w:rsidRPr="003F2835">
              <w:rPr>
                <w:noProof/>
                <w:webHidden/>
              </w:rPr>
              <w:tab/>
            </w:r>
            <w:r w:rsidRPr="003F2835">
              <w:rPr>
                <w:noProof/>
                <w:webHidden/>
              </w:rPr>
              <w:fldChar w:fldCharType="begin"/>
            </w:r>
            <w:r w:rsidRPr="003F2835">
              <w:rPr>
                <w:noProof/>
                <w:webHidden/>
              </w:rPr>
              <w:instrText xml:space="preserve"> PAGEREF _Toc242356444 \h </w:instrText>
            </w:r>
            <w:r w:rsidRPr="003F2835">
              <w:rPr>
                <w:noProof/>
                <w:webHidden/>
              </w:rPr>
            </w:r>
            <w:r w:rsidRPr="003F2835">
              <w:rPr>
                <w:noProof/>
                <w:webHidden/>
              </w:rPr>
              <w:fldChar w:fldCharType="separate"/>
            </w:r>
            <w:r w:rsidR="00621A83">
              <w:rPr>
                <w:noProof/>
                <w:webHidden/>
              </w:rPr>
              <w:t>11</w:t>
            </w:r>
            <w:r w:rsidRPr="003F2835">
              <w:rPr>
                <w:noProof/>
                <w:webHidden/>
              </w:rPr>
              <w:fldChar w:fldCharType="end"/>
            </w:r>
          </w:hyperlink>
        </w:p>
        <w:p w14:paraId="3AB3355B" w14:textId="66AD8D98" w:rsidR="003F2835" w:rsidRPr="003F2835" w:rsidRDefault="003F2835" w:rsidP="003F2835">
          <w:pPr>
            <w:pStyle w:val="TOC3"/>
            <w:tabs>
              <w:tab w:val="left" w:pos="1440"/>
              <w:tab w:val="right" w:leader="dot" w:pos="7936"/>
            </w:tabs>
            <w:spacing w:after="0"/>
            <w:rPr>
              <w:rFonts w:eastAsiaTheme="minorEastAsia"/>
              <w:noProof/>
              <w:kern w:val="2"/>
              <w:lang w:val="en-US"/>
              <w14:ligatures w14:val="standardContextual"/>
            </w:rPr>
          </w:pPr>
          <w:hyperlink w:anchor="_Toc242356445" w:history="1">
            <w:r w:rsidRPr="003F2835">
              <w:rPr>
                <w:rStyle w:val="Hyperlink"/>
                <w:rFonts w:eastAsia="Calibri"/>
                <w:noProof/>
              </w:rPr>
              <w:t>3.1.5</w:t>
            </w:r>
            <w:r w:rsidRPr="003F2835">
              <w:rPr>
                <w:rFonts w:eastAsiaTheme="minorEastAsia"/>
                <w:noProof/>
                <w:kern w:val="2"/>
                <w:lang w:val="en-US"/>
                <w14:ligatures w14:val="standardContextual"/>
              </w:rPr>
              <w:tab/>
            </w:r>
            <w:r w:rsidRPr="003F2835">
              <w:rPr>
                <w:rStyle w:val="Hyperlink"/>
                <w:rFonts w:eastAsia="Calibri"/>
                <w:noProof/>
              </w:rPr>
              <w:t>Iteration 5: Adaptive Difficulty and Player Analysis</w:t>
            </w:r>
            <w:r w:rsidRPr="003F2835">
              <w:rPr>
                <w:noProof/>
                <w:webHidden/>
              </w:rPr>
              <w:tab/>
            </w:r>
            <w:r w:rsidRPr="003F2835">
              <w:rPr>
                <w:noProof/>
                <w:webHidden/>
              </w:rPr>
              <w:fldChar w:fldCharType="begin"/>
            </w:r>
            <w:r w:rsidRPr="003F2835">
              <w:rPr>
                <w:noProof/>
                <w:webHidden/>
              </w:rPr>
              <w:instrText xml:space="preserve"> PAGEREF _Toc242356445 \h </w:instrText>
            </w:r>
            <w:r w:rsidRPr="003F2835">
              <w:rPr>
                <w:noProof/>
                <w:webHidden/>
              </w:rPr>
            </w:r>
            <w:r w:rsidRPr="003F2835">
              <w:rPr>
                <w:noProof/>
                <w:webHidden/>
              </w:rPr>
              <w:fldChar w:fldCharType="separate"/>
            </w:r>
            <w:r w:rsidR="00621A83">
              <w:rPr>
                <w:noProof/>
                <w:webHidden/>
              </w:rPr>
              <w:t>12</w:t>
            </w:r>
            <w:r w:rsidRPr="003F2835">
              <w:rPr>
                <w:noProof/>
                <w:webHidden/>
              </w:rPr>
              <w:fldChar w:fldCharType="end"/>
            </w:r>
          </w:hyperlink>
        </w:p>
        <w:p w14:paraId="0812AAF2" w14:textId="35EF6458" w:rsidR="003F2835" w:rsidRPr="003F2835" w:rsidRDefault="003F2835" w:rsidP="003F2835">
          <w:pPr>
            <w:pStyle w:val="TOC3"/>
            <w:tabs>
              <w:tab w:val="left" w:pos="1440"/>
              <w:tab w:val="right" w:leader="dot" w:pos="7936"/>
            </w:tabs>
            <w:spacing w:after="0"/>
            <w:rPr>
              <w:rFonts w:eastAsiaTheme="minorEastAsia"/>
              <w:noProof/>
              <w:kern w:val="2"/>
              <w:lang w:val="en-US"/>
              <w14:ligatures w14:val="standardContextual"/>
            </w:rPr>
          </w:pPr>
          <w:hyperlink w:anchor="_Toc242356446" w:history="1">
            <w:r w:rsidRPr="003F2835">
              <w:rPr>
                <w:rStyle w:val="Hyperlink"/>
                <w:rFonts w:eastAsia="Calibri"/>
                <w:noProof/>
              </w:rPr>
              <w:t>3.1.6</w:t>
            </w:r>
            <w:r w:rsidRPr="003F2835">
              <w:rPr>
                <w:rFonts w:eastAsiaTheme="minorEastAsia"/>
                <w:noProof/>
                <w:kern w:val="2"/>
                <w:lang w:val="en-US"/>
                <w14:ligatures w14:val="standardContextual"/>
              </w:rPr>
              <w:tab/>
            </w:r>
            <w:r w:rsidRPr="003F2835">
              <w:rPr>
                <w:rStyle w:val="Hyperlink"/>
                <w:rFonts w:eastAsia="Calibri"/>
                <w:noProof/>
              </w:rPr>
              <w:t>Iteration 6: Integration and Final System Development</w:t>
            </w:r>
            <w:r w:rsidRPr="003F2835">
              <w:rPr>
                <w:noProof/>
                <w:webHidden/>
              </w:rPr>
              <w:tab/>
            </w:r>
            <w:r w:rsidRPr="003F2835">
              <w:rPr>
                <w:noProof/>
                <w:webHidden/>
              </w:rPr>
              <w:fldChar w:fldCharType="begin"/>
            </w:r>
            <w:r w:rsidRPr="003F2835">
              <w:rPr>
                <w:noProof/>
                <w:webHidden/>
              </w:rPr>
              <w:instrText xml:space="preserve"> PAGEREF _Toc242356446 \h </w:instrText>
            </w:r>
            <w:r w:rsidRPr="003F2835">
              <w:rPr>
                <w:noProof/>
                <w:webHidden/>
              </w:rPr>
            </w:r>
            <w:r w:rsidRPr="003F2835">
              <w:rPr>
                <w:noProof/>
                <w:webHidden/>
              </w:rPr>
              <w:fldChar w:fldCharType="separate"/>
            </w:r>
            <w:r w:rsidR="00621A83">
              <w:rPr>
                <w:noProof/>
                <w:webHidden/>
              </w:rPr>
              <w:t>12</w:t>
            </w:r>
            <w:r w:rsidRPr="003F2835">
              <w:rPr>
                <w:noProof/>
                <w:webHidden/>
              </w:rPr>
              <w:fldChar w:fldCharType="end"/>
            </w:r>
          </w:hyperlink>
        </w:p>
        <w:p w14:paraId="4F34B2F2" w14:textId="7F6DC626" w:rsidR="003F2835" w:rsidRPr="003F2835" w:rsidRDefault="003F2835" w:rsidP="003F2835">
          <w:pPr>
            <w:pStyle w:val="TOC2"/>
            <w:tabs>
              <w:tab w:val="left" w:pos="960"/>
              <w:tab w:val="right" w:leader="dot" w:pos="7936"/>
            </w:tabs>
            <w:spacing w:after="0"/>
            <w:rPr>
              <w:rFonts w:eastAsiaTheme="minorEastAsia"/>
              <w:noProof/>
              <w:kern w:val="2"/>
              <w:lang w:val="en-US"/>
              <w14:ligatures w14:val="standardContextual"/>
            </w:rPr>
          </w:pPr>
          <w:hyperlink w:anchor="_Toc242356447" w:history="1">
            <w:r w:rsidRPr="003F2835">
              <w:rPr>
                <w:rStyle w:val="Hyperlink"/>
                <w:noProof/>
              </w:rPr>
              <w:t>3.2</w:t>
            </w:r>
            <w:r w:rsidRPr="003F2835">
              <w:rPr>
                <w:rFonts w:eastAsiaTheme="minorEastAsia"/>
                <w:noProof/>
                <w:kern w:val="2"/>
                <w:lang w:val="en-US"/>
                <w14:ligatures w14:val="standardContextual"/>
              </w:rPr>
              <w:tab/>
            </w:r>
            <w:r w:rsidRPr="003F2835">
              <w:rPr>
                <w:rStyle w:val="Hyperlink"/>
                <w:noProof/>
              </w:rPr>
              <w:t>Technologies and Tools Used</w:t>
            </w:r>
            <w:r w:rsidRPr="003F2835">
              <w:rPr>
                <w:noProof/>
                <w:webHidden/>
              </w:rPr>
              <w:tab/>
            </w:r>
            <w:r w:rsidRPr="003F2835">
              <w:rPr>
                <w:noProof/>
                <w:webHidden/>
              </w:rPr>
              <w:fldChar w:fldCharType="begin"/>
            </w:r>
            <w:r w:rsidRPr="003F2835">
              <w:rPr>
                <w:noProof/>
                <w:webHidden/>
              </w:rPr>
              <w:instrText xml:space="preserve"> PAGEREF _Toc242356447 \h </w:instrText>
            </w:r>
            <w:r w:rsidRPr="003F2835">
              <w:rPr>
                <w:noProof/>
                <w:webHidden/>
              </w:rPr>
            </w:r>
            <w:r w:rsidRPr="003F2835">
              <w:rPr>
                <w:noProof/>
                <w:webHidden/>
              </w:rPr>
              <w:fldChar w:fldCharType="separate"/>
            </w:r>
            <w:r w:rsidR="00621A83">
              <w:rPr>
                <w:noProof/>
                <w:webHidden/>
              </w:rPr>
              <w:t>13</w:t>
            </w:r>
            <w:r w:rsidRPr="003F2835">
              <w:rPr>
                <w:noProof/>
                <w:webHidden/>
              </w:rPr>
              <w:fldChar w:fldCharType="end"/>
            </w:r>
          </w:hyperlink>
        </w:p>
        <w:p w14:paraId="33C1CE20" w14:textId="08660CB4" w:rsidR="003F2835" w:rsidRPr="003F2835" w:rsidRDefault="003F2835" w:rsidP="003F2835">
          <w:pPr>
            <w:pStyle w:val="TOC3"/>
            <w:tabs>
              <w:tab w:val="left" w:pos="1440"/>
              <w:tab w:val="right" w:leader="dot" w:pos="7936"/>
            </w:tabs>
            <w:spacing w:after="0"/>
            <w:rPr>
              <w:rFonts w:eastAsiaTheme="minorEastAsia"/>
              <w:noProof/>
              <w:kern w:val="2"/>
              <w:lang w:val="en-US"/>
              <w14:ligatures w14:val="standardContextual"/>
            </w:rPr>
          </w:pPr>
          <w:hyperlink w:anchor="_Toc242356448" w:history="1">
            <w:r w:rsidRPr="003F2835">
              <w:rPr>
                <w:rStyle w:val="Hyperlink"/>
                <w:rFonts w:eastAsia="Calibri"/>
                <w:noProof/>
              </w:rPr>
              <w:t>3.2.1</w:t>
            </w:r>
            <w:r w:rsidRPr="003F2835">
              <w:rPr>
                <w:rFonts w:eastAsiaTheme="minorEastAsia"/>
                <w:noProof/>
                <w:kern w:val="2"/>
                <w:lang w:val="en-US"/>
                <w14:ligatures w14:val="standardContextual"/>
              </w:rPr>
              <w:tab/>
            </w:r>
            <w:r w:rsidRPr="003F2835">
              <w:rPr>
                <w:rStyle w:val="Hyperlink"/>
                <w:rFonts w:eastAsia="Calibri"/>
                <w:noProof/>
              </w:rPr>
              <w:t>Programming Language</w:t>
            </w:r>
            <w:r w:rsidRPr="003F2835">
              <w:rPr>
                <w:noProof/>
                <w:webHidden/>
              </w:rPr>
              <w:tab/>
            </w:r>
            <w:r w:rsidRPr="003F2835">
              <w:rPr>
                <w:noProof/>
                <w:webHidden/>
              </w:rPr>
              <w:fldChar w:fldCharType="begin"/>
            </w:r>
            <w:r w:rsidRPr="003F2835">
              <w:rPr>
                <w:noProof/>
                <w:webHidden/>
              </w:rPr>
              <w:instrText xml:space="preserve"> PAGEREF _Toc242356448 \h </w:instrText>
            </w:r>
            <w:r w:rsidRPr="003F2835">
              <w:rPr>
                <w:noProof/>
                <w:webHidden/>
              </w:rPr>
            </w:r>
            <w:r w:rsidRPr="003F2835">
              <w:rPr>
                <w:noProof/>
                <w:webHidden/>
              </w:rPr>
              <w:fldChar w:fldCharType="separate"/>
            </w:r>
            <w:r w:rsidR="00621A83">
              <w:rPr>
                <w:noProof/>
                <w:webHidden/>
              </w:rPr>
              <w:t>13</w:t>
            </w:r>
            <w:r w:rsidRPr="003F2835">
              <w:rPr>
                <w:noProof/>
                <w:webHidden/>
              </w:rPr>
              <w:fldChar w:fldCharType="end"/>
            </w:r>
          </w:hyperlink>
        </w:p>
        <w:p w14:paraId="2D0D5DCB" w14:textId="3F06DF3A" w:rsidR="003F2835" w:rsidRPr="003F2835" w:rsidRDefault="003F2835" w:rsidP="003F2835">
          <w:pPr>
            <w:pStyle w:val="TOC3"/>
            <w:tabs>
              <w:tab w:val="left" w:pos="1440"/>
              <w:tab w:val="right" w:leader="dot" w:pos="7936"/>
            </w:tabs>
            <w:spacing w:after="0"/>
            <w:rPr>
              <w:rFonts w:eastAsiaTheme="minorEastAsia"/>
              <w:noProof/>
              <w:kern w:val="2"/>
              <w:lang w:val="en-US"/>
              <w14:ligatures w14:val="standardContextual"/>
            </w:rPr>
          </w:pPr>
          <w:hyperlink w:anchor="_Toc242356449" w:history="1">
            <w:r w:rsidRPr="003F2835">
              <w:rPr>
                <w:rStyle w:val="Hyperlink"/>
                <w:rFonts w:eastAsia="Calibri"/>
                <w:noProof/>
              </w:rPr>
              <w:t>3.2.2</w:t>
            </w:r>
            <w:r w:rsidRPr="003F2835">
              <w:rPr>
                <w:rFonts w:eastAsiaTheme="minorEastAsia"/>
                <w:noProof/>
                <w:kern w:val="2"/>
                <w:lang w:val="en-US"/>
                <w14:ligatures w14:val="standardContextual"/>
              </w:rPr>
              <w:tab/>
            </w:r>
            <w:r w:rsidRPr="003F2835">
              <w:rPr>
                <w:rStyle w:val="Hyperlink"/>
                <w:rFonts w:eastAsia="Calibri"/>
                <w:noProof/>
              </w:rPr>
              <w:t>Game Library</w:t>
            </w:r>
            <w:r w:rsidRPr="003F2835">
              <w:rPr>
                <w:noProof/>
                <w:webHidden/>
              </w:rPr>
              <w:tab/>
            </w:r>
            <w:r w:rsidRPr="003F2835">
              <w:rPr>
                <w:noProof/>
                <w:webHidden/>
              </w:rPr>
              <w:fldChar w:fldCharType="begin"/>
            </w:r>
            <w:r w:rsidRPr="003F2835">
              <w:rPr>
                <w:noProof/>
                <w:webHidden/>
              </w:rPr>
              <w:instrText xml:space="preserve"> PAGEREF _Toc242356449 \h </w:instrText>
            </w:r>
            <w:r w:rsidRPr="003F2835">
              <w:rPr>
                <w:noProof/>
                <w:webHidden/>
              </w:rPr>
            </w:r>
            <w:r w:rsidRPr="003F2835">
              <w:rPr>
                <w:noProof/>
                <w:webHidden/>
              </w:rPr>
              <w:fldChar w:fldCharType="separate"/>
            </w:r>
            <w:r w:rsidR="00621A83">
              <w:rPr>
                <w:noProof/>
                <w:webHidden/>
              </w:rPr>
              <w:t>13</w:t>
            </w:r>
            <w:r w:rsidRPr="003F2835">
              <w:rPr>
                <w:noProof/>
                <w:webHidden/>
              </w:rPr>
              <w:fldChar w:fldCharType="end"/>
            </w:r>
          </w:hyperlink>
        </w:p>
        <w:p w14:paraId="74D4091D" w14:textId="1308A685" w:rsidR="003F2835" w:rsidRPr="003F2835" w:rsidRDefault="003F2835" w:rsidP="003F2835">
          <w:pPr>
            <w:pStyle w:val="TOC3"/>
            <w:tabs>
              <w:tab w:val="left" w:pos="1440"/>
              <w:tab w:val="right" w:leader="dot" w:pos="7936"/>
            </w:tabs>
            <w:spacing w:after="0"/>
            <w:rPr>
              <w:rFonts w:eastAsiaTheme="minorEastAsia"/>
              <w:noProof/>
              <w:kern w:val="2"/>
              <w:lang w:val="en-US"/>
              <w14:ligatures w14:val="standardContextual"/>
            </w:rPr>
          </w:pPr>
          <w:hyperlink w:anchor="_Toc242356450" w:history="1">
            <w:r w:rsidRPr="003F2835">
              <w:rPr>
                <w:rStyle w:val="Hyperlink"/>
                <w:rFonts w:eastAsia="Calibri"/>
                <w:noProof/>
              </w:rPr>
              <w:t>3.2.3</w:t>
            </w:r>
            <w:r w:rsidRPr="003F2835">
              <w:rPr>
                <w:rFonts w:eastAsiaTheme="minorEastAsia"/>
                <w:noProof/>
                <w:kern w:val="2"/>
                <w:lang w:val="en-US"/>
                <w14:ligatures w14:val="standardContextual"/>
              </w:rPr>
              <w:tab/>
            </w:r>
            <w:r w:rsidRPr="003F2835">
              <w:rPr>
                <w:rStyle w:val="Hyperlink"/>
                <w:rFonts w:eastAsia="Calibri"/>
                <w:noProof/>
              </w:rPr>
              <w:t>Data Storage</w:t>
            </w:r>
            <w:r w:rsidRPr="003F2835">
              <w:rPr>
                <w:noProof/>
                <w:webHidden/>
              </w:rPr>
              <w:tab/>
            </w:r>
            <w:r w:rsidRPr="003F2835">
              <w:rPr>
                <w:noProof/>
                <w:webHidden/>
              </w:rPr>
              <w:fldChar w:fldCharType="begin"/>
            </w:r>
            <w:r w:rsidRPr="003F2835">
              <w:rPr>
                <w:noProof/>
                <w:webHidden/>
              </w:rPr>
              <w:instrText xml:space="preserve"> PAGEREF _Toc242356450 \h </w:instrText>
            </w:r>
            <w:r w:rsidRPr="003F2835">
              <w:rPr>
                <w:noProof/>
                <w:webHidden/>
              </w:rPr>
            </w:r>
            <w:r w:rsidRPr="003F2835">
              <w:rPr>
                <w:noProof/>
                <w:webHidden/>
              </w:rPr>
              <w:fldChar w:fldCharType="separate"/>
            </w:r>
            <w:r w:rsidR="00621A83">
              <w:rPr>
                <w:noProof/>
                <w:webHidden/>
              </w:rPr>
              <w:t>13</w:t>
            </w:r>
            <w:r w:rsidRPr="003F2835">
              <w:rPr>
                <w:noProof/>
                <w:webHidden/>
              </w:rPr>
              <w:fldChar w:fldCharType="end"/>
            </w:r>
          </w:hyperlink>
        </w:p>
        <w:p w14:paraId="056E8B9C" w14:textId="7DD95E2E" w:rsidR="003F2835" w:rsidRPr="003F2835" w:rsidRDefault="003F2835" w:rsidP="003F2835">
          <w:pPr>
            <w:pStyle w:val="TOC3"/>
            <w:tabs>
              <w:tab w:val="left" w:pos="1440"/>
              <w:tab w:val="right" w:leader="dot" w:pos="7936"/>
            </w:tabs>
            <w:spacing w:after="0"/>
            <w:rPr>
              <w:rFonts w:eastAsiaTheme="minorEastAsia"/>
              <w:noProof/>
              <w:kern w:val="2"/>
              <w:lang w:val="en-US"/>
              <w14:ligatures w14:val="standardContextual"/>
            </w:rPr>
          </w:pPr>
          <w:hyperlink w:anchor="_Toc242356451" w:history="1">
            <w:r w:rsidRPr="003F2835">
              <w:rPr>
                <w:rStyle w:val="Hyperlink"/>
                <w:rFonts w:eastAsia="Calibri"/>
                <w:noProof/>
              </w:rPr>
              <w:t>3.2.4</w:t>
            </w:r>
            <w:r w:rsidRPr="003F2835">
              <w:rPr>
                <w:rFonts w:eastAsiaTheme="minorEastAsia"/>
                <w:noProof/>
                <w:kern w:val="2"/>
                <w:lang w:val="en-US"/>
                <w14:ligatures w14:val="standardContextual"/>
              </w:rPr>
              <w:tab/>
            </w:r>
            <w:r w:rsidRPr="003F2835">
              <w:rPr>
                <w:rStyle w:val="Hyperlink"/>
                <w:rFonts w:eastAsia="Calibri"/>
                <w:noProof/>
              </w:rPr>
              <w:t>Development Environment and Version Control</w:t>
            </w:r>
            <w:r w:rsidRPr="003F2835">
              <w:rPr>
                <w:noProof/>
                <w:webHidden/>
              </w:rPr>
              <w:tab/>
            </w:r>
            <w:r w:rsidRPr="003F2835">
              <w:rPr>
                <w:noProof/>
                <w:webHidden/>
              </w:rPr>
              <w:fldChar w:fldCharType="begin"/>
            </w:r>
            <w:r w:rsidRPr="003F2835">
              <w:rPr>
                <w:noProof/>
                <w:webHidden/>
              </w:rPr>
              <w:instrText xml:space="preserve"> PAGEREF _Toc242356451 \h </w:instrText>
            </w:r>
            <w:r w:rsidRPr="003F2835">
              <w:rPr>
                <w:noProof/>
                <w:webHidden/>
              </w:rPr>
            </w:r>
            <w:r w:rsidRPr="003F2835">
              <w:rPr>
                <w:noProof/>
                <w:webHidden/>
              </w:rPr>
              <w:fldChar w:fldCharType="separate"/>
            </w:r>
            <w:r w:rsidR="00621A83">
              <w:rPr>
                <w:noProof/>
                <w:webHidden/>
              </w:rPr>
              <w:t>14</w:t>
            </w:r>
            <w:r w:rsidRPr="003F2835">
              <w:rPr>
                <w:noProof/>
                <w:webHidden/>
              </w:rPr>
              <w:fldChar w:fldCharType="end"/>
            </w:r>
          </w:hyperlink>
        </w:p>
        <w:p w14:paraId="7CEE8CB3" w14:textId="5069AF4E" w:rsidR="003F2835" w:rsidRPr="003F2835" w:rsidRDefault="003F2835" w:rsidP="003F2835">
          <w:pPr>
            <w:pStyle w:val="TOC2"/>
            <w:tabs>
              <w:tab w:val="left" w:pos="960"/>
              <w:tab w:val="right" w:leader="dot" w:pos="7936"/>
            </w:tabs>
            <w:spacing w:after="0"/>
            <w:rPr>
              <w:rFonts w:eastAsiaTheme="minorEastAsia"/>
              <w:noProof/>
              <w:kern w:val="2"/>
              <w:lang w:val="en-US"/>
              <w14:ligatures w14:val="standardContextual"/>
            </w:rPr>
          </w:pPr>
          <w:hyperlink w:anchor="_Toc242356452" w:history="1">
            <w:r w:rsidRPr="003F2835">
              <w:rPr>
                <w:rStyle w:val="Hyperlink"/>
                <w:noProof/>
              </w:rPr>
              <w:t>3.3</w:t>
            </w:r>
            <w:r w:rsidRPr="003F2835">
              <w:rPr>
                <w:rFonts w:eastAsiaTheme="minorEastAsia"/>
                <w:noProof/>
                <w:kern w:val="2"/>
                <w:lang w:val="en-US"/>
                <w14:ligatures w14:val="standardContextual"/>
              </w:rPr>
              <w:tab/>
            </w:r>
            <w:r w:rsidRPr="003F2835">
              <w:rPr>
                <w:rStyle w:val="Hyperlink"/>
                <w:noProof/>
              </w:rPr>
              <w:t>AI and Data Mining Techniques Implemented</w:t>
            </w:r>
            <w:r w:rsidRPr="003F2835">
              <w:rPr>
                <w:noProof/>
                <w:webHidden/>
              </w:rPr>
              <w:tab/>
            </w:r>
            <w:r w:rsidRPr="003F2835">
              <w:rPr>
                <w:noProof/>
                <w:webHidden/>
              </w:rPr>
              <w:fldChar w:fldCharType="begin"/>
            </w:r>
            <w:r w:rsidRPr="003F2835">
              <w:rPr>
                <w:noProof/>
                <w:webHidden/>
              </w:rPr>
              <w:instrText xml:space="preserve"> PAGEREF _Toc242356452 \h </w:instrText>
            </w:r>
            <w:r w:rsidRPr="003F2835">
              <w:rPr>
                <w:noProof/>
                <w:webHidden/>
              </w:rPr>
            </w:r>
            <w:r w:rsidRPr="003F2835">
              <w:rPr>
                <w:noProof/>
                <w:webHidden/>
              </w:rPr>
              <w:fldChar w:fldCharType="separate"/>
            </w:r>
            <w:r w:rsidR="00621A83">
              <w:rPr>
                <w:noProof/>
                <w:webHidden/>
              </w:rPr>
              <w:t>14</w:t>
            </w:r>
            <w:r w:rsidRPr="003F2835">
              <w:rPr>
                <w:noProof/>
                <w:webHidden/>
              </w:rPr>
              <w:fldChar w:fldCharType="end"/>
            </w:r>
          </w:hyperlink>
        </w:p>
        <w:p w14:paraId="6698B599" w14:textId="51F4B587" w:rsidR="003F2835" w:rsidRPr="003F2835" w:rsidRDefault="003F2835" w:rsidP="003F2835">
          <w:pPr>
            <w:pStyle w:val="TOC2"/>
            <w:tabs>
              <w:tab w:val="left" w:pos="960"/>
              <w:tab w:val="right" w:leader="dot" w:pos="7936"/>
            </w:tabs>
            <w:spacing w:after="0"/>
            <w:rPr>
              <w:rFonts w:eastAsiaTheme="minorEastAsia"/>
              <w:noProof/>
              <w:kern w:val="2"/>
              <w:lang w:val="en-US"/>
              <w14:ligatures w14:val="standardContextual"/>
            </w:rPr>
          </w:pPr>
          <w:hyperlink w:anchor="_Toc242356453" w:history="1">
            <w:r w:rsidRPr="003F2835">
              <w:rPr>
                <w:rStyle w:val="Hyperlink"/>
                <w:noProof/>
              </w:rPr>
              <w:t>3.4</w:t>
            </w:r>
            <w:r w:rsidRPr="003F2835">
              <w:rPr>
                <w:rFonts w:eastAsiaTheme="minorEastAsia"/>
                <w:noProof/>
                <w:kern w:val="2"/>
                <w:lang w:val="en-US"/>
                <w14:ligatures w14:val="standardContextual"/>
              </w:rPr>
              <w:tab/>
            </w:r>
            <w:r w:rsidRPr="003F2835">
              <w:rPr>
                <w:rStyle w:val="Hyperlink"/>
                <w:noProof/>
              </w:rPr>
              <w:t>Assignment of Roles and Responsibilities</w:t>
            </w:r>
            <w:r w:rsidRPr="003F2835">
              <w:rPr>
                <w:noProof/>
                <w:webHidden/>
              </w:rPr>
              <w:tab/>
            </w:r>
            <w:r w:rsidRPr="003F2835">
              <w:rPr>
                <w:noProof/>
                <w:webHidden/>
              </w:rPr>
              <w:fldChar w:fldCharType="begin"/>
            </w:r>
            <w:r w:rsidRPr="003F2835">
              <w:rPr>
                <w:noProof/>
                <w:webHidden/>
              </w:rPr>
              <w:instrText xml:space="preserve"> PAGEREF _Toc242356453 \h </w:instrText>
            </w:r>
            <w:r w:rsidRPr="003F2835">
              <w:rPr>
                <w:noProof/>
                <w:webHidden/>
              </w:rPr>
            </w:r>
            <w:r w:rsidRPr="003F2835">
              <w:rPr>
                <w:noProof/>
                <w:webHidden/>
              </w:rPr>
              <w:fldChar w:fldCharType="separate"/>
            </w:r>
            <w:r w:rsidR="00621A83">
              <w:rPr>
                <w:noProof/>
                <w:webHidden/>
              </w:rPr>
              <w:t>15</w:t>
            </w:r>
            <w:r w:rsidRPr="003F2835">
              <w:rPr>
                <w:noProof/>
                <w:webHidden/>
              </w:rPr>
              <w:fldChar w:fldCharType="end"/>
            </w:r>
          </w:hyperlink>
        </w:p>
        <w:p w14:paraId="0B7B911E" w14:textId="6D6F766A" w:rsidR="003F2835" w:rsidRPr="003F2835" w:rsidRDefault="003F2835" w:rsidP="003F2835">
          <w:pPr>
            <w:pStyle w:val="TOC1"/>
            <w:tabs>
              <w:tab w:val="left" w:pos="480"/>
            </w:tabs>
            <w:rPr>
              <w:rFonts w:eastAsiaTheme="minorEastAsia"/>
              <w:noProof/>
              <w:kern w:val="2"/>
              <w:lang w:val="en-US"/>
              <w14:ligatures w14:val="standardContextual"/>
            </w:rPr>
          </w:pPr>
          <w:hyperlink w:anchor="_Toc242356454" w:history="1">
            <w:r w:rsidRPr="003F2835">
              <w:rPr>
                <w:rStyle w:val="Hyperlink"/>
                <w:rFonts w:eastAsia="Calibri"/>
                <w:noProof/>
              </w:rPr>
              <w:t>4</w:t>
            </w:r>
            <w:r w:rsidRPr="003F2835">
              <w:rPr>
                <w:rFonts w:eastAsiaTheme="minorEastAsia"/>
                <w:noProof/>
                <w:kern w:val="2"/>
                <w:lang w:val="en-US"/>
                <w14:ligatures w14:val="standardContextual"/>
              </w:rPr>
              <w:tab/>
            </w:r>
            <w:r w:rsidRPr="003F2835">
              <w:rPr>
                <w:rStyle w:val="Hyperlink"/>
                <w:rFonts w:eastAsia="Calibri"/>
                <w:noProof/>
              </w:rPr>
              <w:t>System Analysis</w:t>
            </w:r>
            <w:r w:rsidRPr="003F2835">
              <w:rPr>
                <w:noProof/>
                <w:webHidden/>
              </w:rPr>
              <w:tab/>
            </w:r>
            <w:r w:rsidRPr="003F2835">
              <w:rPr>
                <w:noProof/>
                <w:webHidden/>
              </w:rPr>
              <w:fldChar w:fldCharType="begin"/>
            </w:r>
            <w:r w:rsidRPr="003F2835">
              <w:rPr>
                <w:noProof/>
                <w:webHidden/>
              </w:rPr>
              <w:instrText xml:space="preserve"> PAGEREF _Toc242356454 \h </w:instrText>
            </w:r>
            <w:r w:rsidRPr="003F2835">
              <w:rPr>
                <w:noProof/>
                <w:webHidden/>
              </w:rPr>
            </w:r>
            <w:r w:rsidRPr="003F2835">
              <w:rPr>
                <w:noProof/>
                <w:webHidden/>
              </w:rPr>
              <w:fldChar w:fldCharType="separate"/>
            </w:r>
            <w:r w:rsidR="00621A83">
              <w:rPr>
                <w:noProof/>
                <w:webHidden/>
              </w:rPr>
              <w:t>16</w:t>
            </w:r>
            <w:r w:rsidRPr="003F2835">
              <w:rPr>
                <w:noProof/>
                <w:webHidden/>
              </w:rPr>
              <w:fldChar w:fldCharType="end"/>
            </w:r>
          </w:hyperlink>
        </w:p>
        <w:p w14:paraId="1E7AD9E8" w14:textId="7E835B7B" w:rsidR="003F2835" w:rsidRPr="003F2835" w:rsidRDefault="003F2835" w:rsidP="003F2835">
          <w:pPr>
            <w:pStyle w:val="TOC2"/>
            <w:tabs>
              <w:tab w:val="left" w:pos="960"/>
              <w:tab w:val="right" w:leader="dot" w:pos="7936"/>
            </w:tabs>
            <w:spacing w:after="0"/>
            <w:rPr>
              <w:rFonts w:eastAsiaTheme="minorEastAsia"/>
              <w:noProof/>
              <w:kern w:val="2"/>
              <w:lang w:val="en-US"/>
              <w14:ligatures w14:val="standardContextual"/>
            </w:rPr>
          </w:pPr>
          <w:hyperlink w:anchor="_Toc242356455" w:history="1">
            <w:r w:rsidRPr="003F2835">
              <w:rPr>
                <w:rStyle w:val="Hyperlink"/>
                <w:noProof/>
              </w:rPr>
              <w:t>4.1</w:t>
            </w:r>
            <w:r w:rsidRPr="003F2835">
              <w:rPr>
                <w:rFonts w:eastAsiaTheme="minorEastAsia"/>
                <w:noProof/>
                <w:kern w:val="2"/>
                <w:lang w:val="en-US"/>
                <w14:ligatures w14:val="standardContextual"/>
              </w:rPr>
              <w:tab/>
            </w:r>
            <w:r w:rsidRPr="003F2835">
              <w:rPr>
                <w:rStyle w:val="Hyperlink"/>
                <w:noProof/>
              </w:rPr>
              <w:t>Requirement Analysis</w:t>
            </w:r>
            <w:r w:rsidRPr="003F2835">
              <w:rPr>
                <w:noProof/>
                <w:webHidden/>
              </w:rPr>
              <w:tab/>
            </w:r>
            <w:r w:rsidRPr="003F2835">
              <w:rPr>
                <w:noProof/>
                <w:webHidden/>
              </w:rPr>
              <w:fldChar w:fldCharType="begin"/>
            </w:r>
            <w:r w:rsidRPr="003F2835">
              <w:rPr>
                <w:noProof/>
                <w:webHidden/>
              </w:rPr>
              <w:instrText xml:space="preserve"> PAGEREF _Toc242356455 \h </w:instrText>
            </w:r>
            <w:r w:rsidRPr="003F2835">
              <w:rPr>
                <w:noProof/>
                <w:webHidden/>
              </w:rPr>
            </w:r>
            <w:r w:rsidRPr="003F2835">
              <w:rPr>
                <w:noProof/>
                <w:webHidden/>
              </w:rPr>
              <w:fldChar w:fldCharType="separate"/>
            </w:r>
            <w:r w:rsidR="00621A83">
              <w:rPr>
                <w:noProof/>
                <w:webHidden/>
              </w:rPr>
              <w:t>16</w:t>
            </w:r>
            <w:r w:rsidRPr="003F2835">
              <w:rPr>
                <w:noProof/>
                <w:webHidden/>
              </w:rPr>
              <w:fldChar w:fldCharType="end"/>
            </w:r>
          </w:hyperlink>
        </w:p>
        <w:p w14:paraId="6A0660FC" w14:textId="5544D384" w:rsidR="003F2835" w:rsidRPr="003F2835" w:rsidRDefault="003F2835" w:rsidP="003F2835">
          <w:pPr>
            <w:pStyle w:val="TOC3"/>
            <w:tabs>
              <w:tab w:val="left" w:pos="1440"/>
              <w:tab w:val="right" w:leader="dot" w:pos="7936"/>
            </w:tabs>
            <w:spacing w:after="0"/>
            <w:rPr>
              <w:rFonts w:eastAsiaTheme="minorEastAsia"/>
              <w:noProof/>
              <w:kern w:val="2"/>
              <w:lang w:val="en-US"/>
              <w14:ligatures w14:val="standardContextual"/>
            </w:rPr>
          </w:pPr>
          <w:hyperlink w:anchor="_Toc242356456" w:history="1">
            <w:r w:rsidRPr="003F2835">
              <w:rPr>
                <w:rStyle w:val="Hyperlink"/>
                <w:noProof/>
              </w:rPr>
              <w:t>4.1.1</w:t>
            </w:r>
            <w:r w:rsidRPr="003F2835">
              <w:rPr>
                <w:rFonts w:eastAsiaTheme="minorEastAsia"/>
                <w:noProof/>
                <w:kern w:val="2"/>
                <w:lang w:val="en-US"/>
                <w14:ligatures w14:val="standardContextual"/>
              </w:rPr>
              <w:tab/>
            </w:r>
            <w:r w:rsidRPr="003F2835">
              <w:rPr>
                <w:rStyle w:val="Hyperlink"/>
                <w:noProof/>
              </w:rPr>
              <w:t>Requirement Gathering</w:t>
            </w:r>
            <w:r w:rsidRPr="003F2835">
              <w:rPr>
                <w:noProof/>
                <w:webHidden/>
              </w:rPr>
              <w:tab/>
            </w:r>
            <w:r w:rsidRPr="003F2835">
              <w:rPr>
                <w:noProof/>
                <w:webHidden/>
              </w:rPr>
              <w:fldChar w:fldCharType="begin"/>
            </w:r>
            <w:r w:rsidRPr="003F2835">
              <w:rPr>
                <w:noProof/>
                <w:webHidden/>
              </w:rPr>
              <w:instrText xml:space="preserve"> PAGEREF _Toc242356456 \h </w:instrText>
            </w:r>
            <w:r w:rsidRPr="003F2835">
              <w:rPr>
                <w:noProof/>
                <w:webHidden/>
              </w:rPr>
            </w:r>
            <w:r w:rsidRPr="003F2835">
              <w:rPr>
                <w:noProof/>
                <w:webHidden/>
              </w:rPr>
              <w:fldChar w:fldCharType="separate"/>
            </w:r>
            <w:r w:rsidR="00621A83">
              <w:rPr>
                <w:noProof/>
                <w:webHidden/>
              </w:rPr>
              <w:t>16</w:t>
            </w:r>
            <w:r w:rsidRPr="003F2835">
              <w:rPr>
                <w:noProof/>
                <w:webHidden/>
              </w:rPr>
              <w:fldChar w:fldCharType="end"/>
            </w:r>
          </w:hyperlink>
        </w:p>
        <w:p w14:paraId="11C39D3C" w14:textId="010C5F45" w:rsidR="003F2835" w:rsidRPr="003F2835" w:rsidRDefault="003F2835" w:rsidP="003F2835">
          <w:pPr>
            <w:pStyle w:val="TOC3"/>
            <w:tabs>
              <w:tab w:val="left" w:pos="1440"/>
              <w:tab w:val="right" w:leader="dot" w:pos="7936"/>
            </w:tabs>
            <w:spacing w:after="0"/>
            <w:rPr>
              <w:rFonts w:eastAsiaTheme="minorEastAsia"/>
              <w:noProof/>
              <w:kern w:val="2"/>
              <w:lang w:val="en-US"/>
              <w14:ligatures w14:val="standardContextual"/>
            </w:rPr>
          </w:pPr>
          <w:hyperlink w:anchor="_Toc242356457" w:history="1">
            <w:r w:rsidRPr="003F2835">
              <w:rPr>
                <w:rStyle w:val="Hyperlink"/>
                <w:noProof/>
              </w:rPr>
              <w:t>4.1.2</w:t>
            </w:r>
            <w:r w:rsidRPr="003F2835">
              <w:rPr>
                <w:rFonts w:eastAsiaTheme="minorEastAsia"/>
                <w:noProof/>
                <w:kern w:val="2"/>
                <w:lang w:val="en-US"/>
                <w14:ligatures w14:val="standardContextual"/>
              </w:rPr>
              <w:tab/>
            </w:r>
            <w:r w:rsidRPr="003F2835">
              <w:rPr>
                <w:rStyle w:val="Hyperlink"/>
                <w:noProof/>
              </w:rPr>
              <w:t>Functional Requirements</w:t>
            </w:r>
            <w:r w:rsidRPr="003F2835">
              <w:rPr>
                <w:noProof/>
                <w:webHidden/>
              </w:rPr>
              <w:tab/>
            </w:r>
            <w:r w:rsidRPr="003F2835">
              <w:rPr>
                <w:noProof/>
                <w:webHidden/>
              </w:rPr>
              <w:fldChar w:fldCharType="begin"/>
            </w:r>
            <w:r w:rsidRPr="003F2835">
              <w:rPr>
                <w:noProof/>
                <w:webHidden/>
              </w:rPr>
              <w:instrText xml:space="preserve"> PAGEREF _Toc242356457 \h </w:instrText>
            </w:r>
            <w:r w:rsidRPr="003F2835">
              <w:rPr>
                <w:noProof/>
                <w:webHidden/>
              </w:rPr>
            </w:r>
            <w:r w:rsidRPr="003F2835">
              <w:rPr>
                <w:noProof/>
                <w:webHidden/>
              </w:rPr>
              <w:fldChar w:fldCharType="separate"/>
            </w:r>
            <w:r w:rsidR="00621A83">
              <w:rPr>
                <w:noProof/>
                <w:webHidden/>
              </w:rPr>
              <w:t>17</w:t>
            </w:r>
            <w:r w:rsidRPr="003F2835">
              <w:rPr>
                <w:noProof/>
                <w:webHidden/>
              </w:rPr>
              <w:fldChar w:fldCharType="end"/>
            </w:r>
          </w:hyperlink>
        </w:p>
        <w:p w14:paraId="1873B9AD" w14:textId="358DAB62" w:rsidR="003F2835" w:rsidRPr="003F2835" w:rsidRDefault="003F2835" w:rsidP="003F2835">
          <w:pPr>
            <w:pStyle w:val="TOC2"/>
            <w:tabs>
              <w:tab w:val="left" w:pos="960"/>
              <w:tab w:val="right" w:leader="dot" w:pos="7936"/>
            </w:tabs>
            <w:spacing w:after="0"/>
            <w:rPr>
              <w:rFonts w:eastAsiaTheme="minorEastAsia"/>
              <w:noProof/>
              <w:kern w:val="2"/>
              <w:lang w:val="en-US"/>
              <w14:ligatures w14:val="standardContextual"/>
            </w:rPr>
          </w:pPr>
          <w:hyperlink w:anchor="_Toc242356458" w:history="1">
            <w:r w:rsidRPr="003F2835">
              <w:rPr>
                <w:rStyle w:val="Hyperlink"/>
                <w:noProof/>
              </w:rPr>
              <w:t>4.2</w:t>
            </w:r>
            <w:r w:rsidRPr="003F2835">
              <w:rPr>
                <w:rFonts w:eastAsiaTheme="minorEastAsia"/>
                <w:noProof/>
                <w:kern w:val="2"/>
                <w:lang w:val="en-US"/>
                <w14:ligatures w14:val="standardContextual"/>
              </w:rPr>
              <w:tab/>
            </w:r>
            <w:r w:rsidRPr="003F2835">
              <w:rPr>
                <w:rStyle w:val="Hyperlink"/>
                <w:noProof/>
              </w:rPr>
              <w:t>Feasibility Study</w:t>
            </w:r>
            <w:r w:rsidRPr="003F2835">
              <w:rPr>
                <w:noProof/>
                <w:webHidden/>
              </w:rPr>
              <w:tab/>
            </w:r>
            <w:r w:rsidRPr="003F2835">
              <w:rPr>
                <w:noProof/>
                <w:webHidden/>
              </w:rPr>
              <w:fldChar w:fldCharType="begin"/>
            </w:r>
            <w:r w:rsidRPr="003F2835">
              <w:rPr>
                <w:noProof/>
                <w:webHidden/>
              </w:rPr>
              <w:instrText xml:space="preserve"> PAGEREF _Toc242356458 \h </w:instrText>
            </w:r>
            <w:r w:rsidRPr="003F2835">
              <w:rPr>
                <w:noProof/>
                <w:webHidden/>
              </w:rPr>
            </w:r>
            <w:r w:rsidRPr="003F2835">
              <w:rPr>
                <w:noProof/>
                <w:webHidden/>
              </w:rPr>
              <w:fldChar w:fldCharType="separate"/>
            </w:r>
            <w:r w:rsidR="00621A83">
              <w:rPr>
                <w:noProof/>
                <w:webHidden/>
              </w:rPr>
              <w:t>18</w:t>
            </w:r>
            <w:r w:rsidRPr="003F2835">
              <w:rPr>
                <w:noProof/>
                <w:webHidden/>
              </w:rPr>
              <w:fldChar w:fldCharType="end"/>
            </w:r>
          </w:hyperlink>
        </w:p>
        <w:p w14:paraId="2AA6E223" w14:textId="4214528D" w:rsidR="003F2835" w:rsidRPr="003F2835" w:rsidRDefault="003F2835" w:rsidP="003F2835">
          <w:pPr>
            <w:pStyle w:val="TOC3"/>
            <w:tabs>
              <w:tab w:val="left" w:pos="1440"/>
              <w:tab w:val="right" w:leader="dot" w:pos="7936"/>
            </w:tabs>
            <w:spacing w:after="0"/>
            <w:rPr>
              <w:rFonts w:eastAsiaTheme="minorEastAsia"/>
              <w:noProof/>
              <w:kern w:val="2"/>
              <w:lang w:val="en-US"/>
              <w14:ligatures w14:val="standardContextual"/>
            </w:rPr>
          </w:pPr>
          <w:hyperlink w:anchor="_Toc242356459" w:history="1">
            <w:r w:rsidRPr="003F2835">
              <w:rPr>
                <w:rStyle w:val="Hyperlink"/>
                <w:noProof/>
              </w:rPr>
              <w:t>4.2.1</w:t>
            </w:r>
            <w:r w:rsidRPr="003F2835">
              <w:rPr>
                <w:rFonts w:eastAsiaTheme="minorEastAsia"/>
                <w:noProof/>
                <w:kern w:val="2"/>
                <w:lang w:val="en-US"/>
                <w14:ligatures w14:val="standardContextual"/>
              </w:rPr>
              <w:tab/>
            </w:r>
            <w:r w:rsidRPr="003F2835">
              <w:rPr>
                <w:rStyle w:val="Hyperlink"/>
                <w:noProof/>
              </w:rPr>
              <w:t>Technical Feasibility</w:t>
            </w:r>
            <w:r w:rsidRPr="003F2835">
              <w:rPr>
                <w:noProof/>
                <w:webHidden/>
              </w:rPr>
              <w:tab/>
            </w:r>
            <w:r w:rsidRPr="003F2835">
              <w:rPr>
                <w:noProof/>
                <w:webHidden/>
              </w:rPr>
              <w:fldChar w:fldCharType="begin"/>
            </w:r>
            <w:r w:rsidRPr="003F2835">
              <w:rPr>
                <w:noProof/>
                <w:webHidden/>
              </w:rPr>
              <w:instrText xml:space="preserve"> PAGEREF _Toc242356459 \h </w:instrText>
            </w:r>
            <w:r w:rsidRPr="003F2835">
              <w:rPr>
                <w:noProof/>
                <w:webHidden/>
              </w:rPr>
            </w:r>
            <w:r w:rsidRPr="003F2835">
              <w:rPr>
                <w:noProof/>
                <w:webHidden/>
              </w:rPr>
              <w:fldChar w:fldCharType="separate"/>
            </w:r>
            <w:r w:rsidR="00621A83">
              <w:rPr>
                <w:noProof/>
                <w:webHidden/>
              </w:rPr>
              <w:t>18</w:t>
            </w:r>
            <w:r w:rsidRPr="003F2835">
              <w:rPr>
                <w:noProof/>
                <w:webHidden/>
              </w:rPr>
              <w:fldChar w:fldCharType="end"/>
            </w:r>
          </w:hyperlink>
        </w:p>
        <w:p w14:paraId="5F3E2CB5" w14:textId="1307FE66" w:rsidR="003F2835" w:rsidRPr="003F2835" w:rsidRDefault="003F2835" w:rsidP="003F2835">
          <w:pPr>
            <w:pStyle w:val="TOC3"/>
            <w:tabs>
              <w:tab w:val="left" w:pos="1440"/>
              <w:tab w:val="right" w:leader="dot" w:pos="7936"/>
            </w:tabs>
            <w:spacing w:after="0"/>
            <w:rPr>
              <w:rFonts w:eastAsiaTheme="minorEastAsia"/>
              <w:noProof/>
              <w:kern w:val="2"/>
              <w:lang w:val="en-US"/>
              <w14:ligatures w14:val="standardContextual"/>
            </w:rPr>
          </w:pPr>
          <w:hyperlink w:anchor="_Toc242356460" w:history="1">
            <w:r w:rsidRPr="003F2835">
              <w:rPr>
                <w:rStyle w:val="Hyperlink"/>
                <w:noProof/>
              </w:rPr>
              <w:t>4.2.2</w:t>
            </w:r>
            <w:r w:rsidRPr="003F2835">
              <w:rPr>
                <w:rFonts w:eastAsiaTheme="minorEastAsia"/>
                <w:noProof/>
                <w:kern w:val="2"/>
                <w:lang w:val="en-US"/>
                <w14:ligatures w14:val="standardContextual"/>
              </w:rPr>
              <w:tab/>
            </w:r>
            <w:r w:rsidRPr="003F2835">
              <w:rPr>
                <w:rStyle w:val="Hyperlink"/>
                <w:noProof/>
              </w:rPr>
              <w:t>Operational Feasibility</w:t>
            </w:r>
            <w:r w:rsidRPr="003F2835">
              <w:rPr>
                <w:noProof/>
                <w:webHidden/>
              </w:rPr>
              <w:tab/>
            </w:r>
            <w:r w:rsidRPr="003F2835">
              <w:rPr>
                <w:noProof/>
                <w:webHidden/>
              </w:rPr>
              <w:fldChar w:fldCharType="begin"/>
            </w:r>
            <w:r w:rsidRPr="003F2835">
              <w:rPr>
                <w:noProof/>
                <w:webHidden/>
              </w:rPr>
              <w:instrText xml:space="preserve"> PAGEREF _Toc242356460 \h </w:instrText>
            </w:r>
            <w:r w:rsidRPr="003F2835">
              <w:rPr>
                <w:noProof/>
                <w:webHidden/>
              </w:rPr>
            </w:r>
            <w:r w:rsidRPr="003F2835">
              <w:rPr>
                <w:noProof/>
                <w:webHidden/>
              </w:rPr>
              <w:fldChar w:fldCharType="separate"/>
            </w:r>
            <w:r w:rsidR="00621A83">
              <w:rPr>
                <w:noProof/>
                <w:webHidden/>
              </w:rPr>
              <w:t>18</w:t>
            </w:r>
            <w:r w:rsidRPr="003F2835">
              <w:rPr>
                <w:noProof/>
                <w:webHidden/>
              </w:rPr>
              <w:fldChar w:fldCharType="end"/>
            </w:r>
          </w:hyperlink>
        </w:p>
        <w:p w14:paraId="6F460D58" w14:textId="790104BA" w:rsidR="003F2835" w:rsidRPr="003F2835" w:rsidRDefault="003F2835" w:rsidP="003F2835">
          <w:pPr>
            <w:pStyle w:val="TOC3"/>
            <w:tabs>
              <w:tab w:val="left" w:pos="1440"/>
              <w:tab w:val="right" w:leader="dot" w:pos="7936"/>
            </w:tabs>
            <w:spacing w:after="0"/>
            <w:rPr>
              <w:rFonts w:eastAsiaTheme="minorEastAsia"/>
              <w:noProof/>
              <w:kern w:val="2"/>
              <w:lang w:val="en-US"/>
              <w14:ligatures w14:val="standardContextual"/>
            </w:rPr>
          </w:pPr>
          <w:hyperlink w:anchor="_Toc242356461" w:history="1">
            <w:r w:rsidRPr="003F2835">
              <w:rPr>
                <w:rStyle w:val="Hyperlink"/>
                <w:noProof/>
              </w:rPr>
              <w:t>4.2.3</w:t>
            </w:r>
            <w:r w:rsidRPr="003F2835">
              <w:rPr>
                <w:rFonts w:eastAsiaTheme="minorEastAsia"/>
                <w:noProof/>
                <w:kern w:val="2"/>
                <w:lang w:val="en-US"/>
                <w14:ligatures w14:val="standardContextual"/>
              </w:rPr>
              <w:tab/>
            </w:r>
            <w:r w:rsidRPr="003F2835">
              <w:rPr>
                <w:rStyle w:val="Hyperlink"/>
                <w:noProof/>
              </w:rPr>
              <w:t>Economic Feasibility</w:t>
            </w:r>
            <w:r w:rsidRPr="003F2835">
              <w:rPr>
                <w:noProof/>
                <w:webHidden/>
              </w:rPr>
              <w:tab/>
            </w:r>
            <w:r w:rsidRPr="003F2835">
              <w:rPr>
                <w:noProof/>
                <w:webHidden/>
              </w:rPr>
              <w:fldChar w:fldCharType="begin"/>
            </w:r>
            <w:r w:rsidRPr="003F2835">
              <w:rPr>
                <w:noProof/>
                <w:webHidden/>
              </w:rPr>
              <w:instrText xml:space="preserve"> PAGEREF _Toc242356461 \h </w:instrText>
            </w:r>
            <w:r w:rsidRPr="003F2835">
              <w:rPr>
                <w:noProof/>
                <w:webHidden/>
              </w:rPr>
            </w:r>
            <w:r w:rsidRPr="003F2835">
              <w:rPr>
                <w:noProof/>
                <w:webHidden/>
              </w:rPr>
              <w:fldChar w:fldCharType="separate"/>
            </w:r>
            <w:r w:rsidR="00621A83">
              <w:rPr>
                <w:noProof/>
                <w:webHidden/>
              </w:rPr>
              <w:t>18</w:t>
            </w:r>
            <w:r w:rsidRPr="003F2835">
              <w:rPr>
                <w:noProof/>
                <w:webHidden/>
              </w:rPr>
              <w:fldChar w:fldCharType="end"/>
            </w:r>
          </w:hyperlink>
        </w:p>
        <w:p w14:paraId="6D7AD0E4" w14:textId="44D58798" w:rsidR="003F2835" w:rsidRPr="003F2835" w:rsidRDefault="003F2835" w:rsidP="003F2835">
          <w:pPr>
            <w:pStyle w:val="TOC3"/>
            <w:tabs>
              <w:tab w:val="left" w:pos="1440"/>
              <w:tab w:val="right" w:leader="dot" w:pos="7936"/>
            </w:tabs>
            <w:spacing w:after="0"/>
            <w:rPr>
              <w:rFonts w:eastAsiaTheme="minorEastAsia"/>
              <w:noProof/>
              <w:kern w:val="2"/>
              <w:lang w:val="en-US"/>
              <w14:ligatures w14:val="standardContextual"/>
            </w:rPr>
          </w:pPr>
          <w:hyperlink w:anchor="_Toc242356462" w:history="1">
            <w:r w:rsidRPr="003F2835">
              <w:rPr>
                <w:rStyle w:val="Hyperlink"/>
                <w:noProof/>
              </w:rPr>
              <w:t>4.2.4</w:t>
            </w:r>
            <w:r w:rsidRPr="003F2835">
              <w:rPr>
                <w:rFonts w:eastAsiaTheme="minorEastAsia"/>
                <w:noProof/>
                <w:kern w:val="2"/>
                <w:lang w:val="en-US"/>
                <w14:ligatures w14:val="standardContextual"/>
              </w:rPr>
              <w:tab/>
            </w:r>
            <w:r w:rsidRPr="003F2835">
              <w:rPr>
                <w:rStyle w:val="Hyperlink"/>
                <w:noProof/>
              </w:rPr>
              <w:t>Schedule Feasibility</w:t>
            </w:r>
            <w:r w:rsidRPr="003F2835">
              <w:rPr>
                <w:noProof/>
                <w:webHidden/>
              </w:rPr>
              <w:tab/>
            </w:r>
            <w:r w:rsidRPr="003F2835">
              <w:rPr>
                <w:noProof/>
                <w:webHidden/>
              </w:rPr>
              <w:fldChar w:fldCharType="begin"/>
            </w:r>
            <w:r w:rsidRPr="003F2835">
              <w:rPr>
                <w:noProof/>
                <w:webHidden/>
              </w:rPr>
              <w:instrText xml:space="preserve"> PAGEREF _Toc242356462 \h </w:instrText>
            </w:r>
            <w:r w:rsidRPr="003F2835">
              <w:rPr>
                <w:noProof/>
                <w:webHidden/>
              </w:rPr>
            </w:r>
            <w:r w:rsidRPr="003F2835">
              <w:rPr>
                <w:noProof/>
                <w:webHidden/>
              </w:rPr>
              <w:fldChar w:fldCharType="separate"/>
            </w:r>
            <w:r w:rsidR="00621A83">
              <w:rPr>
                <w:noProof/>
                <w:webHidden/>
              </w:rPr>
              <w:t>19</w:t>
            </w:r>
            <w:r w:rsidRPr="003F2835">
              <w:rPr>
                <w:noProof/>
                <w:webHidden/>
              </w:rPr>
              <w:fldChar w:fldCharType="end"/>
            </w:r>
          </w:hyperlink>
        </w:p>
        <w:p w14:paraId="1BACB8A3" w14:textId="2B38619D" w:rsidR="003F2835" w:rsidRPr="003F2835" w:rsidRDefault="003F2835" w:rsidP="003F2835">
          <w:pPr>
            <w:pStyle w:val="TOC1"/>
            <w:tabs>
              <w:tab w:val="left" w:pos="480"/>
            </w:tabs>
            <w:rPr>
              <w:rFonts w:eastAsiaTheme="minorEastAsia"/>
              <w:noProof/>
              <w:kern w:val="2"/>
              <w:lang w:val="en-US"/>
              <w14:ligatures w14:val="standardContextual"/>
            </w:rPr>
          </w:pPr>
          <w:hyperlink w:anchor="_Toc242356463" w:history="1">
            <w:r w:rsidRPr="003F2835">
              <w:rPr>
                <w:rStyle w:val="Hyperlink"/>
                <w:rFonts w:eastAsia="Calibri"/>
                <w:noProof/>
              </w:rPr>
              <w:t>5</w:t>
            </w:r>
            <w:r w:rsidRPr="003F2835">
              <w:rPr>
                <w:rFonts w:eastAsiaTheme="minorEastAsia"/>
                <w:noProof/>
                <w:kern w:val="2"/>
                <w:lang w:val="en-US"/>
                <w14:ligatures w14:val="standardContextual"/>
              </w:rPr>
              <w:tab/>
            </w:r>
            <w:r w:rsidRPr="003F2835">
              <w:rPr>
                <w:rStyle w:val="Hyperlink"/>
                <w:rFonts w:eastAsia="Calibri"/>
                <w:noProof/>
              </w:rPr>
              <w:t>System Design and Implementation</w:t>
            </w:r>
            <w:r w:rsidRPr="003F2835">
              <w:rPr>
                <w:noProof/>
                <w:webHidden/>
              </w:rPr>
              <w:tab/>
            </w:r>
            <w:r w:rsidRPr="003F2835">
              <w:rPr>
                <w:noProof/>
                <w:webHidden/>
              </w:rPr>
              <w:fldChar w:fldCharType="begin"/>
            </w:r>
            <w:r w:rsidRPr="003F2835">
              <w:rPr>
                <w:noProof/>
                <w:webHidden/>
              </w:rPr>
              <w:instrText xml:space="preserve"> PAGEREF _Toc242356463 \h </w:instrText>
            </w:r>
            <w:r w:rsidRPr="003F2835">
              <w:rPr>
                <w:noProof/>
                <w:webHidden/>
              </w:rPr>
            </w:r>
            <w:r w:rsidRPr="003F2835">
              <w:rPr>
                <w:noProof/>
                <w:webHidden/>
              </w:rPr>
              <w:fldChar w:fldCharType="separate"/>
            </w:r>
            <w:r w:rsidR="00621A83">
              <w:rPr>
                <w:noProof/>
                <w:webHidden/>
              </w:rPr>
              <w:t>20</w:t>
            </w:r>
            <w:r w:rsidRPr="003F2835">
              <w:rPr>
                <w:noProof/>
                <w:webHidden/>
              </w:rPr>
              <w:fldChar w:fldCharType="end"/>
            </w:r>
          </w:hyperlink>
        </w:p>
        <w:p w14:paraId="4C33F7CB" w14:textId="483C31F0" w:rsidR="003F2835" w:rsidRPr="003F2835" w:rsidRDefault="003F2835" w:rsidP="003F2835">
          <w:pPr>
            <w:pStyle w:val="TOC2"/>
            <w:tabs>
              <w:tab w:val="left" w:pos="960"/>
              <w:tab w:val="right" w:leader="dot" w:pos="7936"/>
            </w:tabs>
            <w:spacing w:after="0"/>
            <w:rPr>
              <w:rFonts w:eastAsiaTheme="minorEastAsia"/>
              <w:noProof/>
              <w:kern w:val="2"/>
              <w:lang w:val="en-US"/>
              <w14:ligatures w14:val="standardContextual"/>
            </w:rPr>
          </w:pPr>
          <w:hyperlink w:anchor="_Toc242356464" w:history="1">
            <w:r w:rsidRPr="003F2835">
              <w:rPr>
                <w:rStyle w:val="Hyperlink"/>
                <w:noProof/>
              </w:rPr>
              <w:t>5.1</w:t>
            </w:r>
            <w:r w:rsidRPr="003F2835">
              <w:rPr>
                <w:rFonts w:eastAsiaTheme="minorEastAsia"/>
                <w:noProof/>
                <w:kern w:val="2"/>
                <w:lang w:val="en-US"/>
                <w14:ligatures w14:val="standardContextual"/>
              </w:rPr>
              <w:tab/>
            </w:r>
            <w:r w:rsidRPr="003F2835">
              <w:rPr>
                <w:rStyle w:val="Hyperlink"/>
                <w:noProof/>
              </w:rPr>
              <w:t>System Architecture</w:t>
            </w:r>
            <w:r w:rsidRPr="003F2835">
              <w:rPr>
                <w:noProof/>
                <w:webHidden/>
              </w:rPr>
              <w:tab/>
            </w:r>
            <w:r w:rsidRPr="003F2835">
              <w:rPr>
                <w:noProof/>
                <w:webHidden/>
              </w:rPr>
              <w:fldChar w:fldCharType="begin"/>
            </w:r>
            <w:r w:rsidRPr="003F2835">
              <w:rPr>
                <w:noProof/>
                <w:webHidden/>
              </w:rPr>
              <w:instrText xml:space="preserve"> PAGEREF _Toc242356464 \h </w:instrText>
            </w:r>
            <w:r w:rsidRPr="003F2835">
              <w:rPr>
                <w:noProof/>
                <w:webHidden/>
              </w:rPr>
            </w:r>
            <w:r w:rsidRPr="003F2835">
              <w:rPr>
                <w:noProof/>
                <w:webHidden/>
              </w:rPr>
              <w:fldChar w:fldCharType="separate"/>
            </w:r>
            <w:r w:rsidR="00621A83">
              <w:rPr>
                <w:noProof/>
                <w:webHidden/>
              </w:rPr>
              <w:t>20</w:t>
            </w:r>
            <w:r w:rsidRPr="003F2835">
              <w:rPr>
                <w:noProof/>
                <w:webHidden/>
              </w:rPr>
              <w:fldChar w:fldCharType="end"/>
            </w:r>
          </w:hyperlink>
        </w:p>
        <w:p w14:paraId="00B5F187" w14:textId="73E88590" w:rsidR="003F2835" w:rsidRPr="003F2835" w:rsidRDefault="003F2835" w:rsidP="003F2835">
          <w:pPr>
            <w:pStyle w:val="TOC3"/>
            <w:tabs>
              <w:tab w:val="left" w:pos="1440"/>
              <w:tab w:val="right" w:leader="dot" w:pos="7936"/>
            </w:tabs>
            <w:spacing w:after="0"/>
            <w:rPr>
              <w:rFonts w:eastAsiaTheme="minorEastAsia"/>
              <w:noProof/>
              <w:kern w:val="2"/>
              <w:lang w:val="en-US"/>
              <w14:ligatures w14:val="standardContextual"/>
            </w:rPr>
          </w:pPr>
          <w:hyperlink w:anchor="_Toc242356465" w:history="1">
            <w:r w:rsidRPr="003F2835">
              <w:rPr>
                <w:rStyle w:val="Hyperlink"/>
                <w:rFonts w:eastAsia="Calibri"/>
                <w:noProof/>
              </w:rPr>
              <w:t>5.1.1</w:t>
            </w:r>
            <w:r w:rsidRPr="003F2835">
              <w:rPr>
                <w:rFonts w:eastAsiaTheme="minorEastAsia"/>
                <w:noProof/>
                <w:kern w:val="2"/>
                <w:lang w:val="en-US"/>
                <w14:ligatures w14:val="standardContextual"/>
              </w:rPr>
              <w:tab/>
            </w:r>
            <w:r w:rsidRPr="003F2835">
              <w:rPr>
                <w:rStyle w:val="Hyperlink"/>
                <w:rFonts w:eastAsia="Calibri"/>
                <w:noProof/>
              </w:rPr>
              <w:t>Presentation Layer</w:t>
            </w:r>
            <w:r w:rsidRPr="003F2835">
              <w:rPr>
                <w:noProof/>
                <w:webHidden/>
              </w:rPr>
              <w:tab/>
            </w:r>
            <w:r w:rsidRPr="003F2835">
              <w:rPr>
                <w:noProof/>
                <w:webHidden/>
              </w:rPr>
              <w:fldChar w:fldCharType="begin"/>
            </w:r>
            <w:r w:rsidRPr="003F2835">
              <w:rPr>
                <w:noProof/>
                <w:webHidden/>
              </w:rPr>
              <w:instrText xml:space="preserve"> PAGEREF _Toc242356465 \h </w:instrText>
            </w:r>
            <w:r w:rsidRPr="003F2835">
              <w:rPr>
                <w:noProof/>
                <w:webHidden/>
              </w:rPr>
            </w:r>
            <w:r w:rsidRPr="003F2835">
              <w:rPr>
                <w:noProof/>
                <w:webHidden/>
              </w:rPr>
              <w:fldChar w:fldCharType="separate"/>
            </w:r>
            <w:r w:rsidR="00621A83">
              <w:rPr>
                <w:noProof/>
                <w:webHidden/>
              </w:rPr>
              <w:t>20</w:t>
            </w:r>
            <w:r w:rsidRPr="003F2835">
              <w:rPr>
                <w:noProof/>
                <w:webHidden/>
              </w:rPr>
              <w:fldChar w:fldCharType="end"/>
            </w:r>
          </w:hyperlink>
        </w:p>
        <w:p w14:paraId="5EFF8628" w14:textId="7CB509F0" w:rsidR="003F2835" w:rsidRPr="003F2835" w:rsidRDefault="003F2835" w:rsidP="003F2835">
          <w:pPr>
            <w:pStyle w:val="TOC3"/>
            <w:tabs>
              <w:tab w:val="left" w:pos="1440"/>
              <w:tab w:val="right" w:leader="dot" w:pos="7936"/>
            </w:tabs>
            <w:spacing w:after="0"/>
            <w:rPr>
              <w:rFonts w:eastAsiaTheme="minorEastAsia"/>
              <w:noProof/>
              <w:kern w:val="2"/>
              <w:lang w:val="en-US"/>
              <w14:ligatures w14:val="standardContextual"/>
            </w:rPr>
          </w:pPr>
          <w:hyperlink w:anchor="_Toc242356466" w:history="1">
            <w:r w:rsidRPr="003F2835">
              <w:rPr>
                <w:rStyle w:val="Hyperlink"/>
                <w:rFonts w:eastAsia="Calibri"/>
                <w:noProof/>
              </w:rPr>
              <w:t>5.1.2</w:t>
            </w:r>
            <w:r w:rsidRPr="003F2835">
              <w:rPr>
                <w:rFonts w:eastAsiaTheme="minorEastAsia"/>
                <w:noProof/>
                <w:kern w:val="2"/>
                <w:lang w:val="en-US"/>
                <w14:ligatures w14:val="standardContextual"/>
              </w:rPr>
              <w:tab/>
            </w:r>
            <w:r w:rsidRPr="003F2835">
              <w:rPr>
                <w:rStyle w:val="Hyperlink"/>
                <w:rFonts w:eastAsia="Calibri"/>
                <w:noProof/>
              </w:rPr>
              <w:t>Gameplay Layer</w:t>
            </w:r>
            <w:r w:rsidRPr="003F2835">
              <w:rPr>
                <w:noProof/>
                <w:webHidden/>
              </w:rPr>
              <w:tab/>
            </w:r>
            <w:r w:rsidRPr="003F2835">
              <w:rPr>
                <w:noProof/>
                <w:webHidden/>
              </w:rPr>
              <w:fldChar w:fldCharType="begin"/>
            </w:r>
            <w:r w:rsidRPr="003F2835">
              <w:rPr>
                <w:noProof/>
                <w:webHidden/>
              </w:rPr>
              <w:instrText xml:space="preserve"> PAGEREF _Toc242356466 \h </w:instrText>
            </w:r>
            <w:r w:rsidRPr="003F2835">
              <w:rPr>
                <w:noProof/>
                <w:webHidden/>
              </w:rPr>
            </w:r>
            <w:r w:rsidRPr="003F2835">
              <w:rPr>
                <w:noProof/>
                <w:webHidden/>
              </w:rPr>
              <w:fldChar w:fldCharType="separate"/>
            </w:r>
            <w:r w:rsidR="00621A83">
              <w:rPr>
                <w:noProof/>
                <w:webHidden/>
              </w:rPr>
              <w:t>20</w:t>
            </w:r>
            <w:r w:rsidRPr="003F2835">
              <w:rPr>
                <w:noProof/>
                <w:webHidden/>
              </w:rPr>
              <w:fldChar w:fldCharType="end"/>
            </w:r>
          </w:hyperlink>
        </w:p>
        <w:p w14:paraId="0BCA9CA1" w14:textId="0ABA2A3F" w:rsidR="003F2835" w:rsidRPr="003F2835" w:rsidRDefault="003F2835" w:rsidP="003F2835">
          <w:pPr>
            <w:pStyle w:val="TOC3"/>
            <w:tabs>
              <w:tab w:val="left" w:pos="1440"/>
              <w:tab w:val="right" w:leader="dot" w:pos="7936"/>
            </w:tabs>
            <w:spacing w:after="0"/>
            <w:rPr>
              <w:rFonts w:eastAsiaTheme="minorEastAsia"/>
              <w:noProof/>
              <w:kern w:val="2"/>
              <w:lang w:val="en-US"/>
              <w14:ligatures w14:val="standardContextual"/>
            </w:rPr>
          </w:pPr>
          <w:hyperlink w:anchor="_Toc242356467" w:history="1">
            <w:r w:rsidRPr="003F2835">
              <w:rPr>
                <w:rStyle w:val="Hyperlink"/>
                <w:rFonts w:eastAsia="Calibri"/>
                <w:noProof/>
              </w:rPr>
              <w:t>5.1.3</w:t>
            </w:r>
            <w:r w:rsidRPr="003F2835">
              <w:rPr>
                <w:rFonts w:eastAsiaTheme="minorEastAsia"/>
                <w:noProof/>
                <w:kern w:val="2"/>
                <w:lang w:val="en-US"/>
                <w14:ligatures w14:val="standardContextual"/>
              </w:rPr>
              <w:tab/>
            </w:r>
            <w:r w:rsidRPr="003F2835">
              <w:rPr>
                <w:rStyle w:val="Hyperlink"/>
                <w:rFonts w:eastAsia="Calibri"/>
                <w:noProof/>
              </w:rPr>
              <w:t>Rendering Layer</w:t>
            </w:r>
            <w:r w:rsidRPr="003F2835">
              <w:rPr>
                <w:noProof/>
                <w:webHidden/>
              </w:rPr>
              <w:tab/>
            </w:r>
            <w:r w:rsidRPr="003F2835">
              <w:rPr>
                <w:noProof/>
                <w:webHidden/>
              </w:rPr>
              <w:fldChar w:fldCharType="begin"/>
            </w:r>
            <w:r w:rsidRPr="003F2835">
              <w:rPr>
                <w:noProof/>
                <w:webHidden/>
              </w:rPr>
              <w:instrText xml:space="preserve"> PAGEREF _Toc242356467 \h </w:instrText>
            </w:r>
            <w:r w:rsidRPr="003F2835">
              <w:rPr>
                <w:noProof/>
                <w:webHidden/>
              </w:rPr>
            </w:r>
            <w:r w:rsidRPr="003F2835">
              <w:rPr>
                <w:noProof/>
                <w:webHidden/>
              </w:rPr>
              <w:fldChar w:fldCharType="separate"/>
            </w:r>
            <w:r w:rsidR="00621A83">
              <w:rPr>
                <w:noProof/>
                <w:webHidden/>
              </w:rPr>
              <w:t>21</w:t>
            </w:r>
            <w:r w:rsidRPr="003F2835">
              <w:rPr>
                <w:noProof/>
                <w:webHidden/>
              </w:rPr>
              <w:fldChar w:fldCharType="end"/>
            </w:r>
          </w:hyperlink>
        </w:p>
        <w:p w14:paraId="76E7813C" w14:textId="6F76E646" w:rsidR="003F2835" w:rsidRPr="003F2835" w:rsidRDefault="003F2835" w:rsidP="003F2835">
          <w:pPr>
            <w:pStyle w:val="TOC3"/>
            <w:tabs>
              <w:tab w:val="left" w:pos="1440"/>
              <w:tab w:val="right" w:leader="dot" w:pos="7936"/>
            </w:tabs>
            <w:spacing w:after="0"/>
            <w:rPr>
              <w:rFonts w:eastAsiaTheme="minorEastAsia"/>
              <w:noProof/>
              <w:kern w:val="2"/>
              <w:lang w:val="en-US"/>
              <w14:ligatures w14:val="standardContextual"/>
            </w:rPr>
          </w:pPr>
          <w:hyperlink w:anchor="_Toc242356468" w:history="1">
            <w:r w:rsidRPr="003F2835">
              <w:rPr>
                <w:rStyle w:val="Hyperlink"/>
                <w:rFonts w:eastAsia="Calibri"/>
                <w:noProof/>
              </w:rPr>
              <w:t>5.1.4</w:t>
            </w:r>
            <w:r w:rsidRPr="003F2835">
              <w:rPr>
                <w:rFonts w:eastAsiaTheme="minorEastAsia"/>
                <w:noProof/>
                <w:kern w:val="2"/>
                <w:lang w:val="en-US"/>
                <w14:ligatures w14:val="standardContextual"/>
              </w:rPr>
              <w:tab/>
            </w:r>
            <w:r w:rsidRPr="003F2835">
              <w:rPr>
                <w:rStyle w:val="Hyperlink"/>
                <w:rFonts w:eastAsia="Calibri"/>
                <w:noProof/>
              </w:rPr>
              <w:t>AI and Procedural Generation Layer</w:t>
            </w:r>
            <w:r w:rsidRPr="003F2835">
              <w:rPr>
                <w:noProof/>
                <w:webHidden/>
              </w:rPr>
              <w:tab/>
            </w:r>
            <w:r w:rsidRPr="003F2835">
              <w:rPr>
                <w:noProof/>
                <w:webHidden/>
              </w:rPr>
              <w:fldChar w:fldCharType="begin"/>
            </w:r>
            <w:r w:rsidRPr="003F2835">
              <w:rPr>
                <w:noProof/>
                <w:webHidden/>
              </w:rPr>
              <w:instrText xml:space="preserve"> PAGEREF _Toc242356468 \h </w:instrText>
            </w:r>
            <w:r w:rsidRPr="003F2835">
              <w:rPr>
                <w:noProof/>
                <w:webHidden/>
              </w:rPr>
            </w:r>
            <w:r w:rsidRPr="003F2835">
              <w:rPr>
                <w:noProof/>
                <w:webHidden/>
              </w:rPr>
              <w:fldChar w:fldCharType="separate"/>
            </w:r>
            <w:r w:rsidR="00621A83">
              <w:rPr>
                <w:noProof/>
                <w:webHidden/>
              </w:rPr>
              <w:t>21</w:t>
            </w:r>
            <w:r w:rsidRPr="003F2835">
              <w:rPr>
                <w:noProof/>
                <w:webHidden/>
              </w:rPr>
              <w:fldChar w:fldCharType="end"/>
            </w:r>
          </w:hyperlink>
        </w:p>
        <w:p w14:paraId="2A55D635" w14:textId="51B821D0" w:rsidR="003F2835" w:rsidRPr="003F2835" w:rsidRDefault="003F2835" w:rsidP="003F2835">
          <w:pPr>
            <w:pStyle w:val="TOC3"/>
            <w:tabs>
              <w:tab w:val="left" w:pos="1440"/>
              <w:tab w:val="right" w:leader="dot" w:pos="7936"/>
            </w:tabs>
            <w:spacing w:after="0"/>
            <w:rPr>
              <w:rFonts w:eastAsiaTheme="minorEastAsia"/>
              <w:noProof/>
              <w:kern w:val="2"/>
              <w:lang w:val="en-US"/>
              <w14:ligatures w14:val="standardContextual"/>
            </w:rPr>
          </w:pPr>
          <w:hyperlink w:anchor="_Toc242356469" w:history="1">
            <w:r w:rsidRPr="003F2835">
              <w:rPr>
                <w:rStyle w:val="Hyperlink"/>
                <w:rFonts w:eastAsia="Calibri"/>
                <w:noProof/>
              </w:rPr>
              <w:t>5.1.5</w:t>
            </w:r>
            <w:r w:rsidRPr="003F2835">
              <w:rPr>
                <w:rFonts w:eastAsiaTheme="minorEastAsia"/>
                <w:noProof/>
                <w:kern w:val="2"/>
                <w:lang w:val="en-US"/>
                <w14:ligatures w14:val="standardContextual"/>
              </w:rPr>
              <w:tab/>
            </w:r>
            <w:r w:rsidRPr="003F2835">
              <w:rPr>
                <w:rStyle w:val="Hyperlink"/>
                <w:rFonts w:eastAsia="Calibri"/>
                <w:noProof/>
              </w:rPr>
              <w:t>Data and Persistence Layer</w:t>
            </w:r>
            <w:r w:rsidRPr="003F2835">
              <w:rPr>
                <w:noProof/>
                <w:webHidden/>
              </w:rPr>
              <w:tab/>
            </w:r>
            <w:r w:rsidRPr="003F2835">
              <w:rPr>
                <w:noProof/>
                <w:webHidden/>
              </w:rPr>
              <w:fldChar w:fldCharType="begin"/>
            </w:r>
            <w:r w:rsidRPr="003F2835">
              <w:rPr>
                <w:noProof/>
                <w:webHidden/>
              </w:rPr>
              <w:instrText xml:space="preserve"> PAGEREF _Toc242356469 \h </w:instrText>
            </w:r>
            <w:r w:rsidRPr="003F2835">
              <w:rPr>
                <w:noProof/>
                <w:webHidden/>
              </w:rPr>
            </w:r>
            <w:r w:rsidRPr="003F2835">
              <w:rPr>
                <w:noProof/>
                <w:webHidden/>
              </w:rPr>
              <w:fldChar w:fldCharType="separate"/>
            </w:r>
            <w:r w:rsidR="00621A83">
              <w:rPr>
                <w:noProof/>
                <w:webHidden/>
              </w:rPr>
              <w:t>21</w:t>
            </w:r>
            <w:r w:rsidRPr="003F2835">
              <w:rPr>
                <w:noProof/>
                <w:webHidden/>
              </w:rPr>
              <w:fldChar w:fldCharType="end"/>
            </w:r>
          </w:hyperlink>
        </w:p>
        <w:p w14:paraId="3A076906" w14:textId="3C709376" w:rsidR="003F2835" w:rsidRPr="003F2835" w:rsidRDefault="003F2835" w:rsidP="003F2835">
          <w:pPr>
            <w:pStyle w:val="TOC2"/>
            <w:tabs>
              <w:tab w:val="left" w:pos="960"/>
              <w:tab w:val="right" w:leader="dot" w:pos="7936"/>
            </w:tabs>
            <w:spacing w:after="0"/>
            <w:rPr>
              <w:rFonts w:eastAsiaTheme="minorEastAsia"/>
              <w:noProof/>
              <w:kern w:val="2"/>
              <w:lang w:val="en-US"/>
              <w14:ligatures w14:val="standardContextual"/>
            </w:rPr>
          </w:pPr>
          <w:hyperlink w:anchor="_Toc242356470" w:history="1">
            <w:r w:rsidRPr="003F2835">
              <w:rPr>
                <w:rStyle w:val="Hyperlink"/>
                <w:noProof/>
              </w:rPr>
              <w:t>5.2</w:t>
            </w:r>
            <w:r w:rsidRPr="003F2835">
              <w:rPr>
                <w:rFonts w:eastAsiaTheme="minorEastAsia"/>
                <w:noProof/>
                <w:kern w:val="2"/>
                <w:lang w:val="en-US"/>
                <w14:ligatures w14:val="standardContextual"/>
              </w:rPr>
              <w:tab/>
            </w:r>
            <w:r w:rsidRPr="003F2835">
              <w:rPr>
                <w:rStyle w:val="Hyperlink"/>
                <w:noProof/>
              </w:rPr>
              <w:t>Procedure Oriented Diagrams</w:t>
            </w:r>
            <w:r w:rsidRPr="003F2835">
              <w:rPr>
                <w:noProof/>
                <w:webHidden/>
              </w:rPr>
              <w:tab/>
            </w:r>
            <w:r w:rsidRPr="003F2835">
              <w:rPr>
                <w:noProof/>
                <w:webHidden/>
              </w:rPr>
              <w:fldChar w:fldCharType="begin"/>
            </w:r>
            <w:r w:rsidRPr="003F2835">
              <w:rPr>
                <w:noProof/>
                <w:webHidden/>
              </w:rPr>
              <w:instrText xml:space="preserve"> PAGEREF _Toc242356470 \h </w:instrText>
            </w:r>
            <w:r w:rsidRPr="003F2835">
              <w:rPr>
                <w:noProof/>
                <w:webHidden/>
              </w:rPr>
            </w:r>
            <w:r w:rsidRPr="003F2835">
              <w:rPr>
                <w:noProof/>
                <w:webHidden/>
              </w:rPr>
              <w:fldChar w:fldCharType="separate"/>
            </w:r>
            <w:r w:rsidR="00621A83">
              <w:rPr>
                <w:noProof/>
                <w:webHidden/>
              </w:rPr>
              <w:t>22</w:t>
            </w:r>
            <w:r w:rsidRPr="003F2835">
              <w:rPr>
                <w:noProof/>
                <w:webHidden/>
              </w:rPr>
              <w:fldChar w:fldCharType="end"/>
            </w:r>
          </w:hyperlink>
        </w:p>
        <w:p w14:paraId="4954E6BE" w14:textId="39573B93" w:rsidR="003F2835" w:rsidRPr="003F2835" w:rsidRDefault="003F2835" w:rsidP="003F2835">
          <w:pPr>
            <w:pStyle w:val="TOC3"/>
            <w:tabs>
              <w:tab w:val="left" w:pos="1440"/>
              <w:tab w:val="right" w:leader="dot" w:pos="7936"/>
            </w:tabs>
            <w:spacing w:after="0"/>
            <w:rPr>
              <w:rFonts w:eastAsiaTheme="minorEastAsia"/>
              <w:noProof/>
              <w:kern w:val="2"/>
              <w:lang w:val="en-US"/>
              <w14:ligatures w14:val="standardContextual"/>
            </w:rPr>
          </w:pPr>
          <w:hyperlink w:anchor="_Toc242356471" w:history="1">
            <w:r w:rsidRPr="003F2835">
              <w:rPr>
                <w:rStyle w:val="Hyperlink"/>
                <w:noProof/>
              </w:rPr>
              <w:t>5.2.1</w:t>
            </w:r>
            <w:r w:rsidRPr="003F2835">
              <w:rPr>
                <w:rFonts w:eastAsiaTheme="minorEastAsia"/>
                <w:noProof/>
                <w:kern w:val="2"/>
                <w:lang w:val="en-US"/>
                <w14:ligatures w14:val="standardContextual"/>
              </w:rPr>
              <w:tab/>
            </w:r>
            <w:r w:rsidRPr="003F2835">
              <w:rPr>
                <w:rStyle w:val="Hyperlink"/>
                <w:noProof/>
              </w:rPr>
              <w:t>Data Flow Diagram — Level 0</w:t>
            </w:r>
            <w:r w:rsidRPr="003F2835">
              <w:rPr>
                <w:noProof/>
                <w:webHidden/>
              </w:rPr>
              <w:tab/>
            </w:r>
            <w:r w:rsidRPr="003F2835">
              <w:rPr>
                <w:noProof/>
                <w:webHidden/>
              </w:rPr>
              <w:fldChar w:fldCharType="begin"/>
            </w:r>
            <w:r w:rsidRPr="003F2835">
              <w:rPr>
                <w:noProof/>
                <w:webHidden/>
              </w:rPr>
              <w:instrText xml:space="preserve"> PAGEREF _Toc242356471 \h </w:instrText>
            </w:r>
            <w:r w:rsidRPr="003F2835">
              <w:rPr>
                <w:noProof/>
                <w:webHidden/>
              </w:rPr>
            </w:r>
            <w:r w:rsidRPr="003F2835">
              <w:rPr>
                <w:noProof/>
                <w:webHidden/>
              </w:rPr>
              <w:fldChar w:fldCharType="separate"/>
            </w:r>
            <w:r w:rsidR="00621A83">
              <w:rPr>
                <w:noProof/>
                <w:webHidden/>
              </w:rPr>
              <w:t>22</w:t>
            </w:r>
            <w:r w:rsidRPr="003F2835">
              <w:rPr>
                <w:noProof/>
                <w:webHidden/>
              </w:rPr>
              <w:fldChar w:fldCharType="end"/>
            </w:r>
          </w:hyperlink>
        </w:p>
        <w:p w14:paraId="5924DF83" w14:textId="16733DD8" w:rsidR="003F2835" w:rsidRPr="003F2835" w:rsidRDefault="003F2835" w:rsidP="003F2835">
          <w:pPr>
            <w:pStyle w:val="TOC3"/>
            <w:tabs>
              <w:tab w:val="left" w:pos="1440"/>
              <w:tab w:val="right" w:leader="dot" w:pos="7936"/>
            </w:tabs>
            <w:spacing w:after="0"/>
            <w:rPr>
              <w:rFonts w:eastAsiaTheme="minorEastAsia"/>
              <w:noProof/>
              <w:kern w:val="2"/>
              <w:lang w:val="en-US"/>
              <w14:ligatures w14:val="standardContextual"/>
            </w:rPr>
          </w:pPr>
          <w:hyperlink w:anchor="_Toc242356472" w:history="1">
            <w:r w:rsidRPr="003F2835">
              <w:rPr>
                <w:rStyle w:val="Hyperlink"/>
                <w:rFonts w:eastAsia="Calibri"/>
                <w:noProof/>
              </w:rPr>
              <w:t>5.2.2</w:t>
            </w:r>
            <w:r w:rsidRPr="003F2835">
              <w:rPr>
                <w:rFonts w:eastAsiaTheme="minorEastAsia"/>
                <w:noProof/>
                <w:kern w:val="2"/>
                <w:lang w:val="en-US"/>
                <w14:ligatures w14:val="standardContextual"/>
              </w:rPr>
              <w:tab/>
            </w:r>
            <w:r w:rsidRPr="003F2835">
              <w:rPr>
                <w:rStyle w:val="Hyperlink"/>
                <w:noProof/>
              </w:rPr>
              <w:t>Data Flow Diagram — Level 1</w:t>
            </w:r>
            <w:r w:rsidRPr="003F2835">
              <w:rPr>
                <w:noProof/>
                <w:webHidden/>
              </w:rPr>
              <w:tab/>
            </w:r>
            <w:r w:rsidRPr="003F2835">
              <w:rPr>
                <w:noProof/>
                <w:webHidden/>
              </w:rPr>
              <w:fldChar w:fldCharType="begin"/>
            </w:r>
            <w:r w:rsidRPr="003F2835">
              <w:rPr>
                <w:noProof/>
                <w:webHidden/>
              </w:rPr>
              <w:instrText xml:space="preserve"> PAGEREF _Toc242356472 \h </w:instrText>
            </w:r>
            <w:r w:rsidRPr="003F2835">
              <w:rPr>
                <w:noProof/>
                <w:webHidden/>
              </w:rPr>
            </w:r>
            <w:r w:rsidRPr="003F2835">
              <w:rPr>
                <w:noProof/>
                <w:webHidden/>
              </w:rPr>
              <w:fldChar w:fldCharType="separate"/>
            </w:r>
            <w:r w:rsidR="00621A83">
              <w:rPr>
                <w:noProof/>
                <w:webHidden/>
              </w:rPr>
              <w:t>23</w:t>
            </w:r>
            <w:r w:rsidRPr="003F2835">
              <w:rPr>
                <w:noProof/>
                <w:webHidden/>
              </w:rPr>
              <w:fldChar w:fldCharType="end"/>
            </w:r>
          </w:hyperlink>
        </w:p>
        <w:p w14:paraId="769F9248" w14:textId="62F90351" w:rsidR="003F2835" w:rsidRPr="003F2835" w:rsidRDefault="003F2835" w:rsidP="003F2835">
          <w:pPr>
            <w:pStyle w:val="TOC3"/>
            <w:tabs>
              <w:tab w:val="left" w:pos="1440"/>
              <w:tab w:val="right" w:leader="dot" w:pos="7936"/>
            </w:tabs>
            <w:spacing w:after="0"/>
            <w:rPr>
              <w:rFonts w:eastAsiaTheme="minorEastAsia"/>
              <w:noProof/>
              <w:kern w:val="2"/>
              <w:lang w:val="en-US"/>
              <w14:ligatures w14:val="standardContextual"/>
            </w:rPr>
          </w:pPr>
          <w:hyperlink w:anchor="_Toc242356473" w:history="1">
            <w:r w:rsidRPr="003F2835">
              <w:rPr>
                <w:rStyle w:val="Hyperlink"/>
                <w:rFonts w:eastAsia="Calibri"/>
                <w:noProof/>
              </w:rPr>
              <w:t>5.2.3</w:t>
            </w:r>
            <w:r w:rsidRPr="003F2835">
              <w:rPr>
                <w:rFonts w:eastAsiaTheme="minorEastAsia"/>
                <w:noProof/>
                <w:kern w:val="2"/>
                <w:lang w:val="en-US"/>
                <w14:ligatures w14:val="standardContextual"/>
              </w:rPr>
              <w:tab/>
            </w:r>
            <w:r w:rsidRPr="003F2835">
              <w:rPr>
                <w:rStyle w:val="Hyperlink"/>
                <w:noProof/>
              </w:rPr>
              <w:t>Use Case Diagram</w:t>
            </w:r>
            <w:r w:rsidRPr="003F2835">
              <w:rPr>
                <w:noProof/>
                <w:webHidden/>
              </w:rPr>
              <w:tab/>
            </w:r>
            <w:r w:rsidRPr="003F2835">
              <w:rPr>
                <w:noProof/>
                <w:webHidden/>
              </w:rPr>
              <w:fldChar w:fldCharType="begin"/>
            </w:r>
            <w:r w:rsidRPr="003F2835">
              <w:rPr>
                <w:noProof/>
                <w:webHidden/>
              </w:rPr>
              <w:instrText xml:space="preserve"> PAGEREF _Toc242356473 \h </w:instrText>
            </w:r>
            <w:r w:rsidRPr="003F2835">
              <w:rPr>
                <w:noProof/>
                <w:webHidden/>
              </w:rPr>
            </w:r>
            <w:r w:rsidRPr="003F2835">
              <w:rPr>
                <w:noProof/>
                <w:webHidden/>
              </w:rPr>
              <w:fldChar w:fldCharType="separate"/>
            </w:r>
            <w:r w:rsidR="00621A83">
              <w:rPr>
                <w:noProof/>
                <w:webHidden/>
              </w:rPr>
              <w:t>24</w:t>
            </w:r>
            <w:r w:rsidRPr="003F2835">
              <w:rPr>
                <w:noProof/>
                <w:webHidden/>
              </w:rPr>
              <w:fldChar w:fldCharType="end"/>
            </w:r>
          </w:hyperlink>
        </w:p>
        <w:p w14:paraId="62BBD15C" w14:textId="74FFC904" w:rsidR="003F2835" w:rsidRPr="003F2835" w:rsidRDefault="003F2835" w:rsidP="003F2835">
          <w:pPr>
            <w:pStyle w:val="TOC1"/>
            <w:tabs>
              <w:tab w:val="left" w:pos="480"/>
            </w:tabs>
            <w:rPr>
              <w:rFonts w:eastAsiaTheme="minorEastAsia"/>
              <w:noProof/>
              <w:kern w:val="2"/>
              <w:lang w:val="en-US"/>
              <w14:ligatures w14:val="standardContextual"/>
            </w:rPr>
          </w:pPr>
          <w:hyperlink w:anchor="_Toc242356474" w:history="1">
            <w:r w:rsidRPr="003F2835">
              <w:rPr>
                <w:rStyle w:val="Hyperlink"/>
                <w:rFonts w:eastAsia="Calibri"/>
                <w:noProof/>
              </w:rPr>
              <w:t>6</w:t>
            </w:r>
            <w:r w:rsidRPr="003F2835">
              <w:rPr>
                <w:rFonts w:eastAsiaTheme="minorEastAsia"/>
                <w:noProof/>
                <w:kern w:val="2"/>
                <w:lang w:val="en-US"/>
                <w14:ligatures w14:val="standardContextual"/>
              </w:rPr>
              <w:tab/>
            </w:r>
            <w:r w:rsidRPr="003F2835">
              <w:rPr>
                <w:rStyle w:val="Hyperlink"/>
                <w:rFonts w:eastAsia="Calibri"/>
                <w:noProof/>
              </w:rPr>
              <w:t>System Development and Implementation</w:t>
            </w:r>
            <w:r w:rsidRPr="003F2835">
              <w:rPr>
                <w:noProof/>
                <w:webHidden/>
              </w:rPr>
              <w:tab/>
            </w:r>
            <w:r w:rsidRPr="003F2835">
              <w:rPr>
                <w:noProof/>
                <w:webHidden/>
              </w:rPr>
              <w:fldChar w:fldCharType="begin"/>
            </w:r>
            <w:r w:rsidRPr="003F2835">
              <w:rPr>
                <w:noProof/>
                <w:webHidden/>
              </w:rPr>
              <w:instrText xml:space="preserve"> PAGEREF _Toc242356474 \h </w:instrText>
            </w:r>
            <w:r w:rsidRPr="003F2835">
              <w:rPr>
                <w:noProof/>
                <w:webHidden/>
              </w:rPr>
            </w:r>
            <w:r w:rsidRPr="003F2835">
              <w:rPr>
                <w:noProof/>
                <w:webHidden/>
              </w:rPr>
              <w:fldChar w:fldCharType="separate"/>
            </w:r>
            <w:r w:rsidR="00621A83">
              <w:rPr>
                <w:noProof/>
                <w:webHidden/>
              </w:rPr>
              <w:t>25</w:t>
            </w:r>
            <w:r w:rsidRPr="003F2835">
              <w:rPr>
                <w:noProof/>
                <w:webHidden/>
              </w:rPr>
              <w:fldChar w:fldCharType="end"/>
            </w:r>
          </w:hyperlink>
        </w:p>
        <w:p w14:paraId="5A5BA457" w14:textId="1CBEDEF5" w:rsidR="003F2835" w:rsidRPr="003F2835" w:rsidRDefault="003F2835" w:rsidP="003F2835">
          <w:pPr>
            <w:pStyle w:val="TOC2"/>
            <w:tabs>
              <w:tab w:val="left" w:pos="960"/>
              <w:tab w:val="right" w:leader="dot" w:pos="7936"/>
            </w:tabs>
            <w:spacing w:after="0"/>
            <w:rPr>
              <w:rFonts w:eastAsiaTheme="minorEastAsia"/>
              <w:noProof/>
              <w:kern w:val="2"/>
              <w:lang w:val="en-US"/>
              <w14:ligatures w14:val="standardContextual"/>
            </w:rPr>
          </w:pPr>
          <w:hyperlink w:anchor="_Toc242356475" w:history="1">
            <w:r w:rsidRPr="003F2835">
              <w:rPr>
                <w:rStyle w:val="Hyperlink"/>
                <w:noProof/>
              </w:rPr>
              <w:t>6.1</w:t>
            </w:r>
            <w:r w:rsidRPr="003F2835">
              <w:rPr>
                <w:rFonts w:eastAsiaTheme="minorEastAsia"/>
                <w:noProof/>
                <w:kern w:val="2"/>
                <w:lang w:val="en-US"/>
                <w14:ligatures w14:val="standardContextual"/>
              </w:rPr>
              <w:tab/>
            </w:r>
            <w:r w:rsidRPr="003F2835">
              <w:rPr>
                <w:rStyle w:val="Hyperlink"/>
                <w:noProof/>
              </w:rPr>
              <w:t>Programming Platform</w:t>
            </w:r>
            <w:r w:rsidRPr="003F2835">
              <w:rPr>
                <w:noProof/>
                <w:webHidden/>
              </w:rPr>
              <w:tab/>
            </w:r>
            <w:r w:rsidRPr="003F2835">
              <w:rPr>
                <w:noProof/>
                <w:webHidden/>
              </w:rPr>
              <w:fldChar w:fldCharType="begin"/>
            </w:r>
            <w:r w:rsidRPr="003F2835">
              <w:rPr>
                <w:noProof/>
                <w:webHidden/>
              </w:rPr>
              <w:instrText xml:space="preserve"> PAGEREF _Toc242356475 \h </w:instrText>
            </w:r>
            <w:r w:rsidRPr="003F2835">
              <w:rPr>
                <w:noProof/>
                <w:webHidden/>
              </w:rPr>
            </w:r>
            <w:r w:rsidRPr="003F2835">
              <w:rPr>
                <w:noProof/>
                <w:webHidden/>
              </w:rPr>
              <w:fldChar w:fldCharType="separate"/>
            </w:r>
            <w:r w:rsidR="00621A83">
              <w:rPr>
                <w:noProof/>
                <w:webHidden/>
              </w:rPr>
              <w:t>25</w:t>
            </w:r>
            <w:r w:rsidRPr="003F2835">
              <w:rPr>
                <w:noProof/>
                <w:webHidden/>
              </w:rPr>
              <w:fldChar w:fldCharType="end"/>
            </w:r>
          </w:hyperlink>
        </w:p>
        <w:p w14:paraId="08BC895B" w14:textId="7422FBB8" w:rsidR="003F2835" w:rsidRPr="003F2835" w:rsidRDefault="003F2835" w:rsidP="003F2835">
          <w:pPr>
            <w:pStyle w:val="TOC2"/>
            <w:tabs>
              <w:tab w:val="left" w:pos="960"/>
              <w:tab w:val="right" w:leader="dot" w:pos="7936"/>
            </w:tabs>
            <w:spacing w:after="0"/>
            <w:rPr>
              <w:rFonts w:eastAsiaTheme="minorEastAsia"/>
              <w:noProof/>
              <w:kern w:val="2"/>
              <w:lang w:val="en-US"/>
              <w14:ligatures w14:val="standardContextual"/>
            </w:rPr>
          </w:pPr>
          <w:hyperlink w:anchor="_Toc242356476" w:history="1">
            <w:r w:rsidRPr="003F2835">
              <w:rPr>
                <w:rStyle w:val="Hyperlink"/>
                <w:noProof/>
              </w:rPr>
              <w:t>6.2</w:t>
            </w:r>
            <w:r w:rsidRPr="003F2835">
              <w:rPr>
                <w:rFonts w:eastAsiaTheme="minorEastAsia"/>
                <w:noProof/>
                <w:kern w:val="2"/>
                <w:lang w:val="en-US"/>
                <w14:ligatures w14:val="standardContextual"/>
              </w:rPr>
              <w:tab/>
            </w:r>
            <w:r w:rsidRPr="003F2835">
              <w:rPr>
                <w:rStyle w:val="Hyperlink"/>
                <w:noProof/>
              </w:rPr>
              <w:t>Hardware and Software Requirements</w:t>
            </w:r>
            <w:r w:rsidRPr="003F2835">
              <w:rPr>
                <w:noProof/>
                <w:webHidden/>
              </w:rPr>
              <w:tab/>
            </w:r>
            <w:r w:rsidRPr="003F2835">
              <w:rPr>
                <w:noProof/>
                <w:webHidden/>
              </w:rPr>
              <w:fldChar w:fldCharType="begin"/>
            </w:r>
            <w:r w:rsidRPr="003F2835">
              <w:rPr>
                <w:noProof/>
                <w:webHidden/>
              </w:rPr>
              <w:instrText xml:space="preserve"> PAGEREF _Toc242356476 \h </w:instrText>
            </w:r>
            <w:r w:rsidRPr="003F2835">
              <w:rPr>
                <w:noProof/>
                <w:webHidden/>
              </w:rPr>
            </w:r>
            <w:r w:rsidRPr="003F2835">
              <w:rPr>
                <w:noProof/>
                <w:webHidden/>
              </w:rPr>
              <w:fldChar w:fldCharType="separate"/>
            </w:r>
            <w:r w:rsidR="00621A83">
              <w:rPr>
                <w:noProof/>
                <w:webHidden/>
              </w:rPr>
              <w:t>25</w:t>
            </w:r>
            <w:r w:rsidRPr="003F2835">
              <w:rPr>
                <w:noProof/>
                <w:webHidden/>
              </w:rPr>
              <w:fldChar w:fldCharType="end"/>
            </w:r>
          </w:hyperlink>
        </w:p>
        <w:p w14:paraId="43EE232D" w14:textId="422E2887" w:rsidR="003F2835" w:rsidRPr="003F2835" w:rsidRDefault="003F2835" w:rsidP="003F2835">
          <w:pPr>
            <w:pStyle w:val="TOC3"/>
            <w:tabs>
              <w:tab w:val="left" w:pos="1440"/>
              <w:tab w:val="right" w:leader="dot" w:pos="7936"/>
            </w:tabs>
            <w:spacing w:after="0"/>
            <w:rPr>
              <w:rFonts w:eastAsiaTheme="minorEastAsia"/>
              <w:noProof/>
              <w:kern w:val="2"/>
              <w:lang w:val="en-US"/>
              <w14:ligatures w14:val="standardContextual"/>
            </w:rPr>
          </w:pPr>
          <w:hyperlink w:anchor="_Toc242356477" w:history="1">
            <w:r w:rsidRPr="003F2835">
              <w:rPr>
                <w:rStyle w:val="Hyperlink"/>
                <w:rFonts w:eastAsia="Calibri"/>
                <w:noProof/>
              </w:rPr>
              <w:t>6.2.1</w:t>
            </w:r>
            <w:r w:rsidRPr="003F2835">
              <w:rPr>
                <w:rFonts w:eastAsiaTheme="minorEastAsia"/>
                <w:noProof/>
                <w:kern w:val="2"/>
                <w:lang w:val="en-US"/>
                <w14:ligatures w14:val="standardContextual"/>
              </w:rPr>
              <w:tab/>
            </w:r>
            <w:r w:rsidRPr="003F2835">
              <w:rPr>
                <w:rStyle w:val="Hyperlink"/>
                <w:noProof/>
              </w:rPr>
              <w:t>Hardware Requirements</w:t>
            </w:r>
            <w:r w:rsidRPr="003F2835">
              <w:rPr>
                <w:noProof/>
                <w:webHidden/>
              </w:rPr>
              <w:tab/>
            </w:r>
            <w:r w:rsidRPr="003F2835">
              <w:rPr>
                <w:noProof/>
                <w:webHidden/>
              </w:rPr>
              <w:fldChar w:fldCharType="begin"/>
            </w:r>
            <w:r w:rsidRPr="003F2835">
              <w:rPr>
                <w:noProof/>
                <w:webHidden/>
              </w:rPr>
              <w:instrText xml:space="preserve"> PAGEREF _Toc242356477 \h </w:instrText>
            </w:r>
            <w:r w:rsidRPr="003F2835">
              <w:rPr>
                <w:noProof/>
                <w:webHidden/>
              </w:rPr>
            </w:r>
            <w:r w:rsidRPr="003F2835">
              <w:rPr>
                <w:noProof/>
                <w:webHidden/>
              </w:rPr>
              <w:fldChar w:fldCharType="separate"/>
            </w:r>
            <w:r w:rsidR="00621A83">
              <w:rPr>
                <w:noProof/>
                <w:webHidden/>
              </w:rPr>
              <w:t>25</w:t>
            </w:r>
            <w:r w:rsidRPr="003F2835">
              <w:rPr>
                <w:noProof/>
                <w:webHidden/>
              </w:rPr>
              <w:fldChar w:fldCharType="end"/>
            </w:r>
          </w:hyperlink>
        </w:p>
        <w:p w14:paraId="21C85B41" w14:textId="4282C9AB" w:rsidR="003F2835" w:rsidRPr="003F2835" w:rsidRDefault="003F2835" w:rsidP="003F2835">
          <w:pPr>
            <w:pStyle w:val="TOC3"/>
            <w:tabs>
              <w:tab w:val="left" w:pos="1440"/>
              <w:tab w:val="right" w:leader="dot" w:pos="7936"/>
            </w:tabs>
            <w:spacing w:after="0"/>
            <w:rPr>
              <w:rFonts w:eastAsiaTheme="minorEastAsia"/>
              <w:noProof/>
              <w:kern w:val="2"/>
              <w:lang w:val="en-US"/>
              <w14:ligatures w14:val="standardContextual"/>
            </w:rPr>
          </w:pPr>
          <w:hyperlink w:anchor="_Toc242356478" w:history="1">
            <w:r w:rsidRPr="003F2835">
              <w:rPr>
                <w:rStyle w:val="Hyperlink"/>
                <w:noProof/>
              </w:rPr>
              <w:t>6.2.2</w:t>
            </w:r>
            <w:r w:rsidRPr="003F2835">
              <w:rPr>
                <w:rFonts w:eastAsiaTheme="minorEastAsia"/>
                <w:noProof/>
                <w:kern w:val="2"/>
                <w:lang w:val="en-US"/>
                <w14:ligatures w14:val="standardContextual"/>
              </w:rPr>
              <w:tab/>
            </w:r>
            <w:r w:rsidRPr="003F2835">
              <w:rPr>
                <w:rStyle w:val="Hyperlink"/>
                <w:noProof/>
              </w:rPr>
              <w:t>Software Requirements</w:t>
            </w:r>
            <w:r w:rsidRPr="003F2835">
              <w:rPr>
                <w:noProof/>
                <w:webHidden/>
              </w:rPr>
              <w:tab/>
            </w:r>
            <w:r w:rsidRPr="003F2835">
              <w:rPr>
                <w:noProof/>
                <w:webHidden/>
              </w:rPr>
              <w:fldChar w:fldCharType="begin"/>
            </w:r>
            <w:r w:rsidRPr="003F2835">
              <w:rPr>
                <w:noProof/>
                <w:webHidden/>
              </w:rPr>
              <w:instrText xml:space="preserve"> PAGEREF _Toc242356478 \h </w:instrText>
            </w:r>
            <w:r w:rsidRPr="003F2835">
              <w:rPr>
                <w:noProof/>
                <w:webHidden/>
              </w:rPr>
            </w:r>
            <w:r w:rsidRPr="003F2835">
              <w:rPr>
                <w:noProof/>
                <w:webHidden/>
              </w:rPr>
              <w:fldChar w:fldCharType="separate"/>
            </w:r>
            <w:r w:rsidR="00621A83">
              <w:rPr>
                <w:noProof/>
                <w:webHidden/>
              </w:rPr>
              <w:t>26</w:t>
            </w:r>
            <w:r w:rsidRPr="003F2835">
              <w:rPr>
                <w:noProof/>
                <w:webHidden/>
              </w:rPr>
              <w:fldChar w:fldCharType="end"/>
            </w:r>
          </w:hyperlink>
        </w:p>
        <w:p w14:paraId="1E61814A" w14:textId="6BF17824" w:rsidR="003F2835" w:rsidRPr="003F2835" w:rsidRDefault="003F2835" w:rsidP="003F2835">
          <w:pPr>
            <w:pStyle w:val="TOC1"/>
            <w:tabs>
              <w:tab w:val="left" w:pos="480"/>
            </w:tabs>
            <w:rPr>
              <w:rFonts w:eastAsiaTheme="minorEastAsia"/>
              <w:noProof/>
              <w:kern w:val="2"/>
              <w:lang w:val="en-US"/>
              <w14:ligatures w14:val="standardContextual"/>
            </w:rPr>
          </w:pPr>
          <w:hyperlink w:anchor="_Toc242356479" w:history="1">
            <w:r w:rsidRPr="003F2835">
              <w:rPr>
                <w:rStyle w:val="Hyperlink"/>
                <w:rFonts w:eastAsia="Calibri"/>
                <w:noProof/>
              </w:rPr>
              <w:t>7</w:t>
            </w:r>
            <w:r w:rsidRPr="003F2835">
              <w:rPr>
                <w:rFonts w:eastAsiaTheme="minorEastAsia"/>
                <w:noProof/>
                <w:kern w:val="2"/>
                <w:lang w:val="en-US"/>
                <w14:ligatures w14:val="standardContextual"/>
              </w:rPr>
              <w:tab/>
            </w:r>
            <w:r w:rsidRPr="003F2835">
              <w:rPr>
                <w:rStyle w:val="Hyperlink"/>
                <w:rFonts w:eastAsia="Calibri"/>
                <w:noProof/>
              </w:rPr>
              <w:t>Testing and Debugging</w:t>
            </w:r>
            <w:r w:rsidRPr="003F2835">
              <w:rPr>
                <w:noProof/>
                <w:webHidden/>
              </w:rPr>
              <w:tab/>
            </w:r>
            <w:r w:rsidRPr="003F2835">
              <w:rPr>
                <w:noProof/>
                <w:webHidden/>
              </w:rPr>
              <w:fldChar w:fldCharType="begin"/>
            </w:r>
            <w:r w:rsidRPr="003F2835">
              <w:rPr>
                <w:noProof/>
                <w:webHidden/>
              </w:rPr>
              <w:instrText xml:space="preserve"> PAGEREF _Toc242356479 \h </w:instrText>
            </w:r>
            <w:r w:rsidRPr="003F2835">
              <w:rPr>
                <w:noProof/>
                <w:webHidden/>
              </w:rPr>
            </w:r>
            <w:r w:rsidRPr="003F2835">
              <w:rPr>
                <w:noProof/>
                <w:webHidden/>
              </w:rPr>
              <w:fldChar w:fldCharType="separate"/>
            </w:r>
            <w:r w:rsidR="00621A83">
              <w:rPr>
                <w:noProof/>
                <w:webHidden/>
              </w:rPr>
              <w:t>27</w:t>
            </w:r>
            <w:r w:rsidRPr="003F2835">
              <w:rPr>
                <w:noProof/>
                <w:webHidden/>
              </w:rPr>
              <w:fldChar w:fldCharType="end"/>
            </w:r>
          </w:hyperlink>
        </w:p>
        <w:p w14:paraId="1DA9C1F6" w14:textId="3775619D" w:rsidR="003F2835" w:rsidRPr="003F2835" w:rsidRDefault="003F2835" w:rsidP="003F2835">
          <w:pPr>
            <w:pStyle w:val="TOC2"/>
            <w:tabs>
              <w:tab w:val="left" w:pos="960"/>
              <w:tab w:val="right" w:leader="dot" w:pos="7936"/>
            </w:tabs>
            <w:spacing w:after="0"/>
            <w:rPr>
              <w:rFonts w:eastAsiaTheme="minorEastAsia"/>
              <w:noProof/>
              <w:kern w:val="2"/>
              <w:lang w:val="en-US"/>
              <w14:ligatures w14:val="standardContextual"/>
            </w:rPr>
          </w:pPr>
          <w:hyperlink w:anchor="_Toc242356480" w:history="1">
            <w:r w:rsidRPr="003F2835">
              <w:rPr>
                <w:rStyle w:val="Hyperlink"/>
                <w:noProof/>
              </w:rPr>
              <w:t>7.1</w:t>
            </w:r>
            <w:r w:rsidRPr="003F2835">
              <w:rPr>
                <w:rFonts w:eastAsiaTheme="minorEastAsia"/>
                <w:noProof/>
                <w:kern w:val="2"/>
                <w:lang w:val="en-US"/>
                <w14:ligatures w14:val="standardContextual"/>
              </w:rPr>
              <w:tab/>
            </w:r>
            <w:r w:rsidRPr="003F2835">
              <w:rPr>
                <w:rStyle w:val="Hyperlink"/>
                <w:noProof/>
              </w:rPr>
              <w:t>Testing Approach</w:t>
            </w:r>
            <w:r w:rsidRPr="003F2835">
              <w:rPr>
                <w:noProof/>
                <w:webHidden/>
              </w:rPr>
              <w:tab/>
            </w:r>
            <w:r w:rsidRPr="003F2835">
              <w:rPr>
                <w:noProof/>
                <w:webHidden/>
              </w:rPr>
              <w:fldChar w:fldCharType="begin"/>
            </w:r>
            <w:r w:rsidRPr="003F2835">
              <w:rPr>
                <w:noProof/>
                <w:webHidden/>
              </w:rPr>
              <w:instrText xml:space="preserve"> PAGEREF _Toc242356480 \h </w:instrText>
            </w:r>
            <w:r w:rsidRPr="003F2835">
              <w:rPr>
                <w:noProof/>
                <w:webHidden/>
              </w:rPr>
            </w:r>
            <w:r w:rsidRPr="003F2835">
              <w:rPr>
                <w:noProof/>
                <w:webHidden/>
              </w:rPr>
              <w:fldChar w:fldCharType="separate"/>
            </w:r>
            <w:r w:rsidR="00621A83">
              <w:rPr>
                <w:noProof/>
                <w:webHidden/>
              </w:rPr>
              <w:t>27</w:t>
            </w:r>
            <w:r w:rsidRPr="003F2835">
              <w:rPr>
                <w:noProof/>
                <w:webHidden/>
              </w:rPr>
              <w:fldChar w:fldCharType="end"/>
            </w:r>
          </w:hyperlink>
        </w:p>
        <w:p w14:paraId="1482B830" w14:textId="70854AE1" w:rsidR="003F2835" w:rsidRPr="003F2835" w:rsidRDefault="003F2835" w:rsidP="003F2835">
          <w:pPr>
            <w:pStyle w:val="TOC2"/>
            <w:tabs>
              <w:tab w:val="left" w:pos="960"/>
              <w:tab w:val="right" w:leader="dot" w:pos="7936"/>
            </w:tabs>
            <w:spacing w:after="0"/>
            <w:rPr>
              <w:rFonts w:eastAsiaTheme="minorEastAsia"/>
              <w:noProof/>
              <w:kern w:val="2"/>
              <w:lang w:val="en-US"/>
              <w14:ligatures w14:val="standardContextual"/>
            </w:rPr>
          </w:pPr>
          <w:hyperlink w:anchor="_Toc242356481" w:history="1">
            <w:r w:rsidRPr="003F2835">
              <w:rPr>
                <w:rStyle w:val="Hyperlink"/>
                <w:noProof/>
              </w:rPr>
              <w:t>7.2</w:t>
            </w:r>
            <w:r w:rsidRPr="003F2835">
              <w:rPr>
                <w:rFonts w:eastAsiaTheme="minorEastAsia"/>
                <w:noProof/>
                <w:kern w:val="2"/>
                <w:lang w:val="en-US"/>
                <w14:ligatures w14:val="standardContextual"/>
              </w:rPr>
              <w:tab/>
            </w:r>
            <w:r w:rsidRPr="003F2835">
              <w:rPr>
                <w:rStyle w:val="Hyperlink"/>
                <w:noProof/>
              </w:rPr>
              <w:t>Tools Used in Testing</w:t>
            </w:r>
            <w:r w:rsidRPr="003F2835">
              <w:rPr>
                <w:noProof/>
                <w:webHidden/>
              </w:rPr>
              <w:tab/>
            </w:r>
            <w:r w:rsidRPr="003F2835">
              <w:rPr>
                <w:noProof/>
                <w:webHidden/>
              </w:rPr>
              <w:fldChar w:fldCharType="begin"/>
            </w:r>
            <w:r w:rsidRPr="003F2835">
              <w:rPr>
                <w:noProof/>
                <w:webHidden/>
              </w:rPr>
              <w:instrText xml:space="preserve"> PAGEREF _Toc242356481 \h </w:instrText>
            </w:r>
            <w:r w:rsidRPr="003F2835">
              <w:rPr>
                <w:noProof/>
                <w:webHidden/>
              </w:rPr>
            </w:r>
            <w:r w:rsidRPr="003F2835">
              <w:rPr>
                <w:noProof/>
                <w:webHidden/>
              </w:rPr>
              <w:fldChar w:fldCharType="separate"/>
            </w:r>
            <w:r w:rsidR="00621A83">
              <w:rPr>
                <w:noProof/>
                <w:webHidden/>
              </w:rPr>
              <w:t>27</w:t>
            </w:r>
            <w:r w:rsidRPr="003F2835">
              <w:rPr>
                <w:noProof/>
                <w:webHidden/>
              </w:rPr>
              <w:fldChar w:fldCharType="end"/>
            </w:r>
          </w:hyperlink>
        </w:p>
        <w:p w14:paraId="75E0B74A" w14:textId="60BC22F3" w:rsidR="003F2835" w:rsidRPr="003F2835" w:rsidRDefault="003F2835" w:rsidP="003F2835">
          <w:pPr>
            <w:pStyle w:val="TOC2"/>
            <w:tabs>
              <w:tab w:val="left" w:pos="960"/>
              <w:tab w:val="right" w:leader="dot" w:pos="7936"/>
            </w:tabs>
            <w:spacing w:after="0"/>
            <w:rPr>
              <w:rFonts w:eastAsiaTheme="minorEastAsia"/>
              <w:noProof/>
              <w:kern w:val="2"/>
              <w:lang w:val="en-US"/>
              <w14:ligatures w14:val="standardContextual"/>
            </w:rPr>
          </w:pPr>
          <w:hyperlink w:anchor="_Toc242356482" w:history="1">
            <w:r w:rsidRPr="003F2835">
              <w:rPr>
                <w:rStyle w:val="Hyperlink"/>
                <w:rFonts w:eastAsia="Calibri"/>
                <w:noProof/>
              </w:rPr>
              <w:t>7.3</w:t>
            </w:r>
            <w:r w:rsidRPr="003F2835">
              <w:rPr>
                <w:rFonts w:eastAsiaTheme="minorEastAsia"/>
                <w:noProof/>
                <w:kern w:val="2"/>
                <w:lang w:val="en-US"/>
                <w14:ligatures w14:val="standardContextual"/>
              </w:rPr>
              <w:tab/>
            </w:r>
            <w:r w:rsidRPr="003F2835">
              <w:rPr>
                <w:rStyle w:val="Hyperlink"/>
                <w:rFonts w:eastAsia="Calibri"/>
                <w:noProof/>
              </w:rPr>
              <w:t>Test Cases</w:t>
            </w:r>
            <w:r w:rsidRPr="003F2835">
              <w:rPr>
                <w:noProof/>
                <w:webHidden/>
              </w:rPr>
              <w:tab/>
            </w:r>
            <w:r w:rsidRPr="003F2835">
              <w:rPr>
                <w:noProof/>
                <w:webHidden/>
              </w:rPr>
              <w:fldChar w:fldCharType="begin"/>
            </w:r>
            <w:r w:rsidRPr="003F2835">
              <w:rPr>
                <w:noProof/>
                <w:webHidden/>
              </w:rPr>
              <w:instrText xml:space="preserve"> PAGEREF _Toc242356482 \h </w:instrText>
            </w:r>
            <w:r w:rsidRPr="003F2835">
              <w:rPr>
                <w:noProof/>
                <w:webHidden/>
              </w:rPr>
            </w:r>
            <w:r w:rsidRPr="003F2835">
              <w:rPr>
                <w:noProof/>
                <w:webHidden/>
              </w:rPr>
              <w:fldChar w:fldCharType="separate"/>
            </w:r>
            <w:r w:rsidR="00621A83">
              <w:rPr>
                <w:noProof/>
                <w:webHidden/>
              </w:rPr>
              <w:t>28</w:t>
            </w:r>
            <w:r w:rsidRPr="003F2835">
              <w:rPr>
                <w:noProof/>
                <w:webHidden/>
              </w:rPr>
              <w:fldChar w:fldCharType="end"/>
            </w:r>
          </w:hyperlink>
        </w:p>
        <w:p w14:paraId="48E49861" w14:textId="03D9CB53" w:rsidR="003F2835" w:rsidRPr="003F2835" w:rsidRDefault="003F2835" w:rsidP="003F2835">
          <w:pPr>
            <w:pStyle w:val="TOC3"/>
            <w:tabs>
              <w:tab w:val="left" w:pos="1440"/>
              <w:tab w:val="right" w:leader="dot" w:pos="7936"/>
            </w:tabs>
            <w:spacing w:after="0"/>
            <w:rPr>
              <w:rFonts w:eastAsiaTheme="minorEastAsia"/>
              <w:noProof/>
              <w:kern w:val="2"/>
              <w:lang w:val="en-US"/>
              <w14:ligatures w14:val="standardContextual"/>
            </w:rPr>
          </w:pPr>
          <w:hyperlink w:anchor="_Toc242356483" w:history="1">
            <w:r w:rsidRPr="003F2835">
              <w:rPr>
                <w:rStyle w:val="Hyperlink"/>
                <w:noProof/>
              </w:rPr>
              <w:t>7.3.1</w:t>
            </w:r>
            <w:r w:rsidRPr="003F2835">
              <w:rPr>
                <w:rFonts w:eastAsiaTheme="minorEastAsia"/>
                <w:noProof/>
                <w:kern w:val="2"/>
                <w:lang w:val="en-US"/>
                <w14:ligatures w14:val="standardContextual"/>
              </w:rPr>
              <w:tab/>
            </w:r>
            <w:r w:rsidRPr="003F2835">
              <w:rPr>
                <w:rStyle w:val="Hyperlink"/>
                <w:noProof/>
              </w:rPr>
              <w:t>Profile and Session Module</w:t>
            </w:r>
            <w:r w:rsidRPr="003F2835">
              <w:rPr>
                <w:noProof/>
                <w:webHidden/>
              </w:rPr>
              <w:tab/>
            </w:r>
            <w:r w:rsidRPr="003F2835">
              <w:rPr>
                <w:noProof/>
                <w:webHidden/>
              </w:rPr>
              <w:fldChar w:fldCharType="begin"/>
            </w:r>
            <w:r w:rsidRPr="003F2835">
              <w:rPr>
                <w:noProof/>
                <w:webHidden/>
              </w:rPr>
              <w:instrText xml:space="preserve"> PAGEREF _Toc242356483 \h </w:instrText>
            </w:r>
            <w:r w:rsidRPr="003F2835">
              <w:rPr>
                <w:noProof/>
                <w:webHidden/>
              </w:rPr>
            </w:r>
            <w:r w:rsidRPr="003F2835">
              <w:rPr>
                <w:noProof/>
                <w:webHidden/>
              </w:rPr>
              <w:fldChar w:fldCharType="separate"/>
            </w:r>
            <w:r w:rsidR="00621A83">
              <w:rPr>
                <w:noProof/>
                <w:webHidden/>
              </w:rPr>
              <w:t>28</w:t>
            </w:r>
            <w:r w:rsidRPr="003F2835">
              <w:rPr>
                <w:noProof/>
                <w:webHidden/>
              </w:rPr>
              <w:fldChar w:fldCharType="end"/>
            </w:r>
          </w:hyperlink>
        </w:p>
        <w:p w14:paraId="04B69CE1" w14:textId="724A03D3" w:rsidR="003F2835" w:rsidRPr="003F2835" w:rsidRDefault="003F2835" w:rsidP="003F2835">
          <w:pPr>
            <w:pStyle w:val="TOC3"/>
            <w:tabs>
              <w:tab w:val="left" w:pos="1440"/>
              <w:tab w:val="right" w:leader="dot" w:pos="7936"/>
            </w:tabs>
            <w:spacing w:after="0"/>
            <w:rPr>
              <w:rFonts w:eastAsiaTheme="minorEastAsia"/>
              <w:noProof/>
              <w:kern w:val="2"/>
              <w:lang w:val="en-US"/>
              <w14:ligatures w14:val="standardContextual"/>
            </w:rPr>
          </w:pPr>
          <w:hyperlink w:anchor="_Toc242356484" w:history="1">
            <w:r w:rsidRPr="003F2835">
              <w:rPr>
                <w:rStyle w:val="Hyperlink"/>
                <w:noProof/>
              </w:rPr>
              <w:t>7.3.2</w:t>
            </w:r>
            <w:r w:rsidRPr="003F2835">
              <w:rPr>
                <w:rFonts w:eastAsiaTheme="minorEastAsia"/>
                <w:noProof/>
                <w:kern w:val="2"/>
                <w:lang w:val="en-US"/>
                <w14:ligatures w14:val="standardContextual"/>
              </w:rPr>
              <w:tab/>
            </w:r>
            <w:r w:rsidRPr="003F2835">
              <w:rPr>
                <w:rStyle w:val="Hyperlink"/>
                <w:noProof/>
              </w:rPr>
              <w:t>Procedural Map Generation and AI Modules</w:t>
            </w:r>
            <w:r w:rsidRPr="003F2835">
              <w:rPr>
                <w:noProof/>
                <w:webHidden/>
              </w:rPr>
              <w:tab/>
            </w:r>
            <w:r w:rsidRPr="003F2835">
              <w:rPr>
                <w:noProof/>
                <w:webHidden/>
              </w:rPr>
              <w:fldChar w:fldCharType="begin"/>
            </w:r>
            <w:r w:rsidRPr="003F2835">
              <w:rPr>
                <w:noProof/>
                <w:webHidden/>
              </w:rPr>
              <w:instrText xml:space="preserve"> PAGEREF _Toc242356484 \h </w:instrText>
            </w:r>
            <w:r w:rsidRPr="003F2835">
              <w:rPr>
                <w:noProof/>
                <w:webHidden/>
              </w:rPr>
            </w:r>
            <w:r w:rsidRPr="003F2835">
              <w:rPr>
                <w:noProof/>
                <w:webHidden/>
              </w:rPr>
              <w:fldChar w:fldCharType="separate"/>
            </w:r>
            <w:r w:rsidR="00621A83">
              <w:rPr>
                <w:noProof/>
                <w:webHidden/>
              </w:rPr>
              <w:t>28</w:t>
            </w:r>
            <w:r w:rsidRPr="003F2835">
              <w:rPr>
                <w:noProof/>
                <w:webHidden/>
              </w:rPr>
              <w:fldChar w:fldCharType="end"/>
            </w:r>
          </w:hyperlink>
        </w:p>
        <w:p w14:paraId="6CAD1CD5" w14:textId="35221BCA" w:rsidR="003F2835" w:rsidRPr="003F2835" w:rsidRDefault="003F2835" w:rsidP="003F2835">
          <w:pPr>
            <w:pStyle w:val="TOC3"/>
            <w:tabs>
              <w:tab w:val="left" w:pos="1440"/>
              <w:tab w:val="right" w:leader="dot" w:pos="7936"/>
            </w:tabs>
            <w:spacing w:after="0"/>
            <w:rPr>
              <w:rFonts w:eastAsiaTheme="minorEastAsia"/>
              <w:noProof/>
              <w:kern w:val="2"/>
              <w:lang w:val="en-US"/>
              <w14:ligatures w14:val="standardContextual"/>
            </w:rPr>
          </w:pPr>
          <w:hyperlink w:anchor="_Toc242356485" w:history="1">
            <w:r w:rsidRPr="003F2835">
              <w:rPr>
                <w:rStyle w:val="Hyperlink"/>
                <w:noProof/>
              </w:rPr>
              <w:t>7.3.3</w:t>
            </w:r>
            <w:r w:rsidRPr="003F2835">
              <w:rPr>
                <w:rFonts w:eastAsiaTheme="minorEastAsia"/>
                <w:noProof/>
                <w:kern w:val="2"/>
                <w:lang w:val="en-US"/>
                <w14:ligatures w14:val="standardContextual"/>
              </w:rPr>
              <w:tab/>
            </w:r>
            <w:r w:rsidRPr="003F2835">
              <w:rPr>
                <w:rStyle w:val="Hyperlink"/>
                <w:noProof/>
              </w:rPr>
              <w:t>Gameplay, Combat and Collision</w:t>
            </w:r>
            <w:r w:rsidRPr="003F2835">
              <w:rPr>
                <w:noProof/>
                <w:webHidden/>
              </w:rPr>
              <w:tab/>
            </w:r>
            <w:r w:rsidRPr="003F2835">
              <w:rPr>
                <w:noProof/>
                <w:webHidden/>
              </w:rPr>
              <w:fldChar w:fldCharType="begin"/>
            </w:r>
            <w:r w:rsidRPr="003F2835">
              <w:rPr>
                <w:noProof/>
                <w:webHidden/>
              </w:rPr>
              <w:instrText xml:space="preserve"> PAGEREF _Toc242356485 \h </w:instrText>
            </w:r>
            <w:r w:rsidRPr="003F2835">
              <w:rPr>
                <w:noProof/>
                <w:webHidden/>
              </w:rPr>
            </w:r>
            <w:r w:rsidRPr="003F2835">
              <w:rPr>
                <w:noProof/>
                <w:webHidden/>
              </w:rPr>
              <w:fldChar w:fldCharType="separate"/>
            </w:r>
            <w:r w:rsidR="00621A83">
              <w:rPr>
                <w:noProof/>
                <w:webHidden/>
              </w:rPr>
              <w:t>29</w:t>
            </w:r>
            <w:r w:rsidRPr="003F2835">
              <w:rPr>
                <w:noProof/>
                <w:webHidden/>
              </w:rPr>
              <w:fldChar w:fldCharType="end"/>
            </w:r>
          </w:hyperlink>
        </w:p>
        <w:p w14:paraId="483800F4" w14:textId="69E1FFF5" w:rsidR="003F2835" w:rsidRPr="003F2835" w:rsidRDefault="003F2835" w:rsidP="003F2835">
          <w:pPr>
            <w:pStyle w:val="TOC3"/>
            <w:tabs>
              <w:tab w:val="left" w:pos="1440"/>
              <w:tab w:val="right" w:leader="dot" w:pos="7936"/>
            </w:tabs>
            <w:spacing w:after="0"/>
            <w:rPr>
              <w:rFonts w:eastAsiaTheme="minorEastAsia"/>
              <w:noProof/>
              <w:kern w:val="2"/>
              <w:lang w:val="en-US"/>
              <w14:ligatures w14:val="standardContextual"/>
            </w:rPr>
          </w:pPr>
          <w:hyperlink w:anchor="_Toc242356486" w:history="1">
            <w:r w:rsidRPr="003F2835">
              <w:rPr>
                <w:rStyle w:val="Hyperlink"/>
                <w:noProof/>
              </w:rPr>
              <w:t>7.3.4</w:t>
            </w:r>
            <w:r w:rsidRPr="003F2835">
              <w:rPr>
                <w:rFonts w:eastAsiaTheme="minorEastAsia"/>
                <w:noProof/>
                <w:kern w:val="2"/>
                <w:lang w:val="en-US"/>
                <w14:ligatures w14:val="standardContextual"/>
              </w:rPr>
              <w:tab/>
            </w:r>
            <w:r w:rsidRPr="003F2835">
              <w:rPr>
                <w:rStyle w:val="Hyperlink"/>
                <w:noProof/>
              </w:rPr>
              <w:t>Monster AI</w:t>
            </w:r>
            <w:r w:rsidRPr="003F2835">
              <w:rPr>
                <w:noProof/>
                <w:webHidden/>
              </w:rPr>
              <w:tab/>
            </w:r>
            <w:r w:rsidRPr="003F2835">
              <w:rPr>
                <w:noProof/>
                <w:webHidden/>
              </w:rPr>
              <w:fldChar w:fldCharType="begin"/>
            </w:r>
            <w:r w:rsidRPr="003F2835">
              <w:rPr>
                <w:noProof/>
                <w:webHidden/>
              </w:rPr>
              <w:instrText xml:space="preserve"> PAGEREF _Toc242356486 \h </w:instrText>
            </w:r>
            <w:r w:rsidRPr="003F2835">
              <w:rPr>
                <w:noProof/>
                <w:webHidden/>
              </w:rPr>
            </w:r>
            <w:r w:rsidRPr="003F2835">
              <w:rPr>
                <w:noProof/>
                <w:webHidden/>
              </w:rPr>
              <w:fldChar w:fldCharType="separate"/>
            </w:r>
            <w:r w:rsidR="00621A83">
              <w:rPr>
                <w:noProof/>
                <w:webHidden/>
              </w:rPr>
              <w:t>29</w:t>
            </w:r>
            <w:r w:rsidRPr="003F2835">
              <w:rPr>
                <w:noProof/>
                <w:webHidden/>
              </w:rPr>
              <w:fldChar w:fldCharType="end"/>
            </w:r>
          </w:hyperlink>
        </w:p>
        <w:p w14:paraId="278967EF" w14:textId="15CF654C" w:rsidR="003F2835" w:rsidRPr="003F2835" w:rsidRDefault="003F2835" w:rsidP="003F2835">
          <w:pPr>
            <w:pStyle w:val="TOC3"/>
            <w:tabs>
              <w:tab w:val="left" w:pos="1440"/>
              <w:tab w:val="right" w:leader="dot" w:pos="7936"/>
            </w:tabs>
            <w:spacing w:after="0"/>
            <w:rPr>
              <w:rFonts w:eastAsiaTheme="minorEastAsia"/>
              <w:noProof/>
              <w:kern w:val="2"/>
              <w:lang w:val="en-US"/>
              <w14:ligatures w14:val="standardContextual"/>
            </w:rPr>
          </w:pPr>
          <w:hyperlink w:anchor="_Toc242356487" w:history="1">
            <w:r w:rsidRPr="003F2835">
              <w:rPr>
                <w:rStyle w:val="Hyperlink"/>
                <w:noProof/>
              </w:rPr>
              <w:t>7.3.5</w:t>
            </w:r>
            <w:r w:rsidRPr="003F2835">
              <w:rPr>
                <w:rFonts w:eastAsiaTheme="minorEastAsia"/>
                <w:noProof/>
                <w:kern w:val="2"/>
                <w:lang w:val="en-US"/>
                <w14:ligatures w14:val="standardContextual"/>
              </w:rPr>
              <w:tab/>
            </w:r>
            <w:r w:rsidRPr="003F2835">
              <w:rPr>
                <w:rStyle w:val="Hyperlink"/>
                <w:noProof/>
              </w:rPr>
              <w:t>Items, Progression and Persistence Module</w:t>
            </w:r>
            <w:r w:rsidRPr="003F2835">
              <w:rPr>
                <w:noProof/>
                <w:webHidden/>
              </w:rPr>
              <w:tab/>
            </w:r>
            <w:r w:rsidRPr="003F2835">
              <w:rPr>
                <w:noProof/>
                <w:webHidden/>
              </w:rPr>
              <w:fldChar w:fldCharType="begin"/>
            </w:r>
            <w:r w:rsidRPr="003F2835">
              <w:rPr>
                <w:noProof/>
                <w:webHidden/>
              </w:rPr>
              <w:instrText xml:space="preserve"> PAGEREF _Toc242356487 \h </w:instrText>
            </w:r>
            <w:r w:rsidRPr="003F2835">
              <w:rPr>
                <w:noProof/>
                <w:webHidden/>
              </w:rPr>
            </w:r>
            <w:r w:rsidRPr="003F2835">
              <w:rPr>
                <w:noProof/>
                <w:webHidden/>
              </w:rPr>
              <w:fldChar w:fldCharType="separate"/>
            </w:r>
            <w:r w:rsidR="00621A83">
              <w:rPr>
                <w:noProof/>
                <w:webHidden/>
              </w:rPr>
              <w:t>30</w:t>
            </w:r>
            <w:r w:rsidRPr="003F2835">
              <w:rPr>
                <w:noProof/>
                <w:webHidden/>
              </w:rPr>
              <w:fldChar w:fldCharType="end"/>
            </w:r>
          </w:hyperlink>
        </w:p>
        <w:p w14:paraId="5D6506C0" w14:textId="1F933ACE" w:rsidR="003F2835" w:rsidRPr="003F2835" w:rsidRDefault="003F2835" w:rsidP="003F2835">
          <w:pPr>
            <w:pStyle w:val="TOC1"/>
            <w:tabs>
              <w:tab w:val="left" w:pos="480"/>
            </w:tabs>
            <w:rPr>
              <w:rFonts w:eastAsiaTheme="minorEastAsia"/>
              <w:noProof/>
              <w:kern w:val="2"/>
              <w:lang w:val="en-US"/>
              <w14:ligatures w14:val="standardContextual"/>
            </w:rPr>
          </w:pPr>
          <w:hyperlink w:anchor="_Toc242356488" w:history="1">
            <w:r w:rsidRPr="003F2835">
              <w:rPr>
                <w:rStyle w:val="Hyperlink"/>
                <w:rFonts w:eastAsia="Calibri"/>
                <w:noProof/>
              </w:rPr>
              <w:t>8</w:t>
            </w:r>
            <w:r w:rsidRPr="003F2835">
              <w:rPr>
                <w:rFonts w:eastAsiaTheme="minorEastAsia"/>
                <w:noProof/>
                <w:kern w:val="2"/>
                <w:lang w:val="en-US"/>
                <w14:ligatures w14:val="standardContextual"/>
              </w:rPr>
              <w:tab/>
            </w:r>
            <w:r w:rsidRPr="003F2835">
              <w:rPr>
                <w:rStyle w:val="Hyperlink"/>
                <w:rFonts w:eastAsia="Calibri"/>
                <w:noProof/>
              </w:rPr>
              <w:t>Conclusion and Future Work</w:t>
            </w:r>
            <w:r w:rsidRPr="003F2835">
              <w:rPr>
                <w:noProof/>
                <w:webHidden/>
              </w:rPr>
              <w:tab/>
            </w:r>
            <w:r w:rsidRPr="003F2835">
              <w:rPr>
                <w:noProof/>
                <w:webHidden/>
              </w:rPr>
              <w:fldChar w:fldCharType="begin"/>
            </w:r>
            <w:r w:rsidRPr="003F2835">
              <w:rPr>
                <w:noProof/>
                <w:webHidden/>
              </w:rPr>
              <w:instrText xml:space="preserve"> PAGEREF _Toc242356488 \h </w:instrText>
            </w:r>
            <w:r w:rsidRPr="003F2835">
              <w:rPr>
                <w:noProof/>
                <w:webHidden/>
              </w:rPr>
            </w:r>
            <w:r w:rsidRPr="003F2835">
              <w:rPr>
                <w:noProof/>
                <w:webHidden/>
              </w:rPr>
              <w:fldChar w:fldCharType="separate"/>
            </w:r>
            <w:r w:rsidR="00621A83">
              <w:rPr>
                <w:noProof/>
                <w:webHidden/>
              </w:rPr>
              <w:t>31</w:t>
            </w:r>
            <w:r w:rsidRPr="003F2835">
              <w:rPr>
                <w:noProof/>
                <w:webHidden/>
              </w:rPr>
              <w:fldChar w:fldCharType="end"/>
            </w:r>
          </w:hyperlink>
        </w:p>
        <w:p w14:paraId="07C0E62B" w14:textId="33CFA510" w:rsidR="003F2835" w:rsidRDefault="003F2835" w:rsidP="003F2835">
          <w:pPr>
            <w:pStyle w:val="TOC1"/>
            <w:rPr>
              <w:rFonts w:asciiTheme="minorHAnsi" w:eastAsiaTheme="minorEastAsia" w:hAnsiTheme="minorHAnsi" w:cstheme="minorBidi"/>
              <w:noProof/>
              <w:kern w:val="2"/>
              <w:lang w:val="en-US"/>
              <w14:ligatures w14:val="standardContextual"/>
            </w:rPr>
          </w:pPr>
          <w:hyperlink w:anchor="_Toc242356489" w:history="1">
            <w:r w:rsidRPr="003F2835">
              <w:rPr>
                <w:rStyle w:val="Hyperlink"/>
                <w:rFonts w:eastAsia="Calibri"/>
                <w:noProof/>
              </w:rPr>
              <w:t>References</w:t>
            </w:r>
            <w:r w:rsidRPr="003F2835">
              <w:rPr>
                <w:noProof/>
                <w:webHidden/>
              </w:rPr>
              <w:tab/>
            </w:r>
            <w:r w:rsidRPr="003F2835">
              <w:rPr>
                <w:noProof/>
                <w:webHidden/>
              </w:rPr>
              <w:fldChar w:fldCharType="begin"/>
            </w:r>
            <w:r w:rsidRPr="003F2835">
              <w:rPr>
                <w:noProof/>
                <w:webHidden/>
              </w:rPr>
              <w:instrText xml:space="preserve"> PAGEREF _Toc242356489 \h </w:instrText>
            </w:r>
            <w:r w:rsidRPr="003F2835">
              <w:rPr>
                <w:noProof/>
                <w:webHidden/>
              </w:rPr>
            </w:r>
            <w:r w:rsidRPr="003F2835">
              <w:rPr>
                <w:noProof/>
                <w:webHidden/>
              </w:rPr>
              <w:fldChar w:fldCharType="separate"/>
            </w:r>
            <w:r w:rsidR="00621A83">
              <w:rPr>
                <w:noProof/>
                <w:webHidden/>
              </w:rPr>
              <w:t>32</w:t>
            </w:r>
            <w:r w:rsidRPr="003F2835">
              <w:rPr>
                <w:noProof/>
                <w:webHidden/>
              </w:rPr>
              <w:fldChar w:fldCharType="end"/>
            </w:r>
          </w:hyperlink>
        </w:p>
        <w:p w14:paraId="000000B3" w14:textId="0E4AC11D" w:rsidR="00DE10DC" w:rsidRPr="00081D35" w:rsidRDefault="00000000" w:rsidP="00081D35">
          <w:pPr>
            <w:spacing w:after="0"/>
          </w:pPr>
          <w:r w:rsidRPr="00081D35">
            <w:fldChar w:fldCharType="end"/>
          </w:r>
        </w:p>
      </w:sdtContent>
    </w:sdt>
    <w:p w14:paraId="77DEB586" w14:textId="77777777" w:rsidR="003F2835" w:rsidRDefault="003F2835">
      <w:pPr>
        <w:rPr>
          <w:b/>
          <w:bCs/>
          <w:color w:val="000000"/>
          <w:sz w:val="32"/>
          <w:szCs w:val="32"/>
        </w:rPr>
        <w:sectPr w:rsidR="003F2835" w:rsidSect="003F2835">
          <w:footerReference w:type="default" r:id="rId16"/>
          <w:pgSz w:w="11906" w:h="16838" w:code="9"/>
          <w:pgMar w:top="1800" w:right="1800" w:bottom="1800" w:left="2160" w:header="720" w:footer="720" w:gutter="0"/>
          <w:pgNumType w:fmt="lowerRoman" w:start="3"/>
          <w:cols w:space="720"/>
          <w:docGrid w:linePitch="326"/>
        </w:sectPr>
      </w:pPr>
    </w:p>
    <w:p w14:paraId="000000B4" w14:textId="7FC04647" w:rsidR="00DE10DC" w:rsidRDefault="00000000" w:rsidP="004F2BEC">
      <w:pPr>
        <w:pStyle w:val="Heading1"/>
        <w:numPr>
          <w:ilvl w:val="0"/>
          <w:numId w:val="0"/>
        </w:numPr>
        <w:ind w:left="432" w:hanging="432"/>
      </w:pPr>
      <w:bookmarkStart w:id="7" w:name="_Toc242356423"/>
      <w:r>
        <w:lastRenderedPageBreak/>
        <w:t>List of Figures</w:t>
      </w:r>
      <w:bookmarkEnd w:id="7"/>
    </w:p>
    <w:p w14:paraId="5B7F4B08" w14:textId="44B0AF42" w:rsidR="003F2835" w:rsidRDefault="00F96346">
      <w:pPr>
        <w:pStyle w:val="TableofFigures"/>
        <w:tabs>
          <w:tab w:val="right" w:leader="dot" w:pos="7936"/>
        </w:tabs>
        <w:rPr>
          <w:rFonts w:asciiTheme="minorHAnsi" w:eastAsiaTheme="minorEastAsia" w:hAnsiTheme="minorHAnsi" w:cstheme="minorBidi"/>
          <w:noProof/>
          <w:kern w:val="2"/>
          <w:lang w:val="en-US"/>
          <w14:ligatures w14:val="standardContextual"/>
        </w:rPr>
      </w:pPr>
      <w:r>
        <w:fldChar w:fldCharType="begin"/>
      </w:r>
      <w:r>
        <w:instrText xml:space="preserve"> TOC \h \z \c "Figure" </w:instrText>
      </w:r>
      <w:r>
        <w:fldChar w:fldCharType="separate"/>
      </w:r>
      <w:hyperlink w:anchor="_Toc242356490" w:history="1">
        <w:r w:rsidR="003F2835" w:rsidRPr="00573924">
          <w:rPr>
            <w:rStyle w:val="Hyperlink"/>
            <w:noProof/>
          </w:rPr>
          <w:t>Figure 4</w:t>
        </w:r>
        <w:r w:rsidR="003F2835" w:rsidRPr="00573924">
          <w:rPr>
            <w:rStyle w:val="Hyperlink"/>
            <w:noProof/>
          </w:rPr>
          <w:noBreakHyphen/>
          <w:t>1:Gantt chart</w:t>
        </w:r>
        <w:r w:rsidR="003F2835">
          <w:rPr>
            <w:noProof/>
            <w:webHidden/>
          </w:rPr>
          <w:tab/>
        </w:r>
        <w:r w:rsidR="003F2835">
          <w:rPr>
            <w:noProof/>
            <w:webHidden/>
          </w:rPr>
          <w:fldChar w:fldCharType="begin"/>
        </w:r>
        <w:r w:rsidR="003F2835">
          <w:rPr>
            <w:noProof/>
            <w:webHidden/>
          </w:rPr>
          <w:instrText xml:space="preserve"> PAGEREF _Toc242356490 \h </w:instrText>
        </w:r>
        <w:r w:rsidR="003F2835">
          <w:rPr>
            <w:noProof/>
            <w:webHidden/>
          </w:rPr>
        </w:r>
        <w:r w:rsidR="003F2835">
          <w:rPr>
            <w:noProof/>
            <w:webHidden/>
          </w:rPr>
          <w:fldChar w:fldCharType="separate"/>
        </w:r>
        <w:r w:rsidR="00621A83">
          <w:rPr>
            <w:noProof/>
            <w:webHidden/>
          </w:rPr>
          <w:t>19</w:t>
        </w:r>
        <w:r w:rsidR="003F2835">
          <w:rPr>
            <w:noProof/>
            <w:webHidden/>
          </w:rPr>
          <w:fldChar w:fldCharType="end"/>
        </w:r>
      </w:hyperlink>
    </w:p>
    <w:p w14:paraId="3D6E569C" w14:textId="408394F7" w:rsidR="003F2835" w:rsidRDefault="003F2835">
      <w:pPr>
        <w:pStyle w:val="TableofFigures"/>
        <w:tabs>
          <w:tab w:val="right" w:leader="dot" w:pos="7936"/>
        </w:tabs>
        <w:rPr>
          <w:rFonts w:asciiTheme="minorHAnsi" w:eastAsiaTheme="minorEastAsia" w:hAnsiTheme="minorHAnsi" w:cstheme="minorBidi"/>
          <w:noProof/>
          <w:kern w:val="2"/>
          <w:lang w:val="en-US"/>
          <w14:ligatures w14:val="standardContextual"/>
        </w:rPr>
      </w:pPr>
      <w:hyperlink w:anchor="_Toc242356491" w:history="1">
        <w:r w:rsidRPr="00573924">
          <w:rPr>
            <w:rStyle w:val="Hyperlink"/>
            <w:noProof/>
          </w:rPr>
          <w:t>Figure 5</w:t>
        </w:r>
        <w:r w:rsidRPr="00573924">
          <w:rPr>
            <w:rStyle w:val="Hyperlink"/>
            <w:noProof/>
          </w:rPr>
          <w:noBreakHyphen/>
          <w:t>1 System Architecture of Dungeon Explorer</w:t>
        </w:r>
        <w:r>
          <w:rPr>
            <w:noProof/>
            <w:webHidden/>
          </w:rPr>
          <w:tab/>
        </w:r>
        <w:r>
          <w:rPr>
            <w:noProof/>
            <w:webHidden/>
          </w:rPr>
          <w:fldChar w:fldCharType="begin"/>
        </w:r>
        <w:r>
          <w:rPr>
            <w:noProof/>
            <w:webHidden/>
          </w:rPr>
          <w:instrText xml:space="preserve"> PAGEREF _Toc242356491 \h </w:instrText>
        </w:r>
        <w:r>
          <w:rPr>
            <w:noProof/>
            <w:webHidden/>
          </w:rPr>
        </w:r>
        <w:r>
          <w:rPr>
            <w:noProof/>
            <w:webHidden/>
          </w:rPr>
          <w:fldChar w:fldCharType="separate"/>
        </w:r>
        <w:r w:rsidR="00621A83">
          <w:rPr>
            <w:noProof/>
            <w:webHidden/>
          </w:rPr>
          <w:t>20</w:t>
        </w:r>
        <w:r>
          <w:rPr>
            <w:noProof/>
            <w:webHidden/>
          </w:rPr>
          <w:fldChar w:fldCharType="end"/>
        </w:r>
      </w:hyperlink>
    </w:p>
    <w:p w14:paraId="4CFD7D4E" w14:textId="18EC435F" w:rsidR="003F2835" w:rsidRDefault="003F2835">
      <w:pPr>
        <w:pStyle w:val="TableofFigures"/>
        <w:tabs>
          <w:tab w:val="right" w:leader="dot" w:pos="7936"/>
        </w:tabs>
        <w:rPr>
          <w:rFonts w:asciiTheme="minorHAnsi" w:eastAsiaTheme="minorEastAsia" w:hAnsiTheme="minorHAnsi" w:cstheme="minorBidi"/>
          <w:noProof/>
          <w:kern w:val="2"/>
          <w:lang w:val="en-US"/>
          <w14:ligatures w14:val="standardContextual"/>
        </w:rPr>
      </w:pPr>
      <w:hyperlink w:anchor="_Toc242356492" w:history="1">
        <w:r w:rsidRPr="00573924">
          <w:rPr>
            <w:rStyle w:val="Hyperlink"/>
            <w:noProof/>
          </w:rPr>
          <w:t>Figure 5</w:t>
        </w:r>
        <w:r w:rsidRPr="00573924">
          <w:rPr>
            <w:rStyle w:val="Hyperlink"/>
            <w:noProof/>
          </w:rPr>
          <w:noBreakHyphen/>
          <w:t>2: Data Flow Diagram — Level 0 (Context Diagram)</w:t>
        </w:r>
        <w:r>
          <w:rPr>
            <w:noProof/>
            <w:webHidden/>
          </w:rPr>
          <w:tab/>
        </w:r>
        <w:r>
          <w:rPr>
            <w:noProof/>
            <w:webHidden/>
          </w:rPr>
          <w:fldChar w:fldCharType="begin"/>
        </w:r>
        <w:r>
          <w:rPr>
            <w:noProof/>
            <w:webHidden/>
          </w:rPr>
          <w:instrText xml:space="preserve"> PAGEREF _Toc242356492 \h </w:instrText>
        </w:r>
        <w:r>
          <w:rPr>
            <w:noProof/>
            <w:webHidden/>
          </w:rPr>
        </w:r>
        <w:r>
          <w:rPr>
            <w:noProof/>
            <w:webHidden/>
          </w:rPr>
          <w:fldChar w:fldCharType="separate"/>
        </w:r>
        <w:r w:rsidR="00621A83">
          <w:rPr>
            <w:noProof/>
            <w:webHidden/>
          </w:rPr>
          <w:t>22</w:t>
        </w:r>
        <w:r>
          <w:rPr>
            <w:noProof/>
            <w:webHidden/>
          </w:rPr>
          <w:fldChar w:fldCharType="end"/>
        </w:r>
      </w:hyperlink>
    </w:p>
    <w:p w14:paraId="33BD02FC" w14:textId="713ED4A1" w:rsidR="003F2835" w:rsidRDefault="003F2835">
      <w:pPr>
        <w:pStyle w:val="TableofFigures"/>
        <w:tabs>
          <w:tab w:val="right" w:leader="dot" w:pos="7936"/>
        </w:tabs>
        <w:rPr>
          <w:rFonts w:asciiTheme="minorHAnsi" w:eastAsiaTheme="minorEastAsia" w:hAnsiTheme="minorHAnsi" w:cstheme="minorBidi"/>
          <w:noProof/>
          <w:kern w:val="2"/>
          <w:lang w:val="en-US"/>
          <w14:ligatures w14:val="standardContextual"/>
        </w:rPr>
      </w:pPr>
      <w:hyperlink w:anchor="_Toc242356493" w:history="1">
        <w:r w:rsidRPr="00573924">
          <w:rPr>
            <w:rStyle w:val="Hyperlink"/>
            <w:noProof/>
          </w:rPr>
          <w:t>Figure 5</w:t>
        </w:r>
        <w:r w:rsidRPr="00573924">
          <w:rPr>
            <w:rStyle w:val="Hyperlink"/>
            <w:noProof/>
          </w:rPr>
          <w:noBreakHyphen/>
          <w:t>3 Data Flow Diagram — Level 1</w:t>
        </w:r>
        <w:r>
          <w:rPr>
            <w:noProof/>
            <w:webHidden/>
          </w:rPr>
          <w:tab/>
        </w:r>
        <w:r>
          <w:rPr>
            <w:noProof/>
            <w:webHidden/>
          </w:rPr>
          <w:fldChar w:fldCharType="begin"/>
        </w:r>
        <w:r>
          <w:rPr>
            <w:noProof/>
            <w:webHidden/>
          </w:rPr>
          <w:instrText xml:space="preserve"> PAGEREF _Toc242356493 \h </w:instrText>
        </w:r>
        <w:r>
          <w:rPr>
            <w:noProof/>
            <w:webHidden/>
          </w:rPr>
        </w:r>
        <w:r>
          <w:rPr>
            <w:noProof/>
            <w:webHidden/>
          </w:rPr>
          <w:fldChar w:fldCharType="separate"/>
        </w:r>
        <w:r w:rsidR="00621A83">
          <w:rPr>
            <w:noProof/>
            <w:webHidden/>
          </w:rPr>
          <w:t>23</w:t>
        </w:r>
        <w:r>
          <w:rPr>
            <w:noProof/>
            <w:webHidden/>
          </w:rPr>
          <w:fldChar w:fldCharType="end"/>
        </w:r>
      </w:hyperlink>
    </w:p>
    <w:p w14:paraId="75285BBB" w14:textId="70DB0776" w:rsidR="003F2835" w:rsidRDefault="003F2835">
      <w:pPr>
        <w:pStyle w:val="TableofFigures"/>
        <w:tabs>
          <w:tab w:val="right" w:leader="dot" w:pos="7936"/>
        </w:tabs>
        <w:rPr>
          <w:rFonts w:asciiTheme="minorHAnsi" w:eastAsiaTheme="minorEastAsia" w:hAnsiTheme="minorHAnsi" w:cstheme="minorBidi"/>
          <w:noProof/>
          <w:kern w:val="2"/>
          <w:lang w:val="en-US"/>
          <w14:ligatures w14:val="standardContextual"/>
        </w:rPr>
      </w:pPr>
      <w:hyperlink w:anchor="_Toc242356494" w:history="1">
        <w:r w:rsidRPr="00573924">
          <w:rPr>
            <w:rStyle w:val="Hyperlink"/>
            <w:noProof/>
          </w:rPr>
          <w:t>Figure 5</w:t>
        </w:r>
        <w:r w:rsidRPr="00573924">
          <w:rPr>
            <w:rStyle w:val="Hyperlink"/>
            <w:noProof/>
          </w:rPr>
          <w:noBreakHyphen/>
          <w:t>4 : Use Case Diagram</w:t>
        </w:r>
        <w:r>
          <w:rPr>
            <w:noProof/>
            <w:webHidden/>
          </w:rPr>
          <w:tab/>
        </w:r>
        <w:r>
          <w:rPr>
            <w:noProof/>
            <w:webHidden/>
          </w:rPr>
          <w:fldChar w:fldCharType="begin"/>
        </w:r>
        <w:r>
          <w:rPr>
            <w:noProof/>
            <w:webHidden/>
          </w:rPr>
          <w:instrText xml:space="preserve"> PAGEREF _Toc242356494 \h </w:instrText>
        </w:r>
        <w:r>
          <w:rPr>
            <w:noProof/>
            <w:webHidden/>
          </w:rPr>
        </w:r>
        <w:r>
          <w:rPr>
            <w:noProof/>
            <w:webHidden/>
          </w:rPr>
          <w:fldChar w:fldCharType="separate"/>
        </w:r>
        <w:r w:rsidR="00621A83">
          <w:rPr>
            <w:noProof/>
            <w:webHidden/>
          </w:rPr>
          <w:t>24</w:t>
        </w:r>
        <w:r>
          <w:rPr>
            <w:noProof/>
            <w:webHidden/>
          </w:rPr>
          <w:fldChar w:fldCharType="end"/>
        </w:r>
      </w:hyperlink>
    </w:p>
    <w:p w14:paraId="1E344B5A" w14:textId="2853FB23" w:rsidR="00CC6A33" w:rsidRDefault="00F96346">
      <w:pPr>
        <w:rPr>
          <w:b/>
          <w:bCs/>
          <w:color w:val="000000"/>
          <w:sz w:val="32"/>
          <w:szCs w:val="32"/>
        </w:rPr>
      </w:pPr>
      <w:r>
        <w:fldChar w:fldCharType="end"/>
      </w:r>
      <w:r w:rsidR="00CC6A33">
        <w:br w:type="page"/>
      </w:r>
    </w:p>
    <w:p w14:paraId="000000C4" w14:textId="3E27F6CF" w:rsidR="00DE10DC" w:rsidRDefault="00000000" w:rsidP="004F2BEC">
      <w:pPr>
        <w:pStyle w:val="Heading1"/>
        <w:numPr>
          <w:ilvl w:val="0"/>
          <w:numId w:val="0"/>
        </w:numPr>
        <w:ind w:left="432" w:hanging="432"/>
      </w:pPr>
      <w:bookmarkStart w:id="8" w:name="_Toc242356424"/>
      <w:r>
        <w:lastRenderedPageBreak/>
        <w:t>List of Tables</w:t>
      </w:r>
      <w:bookmarkEnd w:id="8"/>
    </w:p>
    <w:p w14:paraId="04729F51" w14:textId="0BFF3A1D" w:rsidR="003F2835" w:rsidRDefault="00F96346">
      <w:pPr>
        <w:pStyle w:val="TableofFigures"/>
        <w:tabs>
          <w:tab w:val="right" w:leader="dot" w:pos="7936"/>
        </w:tabs>
        <w:rPr>
          <w:rFonts w:asciiTheme="minorHAnsi" w:eastAsiaTheme="minorEastAsia" w:hAnsiTheme="minorHAnsi" w:cstheme="minorBidi"/>
          <w:noProof/>
          <w:kern w:val="2"/>
          <w:lang w:val="en-US"/>
          <w14:ligatures w14:val="standardContextual"/>
        </w:rPr>
      </w:pPr>
      <w:r>
        <w:fldChar w:fldCharType="begin"/>
      </w:r>
      <w:r>
        <w:instrText xml:space="preserve"> TOC \h \z \c "Table" </w:instrText>
      </w:r>
      <w:r>
        <w:fldChar w:fldCharType="separate"/>
      </w:r>
      <w:hyperlink w:anchor="_Toc242356495" w:history="1">
        <w:r w:rsidR="003F2835" w:rsidRPr="009B72D3">
          <w:rPr>
            <w:rStyle w:val="Hyperlink"/>
            <w:noProof/>
          </w:rPr>
          <w:t>Table 3</w:t>
        </w:r>
        <w:r w:rsidR="003F2835" w:rsidRPr="009B72D3">
          <w:rPr>
            <w:rStyle w:val="Hyperlink"/>
            <w:noProof/>
          </w:rPr>
          <w:noBreakHyphen/>
          <w:t>1: Core Engine Development</w:t>
        </w:r>
        <w:r w:rsidR="003F2835">
          <w:rPr>
            <w:noProof/>
            <w:webHidden/>
          </w:rPr>
          <w:tab/>
        </w:r>
        <w:r w:rsidR="003F2835">
          <w:rPr>
            <w:noProof/>
            <w:webHidden/>
          </w:rPr>
          <w:fldChar w:fldCharType="begin"/>
        </w:r>
        <w:r w:rsidR="003F2835">
          <w:rPr>
            <w:noProof/>
            <w:webHidden/>
          </w:rPr>
          <w:instrText xml:space="preserve"> PAGEREF _Toc242356495 \h </w:instrText>
        </w:r>
        <w:r w:rsidR="003F2835">
          <w:rPr>
            <w:noProof/>
            <w:webHidden/>
          </w:rPr>
        </w:r>
        <w:r w:rsidR="003F2835">
          <w:rPr>
            <w:noProof/>
            <w:webHidden/>
          </w:rPr>
          <w:fldChar w:fldCharType="separate"/>
        </w:r>
        <w:r w:rsidR="00621A83">
          <w:rPr>
            <w:noProof/>
            <w:webHidden/>
          </w:rPr>
          <w:t>9</w:t>
        </w:r>
        <w:r w:rsidR="003F2835">
          <w:rPr>
            <w:noProof/>
            <w:webHidden/>
          </w:rPr>
          <w:fldChar w:fldCharType="end"/>
        </w:r>
      </w:hyperlink>
    </w:p>
    <w:p w14:paraId="3C568F1D" w14:textId="19EC2BDB" w:rsidR="003F2835" w:rsidRDefault="003F2835">
      <w:pPr>
        <w:pStyle w:val="TableofFigures"/>
        <w:tabs>
          <w:tab w:val="right" w:leader="dot" w:pos="7936"/>
        </w:tabs>
        <w:rPr>
          <w:rFonts w:asciiTheme="minorHAnsi" w:eastAsiaTheme="minorEastAsia" w:hAnsiTheme="minorHAnsi" w:cstheme="minorBidi"/>
          <w:noProof/>
          <w:kern w:val="2"/>
          <w:lang w:val="en-US"/>
          <w14:ligatures w14:val="standardContextual"/>
        </w:rPr>
      </w:pPr>
      <w:hyperlink w:anchor="_Toc242356496" w:history="1">
        <w:r w:rsidRPr="009B72D3">
          <w:rPr>
            <w:rStyle w:val="Hyperlink"/>
            <w:noProof/>
          </w:rPr>
          <w:t>Table 3</w:t>
        </w:r>
        <w:r w:rsidRPr="009B72D3">
          <w:rPr>
            <w:rStyle w:val="Hyperlink"/>
            <w:noProof/>
          </w:rPr>
          <w:noBreakHyphen/>
          <w:t>2: Procedural Dungeon Generation</w:t>
        </w:r>
        <w:r>
          <w:rPr>
            <w:noProof/>
            <w:webHidden/>
          </w:rPr>
          <w:tab/>
        </w:r>
        <w:r>
          <w:rPr>
            <w:noProof/>
            <w:webHidden/>
          </w:rPr>
          <w:fldChar w:fldCharType="begin"/>
        </w:r>
        <w:r>
          <w:rPr>
            <w:noProof/>
            <w:webHidden/>
          </w:rPr>
          <w:instrText xml:space="preserve"> PAGEREF _Toc242356496 \h </w:instrText>
        </w:r>
        <w:r>
          <w:rPr>
            <w:noProof/>
            <w:webHidden/>
          </w:rPr>
        </w:r>
        <w:r>
          <w:rPr>
            <w:noProof/>
            <w:webHidden/>
          </w:rPr>
          <w:fldChar w:fldCharType="separate"/>
        </w:r>
        <w:r w:rsidR="00621A83">
          <w:rPr>
            <w:noProof/>
            <w:webHidden/>
          </w:rPr>
          <w:t>10</w:t>
        </w:r>
        <w:r>
          <w:rPr>
            <w:noProof/>
            <w:webHidden/>
          </w:rPr>
          <w:fldChar w:fldCharType="end"/>
        </w:r>
      </w:hyperlink>
    </w:p>
    <w:p w14:paraId="5FBD1736" w14:textId="09510A20" w:rsidR="003F2835" w:rsidRDefault="003F2835">
      <w:pPr>
        <w:pStyle w:val="TableofFigures"/>
        <w:tabs>
          <w:tab w:val="right" w:leader="dot" w:pos="7936"/>
        </w:tabs>
        <w:rPr>
          <w:rFonts w:asciiTheme="minorHAnsi" w:eastAsiaTheme="minorEastAsia" w:hAnsiTheme="minorHAnsi" w:cstheme="minorBidi"/>
          <w:noProof/>
          <w:kern w:val="2"/>
          <w:lang w:val="en-US"/>
          <w14:ligatures w14:val="standardContextual"/>
        </w:rPr>
      </w:pPr>
      <w:hyperlink w:anchor="_Toc242356497" w:history="1">
        <w:r w:rsidRPr="009B72D3">
          <w:rPr>
            <w:rStyle w:val="Hyperlink"/>
            <w:noProof/>
          </w:rPr>
          <w:t>Table 3</w:t>
        </w:r>
        <w:r w:rsidRPr="009B72D3">
          <w:rPr>
            <w:rStyle w:val="Hyperlink"/>
            <w:noProof/>
          </w:rPr>
          <w:noBreakHyphen/>
          <w:t>3: Monster AI and Combat</w:t>
        </w:r>
        <w:r>
          <w:rPr>
            <w:noProof/>
            <w:webHidden/>
          </w:rPr>
          <w:tab/>
        </w:r>
        <w:r>
          <w:rPr>
            <w:noProof/>
            <w:webHidden/>
          </w:rPr>
          <w:fldChar w:fldCharType="begin"/>
        </w:r>
        <w:r>
          <w:rPr>
            <w:noProof/>
            <w:webHidden/>
          </w:rPr>
          <w:instrText xml:space="preserve"> PAGEREF _Toc242356497 \h </w:instrText>
        </w:r>
        <w:r>
          <w:rPr>
            <w:noProof/>
            <w:webHidden/>
          </w:rPr>
        </w:r>
        <w:r>
          <w:rPr>
            <w:noProof/>
            <w:webHidden/>
          </w:rPr>
          <w:fldChar w:fldCharType="separate"/>
        </w:r>
        <w:r w:rsidR="00621A83">
          <w:rPr>
            <w:noProof/>
            <w:webHidden/>
          </w:rPr>
          <w:t>10</w:t>
        </w:r>
        <w:r>
          <w:rPr>
            <w:noProof/>
            <w:webHidden/>
          </w:rPr>
          <w:fldChar w:fldCharType="end"/>
        </w:r>
      </w:hyperlink>
    </w:p>
    <w:p w14:paraId="74305DFD" w14:textId="2285686C" w:rsidR="003F2835" w:rsidRDefault="003F2835">
      <w:pPr>
        <w:pStyle w:val="TableofFigures"/>
        <w:tabs>
          <w:tab w:val="right" w:leader="dot" w:pos="7936"/>
        </w:tabs>
        <w:rPr>
          <w:rFonts w:asciiTheme="minorHAnsi" w:eastAsiaTheme="minorEastAsia" w:hAnsiTheme="minorHAnsi" w:cstheme="minorBidi"/>
          <w:noProof/>
          <w:kern w:val="2"/>
          <w:lang w:val="en-US"/>
          <w14:ligatures w14:val="standardContextual"/>
        </w:rPr>
      </w:pPr>
      <w:hyperlink w:anchor="_Toc242356498" w:history="1">
        <w:r w:rsidRPr="009B72D3">
          <w:rPr>
            <w:rStyle w:val="Hyperlink"/>
            <w:noProof/>
          </w:rPr>
          <w:t>Table 3</w:t>
        </w:r>
        <w:r w:rsidRPr="009B72D3">
          <w:rPr>
            <w:rStyle w:val="Hyperlink"/>
            <w:noProof/>
          </w:rPr>
          <w:noBreakHyphen/>
          <w:t>4: Items, Gameplay and Player Progression</w:t>
        </w:r>
        <w:r>
          <w:rPr>
            <w:noProof/>
            <w:webHidden/>
          </w:rPr>
          <w:tab/>
        </w:r>
        <w:r>
          <w:rPr>
            <w:noProof/>
            <w:webHidden/>
          </w:rPr>
          <w:fldChar w:fldCharType="begin"/>
        </w:r>
        <w:r>
          <w:rPr>
            <w:noProof/>
            <w:webHidden/>
          </w:rPr>
          <w:instrText xml:space="preserve"> PAGEREF _Toc242356498 \h </w:instrText>
        </w:r>
        <w:r>
          <w:rPr>
            <w:noProof/>
            <w:webHidden/>
          </w:rPr>
        </w:r>
        <w:r>
          <w:rPr>
            <w:noProof/>
            <w:webHidden/>
          </w:rPr>
          <w:fldChar w:fldCharType="separate"/>
        </w:r>
        <w:r w:rsidR="00621A83">
          <w:rPr>
            <w:noProof/>
            <w:webHidden/>
          </w:rPr>
          <w:t>11</w:t>
        </w:r>
        <w:r>
          <w:rPr>
            <w:noProof/>
            <w:webHidden/>
          </w:rPr>
          <w:fldChar w:fldCharType="end"/>
        </w:r>
      </w:hyperlink>
    </w:p>
    <w:p w14:paraId="7E9297E9" w14:textId="73A10145" w:rsidR="003F2835" w:rsidRDefault="003F2835">
      <w:pPr>
        <w:pStyle w:val="TableofFigures"/>
        <w:tabs>
          <w:tab w:val="right" w:leader="dot" w:pos="7936"/>
        </w:tabs>
        <w:rPr>
          <w:rFonts w:asciiTheme="minorHAnsi" w:eastAsiaTheme="minorEastAsia" w:hAnsiTheme="minorHAnsi" w:cstheme="minorBidi"/>
          <w:noProof/>
          <w:kern w:val="2"/>
          <w:lang w:val="en-US"/>
          <w14:ligatures w14:val="standardContextual"/>
        </w:rPr>
      </w:pPr>
      <w:hyperlink w:anchor="_Toc242356499" w:history="1">
        <w:r w:rsidRPr="009B72D3">
          <w:rPr>
            <w:rStyle w:val="Hyperlink"/>
            <w:noProof/>
          </w:rPr>
          <w:t>Table 3</w:t>
        </w:r>
        <w:r w:rsidRPr="009B72D3">
          <w:rPr>
            <w:rStyle w:val="Hyperlink"/>
            <w:noProof/>
          </w:rPr>
          <w:noBreakHyphen/>
          <w:t>5: Adaptive Difficulty and Player Analysis</w:t>
        </w:r>
        <w:r>
          <w:rPr>
            <w:noProof/>
            <w:webHidden/>
          </w:rPr>
          <w:tab/>
        </w:r>
        <w:r>
          <w:rPr>
            <w:noProof/>
            <w:webHidden/>
          </w:rPr>
          <w:fldChar w:fldCharType="begin"/>
        </w:r>
        <w:r>
          <w:rPr>
            <w:noProof/>
            <w:webHidden/>
          </w:rPr>
          <w:instrText xml:space="preserve"> PAGEREF _Toc242356499 \h </w:instrText>
        </w:r>
        <w:r>
          <w:rPr>
            <w:noProof/>
            <w:webHidden/>
          </w:rPr>
        </w:r>
        <w:r>
          <w:rPr>
            <w:noProof/>
            <w:webHidden/>
          </w:rPr>
          <w:fldChar w:fldCharType="separate"/>
        </w:r>
        <w:r w:rsidR="00621A83">
          <w:rPr>
            <w:noProof/>
            <w:webHidden/>
          </w:rPr>
          <w:t>12</w:t>
        </w:r>
        <w:r>
          <w:rPr>
            <w:noProof/>
            <w:webHidden/>
          </w:rPr>
          <w:fldChar w:fldCharType="end"/>
        </w:r>
      </w:hyperlink>
    </w:p>
    <w:p w14:paraId="58DAC027" w14:textId="4FE789B5" w:rsidR="003F2835" w:rsidRDefault="003F2835">
      <w:pPr>
        <w:pStyle w:val="TableofFigures"/>
        <w:tabs>
          <w:tab w:val="right" w:leader="dot" w:pos="7936"/>
        </w:tabs>
        <w:rPr>
          <w:rFonts w:asciiTheme="minorHAnsi" w:eastAsiaTheme="minorEastAsia" w:hAnsiTheme="minorHAnsi" w:cstheme="minorBidi"/>
          <w:noProof/>
          <w:kern w:val="2"/>
          <w:lang w:val="en-US"/>
          <w14:ligatures w14:val="standardContextual"/>
        </w:rPr>
      </w:pPr>
      <w:hyperlink w:anchor="_Toc242356500" w:history="1">
        <w:r w:rsidRPr="009B72D3">
          <w:rPr>
            <w:rStyle w:val="Hyperlink"/>
            <w:noProof/>
          </w:rPr>
          <w:t>Table 3</w:t>
        </w:r>
        <w:r w:rsidRPr="009B72D3">
          <w:rPr>
            <w:rStyle w:val="Hyperlink"/>
            <w:noProof/>
          </w:rPr>
          <w:noBreakHyphen/>
          <w:t>6: :Integration and Final System Development</w:t>
        </w:r>
        <w:r>
          <w:rPr>
            <w:noProof/>
            <w:webHidden/>
          </w:rPr>
          <w:tab/>
        </w:r>
        <w:r>
          <w:rPr>
            <w:noProof/>
            <w:webHidden/>
          </w:rPr>
          <w:fldChar w:fldCharType="begin"/>
        </w:r>
        <w:r>
          <w:rPr>
            <w:noProof/>
            <w:webHidden/>
          </w:rPr>
          <w:instrText xml:space="preserve"> PAGEREF _Toc242356500 \h </w:instrText>
        </w:r>
        <w:r>
          <w:rPr>
            <w:noProof/>
            <w:webHidden/>
          </w:rPr>
        </w:r>
        <w:r>
          <w:rPr>
            <w:noProof/>
            <w:webHidden/>
          </w:rPr>
          <w:fldChar w:fldCharType="separate"/>
        </w:r>
        <w:r w:rsidR="00621A83">
          <w:rPr>
            <w:noProof/>
            <w:webHidden/>
          </w:rPr>
          <w:t>12</w:t>
        </w:r>
        <w:r>
          <w:rPr>
            <w:noProof/>
            <w:webHidden/>
          </w:rPr>
          <w:fldChar w:fldCharType="end"/>
        </w:r>
      </w:hyperlink>
    </w:p>
    <w:p w14:paraId="5B0A7168" w14:textId="4EF5AEB5" w:rsidR="003F2835" w:rsidRDefault="003F2835">
      <w:pPr>
        <w:pStyle w:val="TableofFigures"/>
        <w:tabs>
          <w:tab w:val="right" w:leader="dot" w:pos="7936"/>
        </w:tabs>
        <w:rPr>
          <w:rFonts w:asciiTheme="minorHAnsi" w:eastAsiaTheme="minorEastAsia" w:hAnsiTheme="minorHAnsi" w:cstheme="minorBidi"/>
          <w:noProof/>
          <w:kern w:val="2"/>
          <w:lang w:val="en-US"/>
          <w14:ligatures w14:val="standardContextual"/>
        </w:rPr>
      </w:pPr>
      <w:hyperlink w:anchor="_Toc242356501" w:history="1">
        <w:r w:rsidRPr="009B72D3">
          <w:rPr>
            <w:rStyle w:val="Hyperlink"/>
            <w:noProof/>
          </w:rPr>
          <w:t>Table 3</w:t>
        </w:r>
        <w:r w:rsidRPr="009B72D3">
          <w:rPr>
            <w:rStyle w:val="Hyperlink"/>
            <w:noProof/>
          </w:rPr>
          <w:noBreakHyphen/>
          <w:t>7: AI and Data Mining Techniques Used</w:t>
        </w:r>
        <w:r>
          <w:rPr>
            <w:noProof/>
            <w:webHidden/>
          </w:rPr>
          <w:tab/>
        </w:r>
        <w:r>
          <w:rPr>
            <w:noProof/>
            <w:webHidden/>
          </w:rPr>
          <w:fldChar w:fldCharType="begin"/>
        </w:r>
        <w:r>
          <w:rPr>
            <w:noProof/>
            <w:webHidden/>
          </w:rPr>
          <w:instrText xml:space="preserve"> PAGEREF _Toc242356501 \h </w:instrText>
        </w:r>
        <w:r>
          <w:rPr>
            <w:noProof/>
            <w:webHidden/>
          </w:rPr>
        </w:r>
        <w:r>
          <w:rPr>
            <w:noProof/>
            <w:webHidden/>
          </w:rPr>
          <w:fldChar w:fldCharType="separate"/>
        </w:r>
        <w:r w:rsidR="00621A83">
          <w:rPr>
            <w:noProof/>
            <w:webHidden/>
          </w:rPr>
          <w:t>14</w:t>
        </w:r>
        <w:r>
          <w:rPr>
            <w:noProof/>
            <w:webHidden/>
          </w:rPr>
          <w:fldChar w:fldCharType="end"/>
        </w:r>
      </w:hyperlink>
    </w:p>
    <w:p w14:paraId="3AAD896F" w14:textId="1B25A9E8" w:rsidR="003F2835" w:rsidRDefault="003F2835">
      <w:pPr>
        <w:pStyle w:val="TableofFigures"/>
        <w:tabs>
          <w:tab w:val="right" w:leader="dot" w:pos="7936"/>
        </w:tabs>
        <w:rPr>
          <w:rFonts w:asciiTheme="minorHAnsi" w:eastAsiaTheme="minorEastAsia" w:hAnsiTheme="minorHAnsi" w:cstheme="minorBidi"/>
          <w:noProof/>
          <w:kern w:val="2"/>
          <w:lang w:val="en-US"/>
          <w14:ligatures w14:val="standardContextual"/>
        </w:rPr>
      </w:pPr>
      <w:hyperlink w:anchor="_Toc242356502" w:history="1">
        <w:r w:rsidRPr="009B72D3">
          <w:rPr>
            <w:rStyle w:val="Hyperlink"/>
            <w:noProof/>
          </w:rPr>
          <w:t>Table 3</w:t>
        </w:r>
        <w:r w:rsidRPr="009B72D3">
          <w:rPr>
            <w:rStyle w:val="Hyperlink"/>
            <w:noProof/>
          </w:rPr>
          <w:noBreakHyphen/>
          <w:t>8: Assignment of Roles and Responsibilities</w:t>
        </w:r>
        <w:r>
          <w:rPr>
            <w:noProof/>
            <w:webHidden/>
          </w:rPr>
          <w:tab/>
        </w:r>
        <w:r>
          <w:rPr>
            <w:noProof/>
            <w:webHidden/>
          </w:rPr>
          <w:fldChar w:fldCharType="begin"/>
        </w:r>
        <w:r>
          <w:rPr>
            <w:noProof/>
            <w:webHidden/>
          </w:rPr>
          <w:instrText xml:space="preserve"> PAGEREF _Toc242356502 \h </w:instrText>
        </w:r>
        <w:r>
          <w:rPr>
            <w:noProof/>
            <w:webHidden/>
          </w:rPr>
        </w:r>
        <w:r>
          <w:rPr>
            <w:noProof/>
            <w:webHidden/>
          </w:rPr>
          <w:fldChar w:fldCharType="separate"/>
        </w:r>
        <w:r w:rsidR="00621A83">
          <w:rPr>
            <w:noProof/>
            <w:webHidden/>
          </w:rPr>
          <w:t>15</w:t>
        </w:r>
        <w:r>
          <w:rPr>
            <w:noProof/>
            <w:webHidden/>
          </w:rPr>
          <w:fldChar w:fldCharType="end"/>
        </w:r>
      </w:hyperlink>
    </w:p>
    <w:p w14:paraId="2E7E3B52" w14:textId="3FE6C7EE" w:rsidR="003F2835" w:rsidRDefault="003F2835">
      <w:pPr>
        <w:pStyle w:val="TableofFigures"/>
        <w:tabs>
          <w:tab w:val="right" w:leader="dot" w:pos="7936"/>
        </w:tabs>
        <w:rPr>
          <w:rFonts w:asciiTheme="minorHAnsi" w:eastAsiaTheme="minorEastAsia" w:hAnsiTheme="minorHAnsi" w:cstheme="minorBidi"/>
          <w:noProof/>
          <w:kern w:val="2"/>
          <w:lang w:val="en-US"/>
          <w14:ligatures w14:val="standardContextual"/>
        </w:rPr>
      </w:pPr>
      <w:hyperlink w:anchor="_Toc242356503" w:history="1">
        <w:r w:rsidRPr="009B72D3">
          <w:rPr>
            <w:rStyle w:val="Hyperlink"/>
            <w:noProof/>
          </w:rPr>
          <w:t>Table 4</w:t>
        </w:r>
        <w:r w:rsidRPr="009B72D3">
          <w:rPr>
            <w:rStyle w:val="Hyperlink"/>
            <w:noProof/>
          </w:rPr>
          <w:noBreakHyphen/>
          <w:t>1: Requirement Gathering</w:t>
        </w:r>
        <w:r>
          <w:rPr>
            <w:noProof/>
            <w:webHidden/>
          </w:rPr>
          <w:tab/>
        </w:r>
        <w:r>
          <w:rPr>
            <w:noProof/>
            <w:webHidden/>
          </w:rPr>
          <w:fldChar w:fldCharType="begin"/>
        </w:r>
        <w:r>
          <w:rPr>
            <w:noProof/>
            <w:webHidden/>
          </w:rPr>
          <w:instrText xml:space="preserve"> PAGEREF _Toc242356503 \h </w:instrText>
        </w:r>
        <w:r>
          <w:rPr>
            <w:noProof/>
            <w:webHidden/>
          </w:rPr>
        </w:r>
        <w:r>
          <w:rPr>
            <w:noProof/>
            <w:webHidden/>
          </w:rPr>
          <w:fldChar w:fldCharType="separate"/>
        </w:r>
        <w:r w:rsidR="00621A83">
          <w:rPr>
            <w:noProof/>
            <w:webHidden/>
          </w:rPr>
          <w:t>16</w:t>
        </w:r>
        <w:r>
          <w:rPr>
            <w:noProof/>
            <w:webHidden/>
          </w:rPr>
          <w:fldChar w:fldCharType="end"/>
        </w:r>
      </w:hyperlink>
    </w:p>
    <w:p w14:paraId="3BB68405" w14:textId="33038A73" w:rsidR="003F2835" w:rsidRDefault="003F2835">
      <w:pPr>
        <w:pStyle w:val="TableofFigures"/>
        <w:tabs>
          <w:tab w:val="right" w:leader="dot" w:pos="7936"/>
        </w:tabs>
        <w:rPr>
          <w:rFonts w:asciiTheme="minorHAnsi" w:eastAsiaTheme="minorEastAsia" w:hAnsiTheme="minorHAnsi" w:cstheme="minorBidi"/>
          <w:noProof/>
          <w:kern w:val="2"/>
          <w:lang w:val="en-US"/>
          <w14:ligatures w14:val="standardContextual"/>
        </w:rPr>
      </w:pPr>
      <w:hyperlink w:anchor="_Toc242356504" w:history="1">
        <w:r w:rsidRPr="009B72D3">
          <w:rPr>
            <w:rStyle w:val="Hyperlink"/>
            <w:noProof/>
          </w:rPr>
          <w:t>Table 4</w:t>
        </w:r>
        <w:r w:rsidRPr="009B72D3">
          <w:rPr>
            <w:rStyle w:val="Hyperlink"/>
            <w:noProof/>
          </w:rPr>
          <w:noBreakHyphen/>
          <w:t>2: Functional Requirements</w:t>
        </w:r>
        <w:r>
          <w:rPr>
            <w:noProof/>
            <w:webHidden/>
          </w:rPr>
          <w:tab/>
        </w:r>
        <w:r>
          <w:rPr>
            <w:noProof/>
            <w:webHidden/>
          </w:rPr>
          <w:fldChar w:fldCharType="begin"/>
        </w:r>
        <w:r>
          <w:rPr>
            <w:noProof/>
            <w:webHidden/>
          </w:rPr>
          <w:instrText xml:space="preserve"> PAGEREF _Toc242356504 \h </w:instrText>
        </w:r>
        <w:r>
          <w:rPr>
            <w:noProof/>
            <w:webHidden/>
          </w:rPr>
        </w:r>
        <w:r>
          <w:rPr>
            <w:noProof/>
            <w:webHidden/>
          </w:rPr>
          <w:fldChar w:fldCharType="separate"/>
        </w:r>
        <w:r w:rsidR="00621A83">
          <w:rPr>
            <w:noProof/>
            <w:webHidden/>
          </w:rPr>
          <w:t>17</w:t>
        </w:r>
        <w:r>
          <w:rPr>
            <w:noProof/>
            <w:webHidden/>
          </w:rPr>
          <w:fldChar w:fldCharType="end"/>
        </w:r>
      </w:hyperlink>
    </w:p>
    <w:p w14:paraId="63F37560" w14:textId="0D551483" w:rsidR="003F2835" w:rsidRDefault="003F2835">
      <w:pPr>
        <w:pStyle w:val="TableofFigures"/>
        <w:tabs>
          <w:tab w:val="right" w:leader="dot" w:pos="7936"/>
        </w:tabs>
        <w:rPr>
          <w:rFonts w:asciiTheme="minorHAnsi" w:eastAsiaTheme="minorEastAsia" w:hAnsiTheme="minorHAnsi" w:cstheme="minorBidi"/>
          <w:noProof/>
          <w:kern w:val="2"/>
          <w:lang w:val="en-US"/>
          <w14:ligatures w14:val="standardContextual"/>
        </w:rPr>
      </w:pPr>
      <w:hyperlink w:anchor="_Toc242356505" w:history="1">
        <w:r w:rsidRPr="009B72D3">
          <w:rPr>
            <w:rStyle w:val="Hyperlink"/>
            <w:noProof/>
          </w:rPr>
          <w:t>Table 7</w:t>
        </w:r>
        <w:r w:rsidRPr="009B72D3">
          <w:rPr>
            <w:rStyle w:val="Hyperlink"/>
            <w:noProof/>
          </w:rPr>
          <w:noBreakHyphen/>
          <w:t>1: Tools Used in Testing</w:t>
        </w:r>
        <w:r>
          <w:rPr>
            <w:noProof/>
            <w:webHidden/>
          </w:rPr>
          <w:tab/>
        </w:r>
        <w:r>
          <w:rPr>
            <w:noProof/>
            <w:webHidden/>
          </w:rPr>
          <w:fldChar w:fldCharType="begin"/>
        </w:r>
        <w:r>
          <w:rPr>
            <w:noProof/>
            <w:webHidden/>
          </w:rPr>
          <w:instrText xml:space="preserve"> PAGEREF _Toc242356505 \h </w:instrText>
        </w:r>
        <w:r>
          <w:rPr>
            <w:noProof/>
            <w:webHidden/>
          </w:rPr>
        </w:r>
        <w:r>
          <w:rPr>
            <w:noProof/>
            <w:webHidden/>
          </w:rPr>
          <w:fldChar w:fldCharType="separate"/>
        </w:r>
        <w:r w:rsidR="00621A83">
          <w:rPr>
            <w:noProof/>
            <w:webHidden/>
          </w:rPr>
          <w:t>27</w:t>
        </w:r>
        <w:r>
          <w:rPr>
            <w:noProof/>
            <w:webHidden/>
          </w:rPr>
          <w:fldChar w:fldCharType="end"/>
        </w:r>
      </w:hyperlink>
    </w:p>
    <w:p w14:paraId="0DEAE19C" w14:textId="781C3A67" w:rsidR="003F2835" w:rsidRDefault="003F2835">
      <w:pPr>
        <w:pStyle w:val="TableofFigures"/>
        <w:tabs>
          <w:tab w:val="right" w:leader="dot" w:pos="7936"/>
        </w:tabs>
        <w:rPr>
          <w:rFonts w:asciiTheme="minorHAnsi" w:eastAsiaTheme="minorEastAsia" w:hAnsiTheme="minorHAnsi" w:cstheme="minorBidi"/>
          <w:noProof/>
          <w:kern w:val="2"/>
          <w:lang w:val="en-US"/>
          <w14:ligatures w14:val="standardContextual"/>
        </w:rPr>
      </w:pPr>
      <w:hyperlink w:anchor="_Toc242356506" w:history="1">
        <w:r w:rsidRPr="009B72D3">
          <w:rPr>
            <w:rStyle w:val="Hyperlink"/>
            <w:noProof/>
          </w:rPr>
          <w:t>Table 7</w:t>
        </w:r>
        <w:r w:rsidRPr="009B72D3">
          <w:rPr>
            <w:rStyle w:val="Hyperlink"/>
            <w:noProof/>
          </w:rPr>
          <w:noBreakHyphen/>
          <w:t>2: Test Cases - Profile and Session Module</w:t>
        </w:r>
        <w:r>
          <w:rPr>
            <w:noProof/>
            <w:webHidden/>
          </w:rPr>
          <w:tab/>
        </w:r>
        <w:r>
          <w:rPr>
            <w:noProof/>
            <w:webHidden/>
          </w:rPr>
          <w:fldChar w:fldCharType="begin"/>
        </w:r>
        <w:r>
          <w:rPr>
            <w:noProof/>
            <w:webHidden/>
          </w:rPr>
          <w:instrText xml:space="preserve"> PAGEREF _Toc242356506 \h </w:instrText>
        </w:r>
        <w:r>
          <w:rPr>
            <w:noProof/>
            <w:webHidden/>
          </w:rPr>
        </w:r>
        <w:r>
          <w:rPr>
            <w:noProof/>
            <w:webHidden/>
          </w:rPr>
          <w:fldChar w:fldCharType="separate"/>
        </w:r>
        <w:r w:rsidR="00621A83">
          <w:rPr>
            <w:noProof/>
            <w:webHidden/>
          </w:rPr>
          <w:t>28</w:t>
        </w:r>
        <w:r>
          <w:rPr>
            <w:noProof/>
            <w:webHidden/>
          </w:rPr>
          <w:fldChar w:fldCharType="end"/>
        </w:r>
      </w:hyperlink>
    </w:p>
    <w:p w14:paraId="06DDC936" w14:textId="161FB768" w:rsidR="003F2835" w:rsidRDefault="003F2835">
      <w:pPr>
        <w:pStyle w:val="TableofFigures"/>
        <w:tabs>
          <w:tab w:val="right" w:leader="dot" w:pos="7936"/>
        </w:tabs>
        <w:rPr>
          <w:rFonts w:asciiTheme="minorHAnsi" w:eastAsiaTheme="minorEastAsia" w:hAnsiTheme="minorHAnsi" w:cstheme="minorBidi"/>
          <w:noProof/>
          <w:kern w:val="2"/>
          <w:lang w:val="en-US"/>
          <w14:ligatures w14:val="standardContextual"/>
        </w:rPr>
      </w:pPr>
      <w:hyperlink w:anchor="_Toc242356507" w:history="1">
        <w:r w:rsidRPr="009B72D3">
          <w:rPr>
            <w:rStyle w:val="Hyperlink"/>
            <w:noProof/>
          </w:rPr>
          <w:t>Table 7</w:t>
        </w:r>
        <w:r w:rsidRPr="009B72D3">
          <w:rPr>
            <w:rStyle w:val="Hyperlink"/>
            <w:noProof/>
          </w:rPr>
          <w:noBreakHyphen/>
          <w:t>3: Test Cases - Procedural Map Generation and AI Modules</w:t>
        </w:r>
        <w:r>
          <w:rPr>
            <w:noProof/>
            <w:webHidden/>
          </w:rPr>
          <w:tab/>
        </w:r>
        <w:r>
          <w:rPr>
            <w:noProof/>
            <w:webHidden/>
          </w:rPr>
          <w:fldChar w:fldCharType="begin"/>
        </w:r>
        <w:r>
          <w:rPr>
            <w:noProof/>
            <w:webHidden/>
          </w:rPr>
          <w:instrText xml:space="preserve"> PAGEREF _Toc242356507 \h </w:instrText>
        </w:r>
        <w:r>
          <w:rPr>
            <w:noProof/>
            <w:webHidden/>
          </w:rPr>
        </w:r>
        <w:r>
          <w:rPr>
            <w:noProof/>
            <w:webHidden/>
          </w:rPr>
          <w:fldChar w:fldCharType="separate"/>
        </w:r>
        <w:r w:rsidR="00621A83">
          <w:rPr>
            <w:noProof/>
            <w:webHidden/>
          </w:rPr>
          <w:t>28</w:t>
        </w:r>
        <w:r>
          <w:rPr>
            <w:noProof/>
            <w:webHidden/>
          </w:rPr>
          <w:fldChar w:fldCharType="end"/>
        </w:r>
      </w:hyperlink>
    </w:p>
    <w:p w14:paraId="057CBE30" w14:textId="7CEF3EB5" w:rsidR="003F2835" w:rsidRDefault="003F2835">
      <w:pPr>
        <w:pStyle w:val="TableofFigures"/>
        <w:tabs>
          <w:tab w:val="right" w:leader="dot" w:pos="7936"/>
        </w:tabs>
        <w:rPr>
          <w:rFonts w:asciiTheme="minorHAnsi" w:eastAsiaTheme="minorEastAsia" w:hAnsiTheme="minorHAnsi" w:cstheme="minorBidi"/>
          <w:noProof/>
          <w:kern w:val="2"/>
          <w:lang w:val="en-US"/>
          <w14:ligatures w14:val="standardContextual"/>
        </w:rPr>
      </w:pPr>
      <w:hyperlink w:anchor="_Toc242356508" w:history="1">
        <w:r w:rsidRPr="009B72D3">
          <w:rPr>
            <w:rStyle w:val="Hyperlink"/>
            <w:noProof/>
          </w:rPr>
          <w:t>Table 7</w:t>
        </w:r>
        <w:r w:rsidRPr="009B72D3">
          <w:rPr>
            <w:rStyle w:val="Hyperlink"/>
            <w:noProof/>
          </w:rPr>
          <w:noBreakHyphen/>
          <w:t>4: Test Cases - Gameplay, Combat and Collision</w:t>
        </w:r>
        <w:r>
          <w:rPr>
            <w:noProof/>
            <w:webHidden/>
          </w:rPr>
          <w:tab/>
        </w:r>
        <w:r>
          <w:rPr>
            <w:noProof/>
            <w:webHidden/>
          </w:rPr>
          <w:fldChar w:fldCharType="begin"/>
        </w:r>
        <w:r>
          <w:rPr>
            <w:noProof/>
            <w:webHidden/>
          </w:rPr>
          <w:instrText xml:space="preserve"> PAGEREF _Toc242356508 \h </w:instrText>
        </w:r>
        <w:r>
          <w:rPr>
            <w:noProof/>
            <w:webHidden/>
          </w:rPr>
        </w:r>
        <w:r>
          <w:rPr>
            <w:noProof/>
            <w:webHidden/>
          </w:rPr>
          <w:fldChar w:fldCharType="separate"/>
        </w:r>
        <w:r w:rsidR="00621A83">
          <w:rPr>
            <w:noProof/>
            <w:webHidden/>
          </w:rPr>
          <w:t>29</w:t>
        </w:r>
        <w:r>
          <w:rPr>
            <w:noProof/>
            <w:webHidden/>
          </w:rPr>
          <w:fldChar w:fldCharType="end"/>
        </w:r>
      </w:hyperlink>
    </w:p>
    <w:p w14:paraId="1D98F94D" w14:textId="69D9A448" w:rsidR="003F2835" w:rsidRDefault="003F2835">
      <w:pPr>
        <w:pStyle w:val="TableofFigures"/>
        <w:tabs>
          <w:tab w:val="right" w:leader="dot" w:pos="7936"/>
        </w:tabs>
        <w:rPr>
          <w:rFonts w:asciiTheme="minorHAnsi" w:eastAsiaTheme="minorEastAsia" w:hAnsiTheme="minorHAnsi" w:cstheme="minorBidi"/>
          <w:noProof/>
          <w:kern w:val="2"/>
          <w:lang w:val="en-US"/>
          <w14:ligatures w14:val="standardContextual"/>
        </w:rPr>
      </w:pPr>
      <w:hyperlink w:anchor="_Toc242356509" w:history="1">
        <w:r w:rsidRPr="009B72D3">
          <w:rPr>
            <w:rStyle w:val="Hyperlink"/>
            <w:noProof/>
          </w:rPr>
          <w:t>Table 7</w:t>
        </w:r>
        <w:r w:rsidRPr="009B72D3">
          <w:rPr>
            <w:rStyle w:val="Hyperlink"/>
            <w:noProof/>
          </w:rPr>
          <w:noBreakHyphen/>
          <w:t>5: Test Cases – Monster AI</w:t>
        </w:r>
        <w:r>
          <w:rPr>
            <w:noProof/>
            <w:webHidden/>
          </w:rPr>
          <w:tab/>
        </w:r>
        <w:r>
          <w:rPr>
            <w:noProof/>
            <w:webHidden/>
          </w:rPr>
          <w:fldChar w:fldCharType="begin"/>
        </w:r>
        <w:r>
          <w:rPr>
            <w:noProof/>
            <w:webHidden/>
          </w:rPr>
          <w:instrText xml:space="preserve"> PAGEREF _Toc242356509 \h </w:instrText>
        </w:r>
        <w:r>
          <w:rPr>
            <w:noProof/>
            <w:webHidden/>
          </w:rPr>
        </w:r>
        <w:r>
          <w:rPr>
            <w:noProof/>
            <w:webHidden/>
          </w:rPr>
          <w:fldChar w:fldCharType="separate"/>
        </w:r>
        <w:r w:rsidR="00621A83">
          <w:rPr>
            <w:noProof/>
            <w:webHidden/>
          </w:rPr>
          <w:t>29</w:t>
        </w:r>
        <w:r>
          <w:rPr>
            <w:noProof/>
            <w:webHidden/>
          </w:rPr>
          <w:fldChar w:fldCharType="end"/>
        </w:r>
      </w:hyperlink>
    </w:p>
    <w:p w14:paraId="10A0CBDA" w14:textId="1CE25867" w:rsidR="003F2835" w:rsidRDefault="003F2835">
      <w:pPr>
        <w:pStyle w:val="TableofFigures"/>
        <w:tabs>
          <w:tab w:val="right" w:leader="dot" w:pos="7936"/>
        </w:tabs>
        <w:rPr>
          <w:rFonts w:asciiTheme="minorHAnsi" w:eastAsiaTheme="minorEastAsia" w:hAnsiTheme="minorHAnsi" w:cstheme="minorBidi"/>
          <w:noProof/>
          <w:kern w:val="2"/>
          <w:lang w:val="en-US"/>
          <w14:ligatures w14:val="standardContextual"/>
        </w:rPr>
      </w:pPr>
      <w:hyperlink w:anchor="_Toc242356510" w:history="1">
        <w:r w:rsidRPr="009B72D3">
          <w:rPr>
            <w:rStyle w:val="Hyperlink"/>
            <w:noProof/>
          </w:rPr>
          <w:t>Table 7</w:t>
        </w:r>
        <w:r w:rsidRPr="009B72D3">
          <w:rPr>
            <w:rStyle w:val="Hyperlink"/>
            <w:noProof/>
          </w:rPr>
          <w:noBreakHyphen/>
          <w:t>6: Test Cases - Items, Progression and Persistence Module</w:t>
        </w:r>
        <w:r>
          <w:rPr>
            <w:noProof/>
            <w:webHidden/>
          </w:rPr>
          <w:tab/>
        </w:r>
        <w:r>
          <w:rPr>
            <w:noProof/>
            <w:webHidden/>
          </w:rPr>
          <w:fldChar w:fldCharType="begin"/>
        </w:r>
        <w:r>
          <w:rPr>
            <w:noProof/>
            <w:webHidden/>
          </w:rPr>
          <w:instrText xml:space="preserve"> PAGEREF _Toc242356510 \h </w:instrText>
        </w:r>
        <w:r>
          <w:rPr>
            <w:noProof/>
            <w:webHidden/>
          </w:rPr>
        </w:r>
        <w:r>
          <w:rPr>
            <w:noProof/>
            <w:webHidden/>
          </w:rPr>
          <w:fldChar w:fldCharType="separate"/>
        </w:r>
        <w:r w:rsidR="00621A83">
          <w:rPr>
            <w:noProof/>
            <w:webHidden/>
          </w:rPr>
          <w:t>30</w:t>
        </w:r>
        <w:r>
          <w:rPr>
            <w:noProof/>
            <w:webHidden/>
          </w:rPr>
          <w:fldChar w:fldCharType="end"/>
        </w:r>
      </w:hyperlink>
    </w:p>
    <w:p w14:paraId="14132966" w14:textId="03B92B9D" w:rsidR="00CC6A33" w:rsidRDefault="00F96346">
      <w:pPr>
        <w:rPr>
          <w:b/>
          <w:bCs/>
          <w:color w:val="000000"/>
          <w:sz w:val="32"/>
          <w:szCs w:val="32"/>
        </w:rPr>
      </w:pPr>
      <w:r>
        <w:fldChar w:fldCharType="end"/>
      </w:r>
      <w:r w:rsidR="00CC6A33">
        <w:br w:type="page"/>
      </w:r>
    </w:p>
    <w:p w14:paraId="000000DD" w14:textId="7094B5E6" w:rsidR="00DE10DC" w:rsidRDefault="00000000" w:rsidP="004F2BEC">
      <w:pPr>
        <w:pStyle w:val="Heading1"/>
        <w:numPr>
          <w:ilvl w:val="0"/>
          <w:numId w:val="0"/>
        </w:numPr>
        <w:ind w:left="432" w:hanging="432"/>
      </w:pPr>
      <w:bookmarkStart w:id="9" w:name="_Toc242356425"/>
      <w:r>
        <w:lastRenderedPageBreak/>
        <w:t>List of Abbreviations</w:t>
      </w:r>
      <w:bookmarkEnd w:id="9"/>
    </w:p>
    <w:p w14:paraId="000000DE" w14:textId="77777777" w:rsidR="00DE10DC" w:rsidRPr="00F96346" w:rsidRDefault="31217DCA" w:rsidP="00F96346">
      <w:pPr>
        <w:pStyle w:val="minebody"/>
      </w:pPr>
      <w:r w:rsidRPr="00F96346">
        <w:rPr>
          <w:b/>
          <w:bCs/>
        </w:rPr>
        <w:t>AI</w:t>
      </w:r>
      <w:r w:rsidRPr="00F96346">
        <w:tab/>
        <w:t>:</w:t>
      </w:r>
      <w:r w:rsidRPr="00F96346">
        <w:tab/>
        <w:t>Artificial Intelligence</w:t>
      </w:r>
    </w:p>
    <w:p w14:paraId="000000DF" w14:textId="77777777" w:rsidR="00DE10DC" w:rsidRPr="00F96346" w:rsidRDefault="31217DCA" w:rsidP="00F96346">
      <w:pPr>
        <w:pStyle w:val="minebody"/>
      </w:pPr>
      <w:r w:rsidRPr="00F96346">
        <w:rPr>
          <w:b/>
          <w:bCs/>
        </w:rPr>
        <w:t>A*</w:t>
      </w:r>
      <w:r w:rsidRPr="00F96346">
        <w:tab/>
        <w:t>:</w:t>
      </w:r>
      <w:r w:rsidRPr="00F96346">
        <w:tab/>
        <w:t>A-Star (admissible heuristic pathfinding)</w:t>
      </w:r>
    </w:p>
    <w:p w14:paraId="000000E0" w14:textId="77777777" w:rsidR="00DE10DC" w:rsidRPr="00F96346" w:rsidRDefault="31217DCA" w:rsidP="00F96346">
      <w:pPr>
        <w:pStyle w:val="minebody"/>
      </w:pPr>
      <w:r w:rsidRPr="00F96346">
        <w:rPr>
          <w:b/>
          <w:bCs/>
        </w:rPr>
        <w:t>BFS</w:t>
      </w:r>
      <w:r w:rsidRPr="00F96346">
        <w:tab/>
        <w:t>:</w:t>
      </w:r>
      <w:r w:rsidRPr="00F96346">
        <w:tab/>
        <w:t>Breadth-First Search</w:t>
      </w:r>
    </w:p>
    <w:p w14:paraId="000000E1" w14:textId="77777777" w:rsidR="00DE10DC" w:rsidRPr="00F96346" w:rsidRDefault="31217DCA" w:rsidP="00F96346">
      <w:pPr>
        <w:pStyle w:val="minebody"/>
      </w:pPr>
      <w:r w:rsidRPr="00F96346">
        <w:rPr>
          <w:b/>
          <w:bCs/>
        </w:rPr>
        <w:t>CA</w:t>
      </w:r>
      <w:r w:rsidRPr="00F96346">
        <w:tab/>
        <w:t>:</w:t>
      </w:r>
      <w:r w:rsidRPr="00F96346">
        <w:tab/>
        <w:t>Cellular Automata</w:t>
      </w:r>
    </w:p>
    <w:p w14:paraId="000000E2" w14:textId="77777777" w:rsidR="00DE10DC" w:rsidRPr="00F96346" w:rsidRDefault="31217DCA" w:rsidP="00F96346">
      <w:pPr>
        <w:pStyle w:val="minebody"/>
      </w:pPr>
      <w:r w:rsidRPr="00F96346">
        <w:rPr>
          <w:b/>
          <w:bCs/>
        </w:rPr>
        <w:t>CSV</w:t>
      </w:r>
      <w:r w:rsidRPr="00F96346">
        <w:tab/>
        <w:t>:</w:t>
      </w:r>
      <w:r w:rsidRPr="00F96346">
        <w:tab/>
        <w:t>Comma-Separated Values</w:t>
      </w:r>
    </w:p>
    <w:p w14:paraId="000000E3" w14:textId="77777777" w:rsidR="00DE10DC" w:rsidRPr="00F96346" w:rsidRDefault="31217DCA" w:rsidP="00F96346">
      <w:pPr>
        <w:pStyle w:val="minebody"/>
      </w:pPr>
      <w:r w:rsidRPr="00F96346">
        <w:rPr>
          <w:b/>
          <w:bCs/>
        </w:rPr>
        <w:t>DFD</w:t>
      </w:r>
      <w:r w:rsidRPr="00F96346">
        <w:tab/>
        <w:t>:</w:t>
      </w:r>
      <w:r w:rsidRPr="00F96346">
        <w:tab/>
        <w:t>Data Flow Diagram</w:t>
      </w:r>
    </w:p>
    <w:p w14:paraId="000000E4" w14:textId="77777777" w:rsidR="00DE10DC" w:rsidRPr="00F96346" w:rsidRDefault="31217DCA" w:rsidP="00F96346">
      <w:pPr>
        <w:pStyle w:val="minebody"/>
      </w:pPr>
      <w:r w:rsidRPr="00F96346">
        <w:rPr>
          <w:b/>
          <w:bCs/>
        </w:rPr>
        <w:t>DTD</w:t>
      </w:r>
      <w:r w:rsidRPr="00F96346">
        <w:tab/>
        <w:t>:</w:t>
      </w:r>
      <w:r w:rsidRPr="00F96346">
        <w:tab/>
        <w:t>Document Type Definition</w:t>
      </w:r>
    </w:p>
    <w:p w14:paraId="000000E5" w14:textId="77777777" w:rsidR="00DE10DC" w:rsidRPr="00F96346" w:rsidRDefault="31217DCA" w:rsidP="00F96346">
      <w:pPr>
        <w:pStyle w:val="minebody"/>
      </w:pPr>
      <w:r w:rsidRPr="00F96346">
        <w:rPr>
          <w:b/>
          <w:bCs/>
        </w:rPr>
        <w:t>ER</w:t>
      </w:r>
      <w:r w:rsidRPr="00F96346">
        <w:tab/>
        <w:t>:</w:t>
      </w:r>
      <w:r w:rsidRPr="00F96346">
        <w:tab/>
        <w:t>Entity Relationship</w:t>
      </w:r>
    </w:p>
    <w:p w14:paraId="000000E6" w14:textId="168A3670" w:rsidR="00DE10DC" w:rsidRPr="00F96346" w:rsidRDefault="31217DCA" w:rsidP="00F96346">
      <w:pPr>
        <w:pStyle w:val="minebody"/>
      </w:pPr>
      <w:r w:rsidRPr="00F96346">
        <w:rPr>
          <w:b/>
          <w:bCs/>
        </w:rPr>
        <w:t>FIF</w:t>
      </w:r>
      <w:r w:rsidR="00F96346">
        <w:rPr>
          <w:b/>
          <w:bCs/>
        </w:rPr>
        <w:t>O</w:t>
      </w:r>
      <w:r w:rsidR="00F96346">
        <w:rPr>
          <w:b/>
          <w:bCs/>
        </w:rPr>
        <w:tab/>
      </w:r>
      <w:r w:rsidRPr="00F96346">
        <w:t>:</w:t>
      </w:r>
      <w:r w:rsidR="00F96346">
        <w:tab/>
      </w:r>
      <w:r w:rsidRPr="00F96346">
        <w:t>First In, First Out</w:t>
      </w:r>
    </w:p>
    <w:p w14:paraId="000000E7" w14:textId="77777777" w:rsidR="00DE10DC" w:rsidRPr="00F96346" w:rsidRDefault="31217DCA" w:rsidP="00F96346">
      <w:pPr>
        <w:pStyle w:val="minebody"/>
      </w:pPr>
      <w:r w:rsidRPr="00F96346">
        <w:rPr>
          <w:b/>
          <w:bCs/>
        </w:rPr>
        <w:t>FPS</w:t>
      </w:r>
      <w:r w:rsidRPr="00F96346">
        <w:tab/>
        <w:t>:</w:t>
      </w:r>
      <w:r w:rsidRPr="00F96346">
        <w:tab/>
        <w:t>Frames Per Second</w:t>
      </w:r>
    </w:p>
    <w:p w14:paraId="000000E8" w14:textId="77777777" w:rsidR="00DE10DC" w:rsidRPr="00F96346" w:rsidRDefault="31217DCA" w:rsidP="00F96346">
      <w:pPr>
        <w:pStyle w:val="minebody"/>
      </w:pPr>
      <w:r w:rsidRPr="00F96346">
        <w:rPr>
          <w:b/>
          <w:bCs/>
        </w:rPr>
        <w:t>GA</w:t>
      </w:r>
      <w:r w:rsidRPr="00F96346">
        <w:tab/>
        <w:t>:</w:t>
      </w:r>
      <w:r w:rsidRPr="00F96346">
        <w:tab/>
        <w:t>Genetic Algorithm</w:t>
      </w:r>
    </w:p>
    <w:p w14:paraId="000000E9" w14:textId="77777777" w:rsidR="00DE10DC" w:rsidRPr="00F96346" w:rsidRDefault="31217DCA" w:rsidP="00F96346">
      <w:pPr>
        <w:pStyle w:val="minebody"/>
      </w:pPr>
      <w:r w:rsidRPr="00F96346">
        <w:rPr>
          <w:b/>
          <w:bCs/>
        </w:rPr>
        <w:t>GUI</w:t>
      </w:r>
      <w:r w:rsidRPr="00F96346">
        <w:tab/>
        <w:t>:</w:t>
      </w:r>
      <w:r w:rsidRPr="00F96346">
        <w:tab/>
        <w:t>Graphical User Interface</w:t>
      </w:r>
    </w:p>
    <w:p w14:paraId="000000EA" w14:textId="77777777" w:rsidR="00DE10DC" w:rsidRPr="00F96346" w:rsidRDefault="31217DCA" w:rsidP="00F96346">
      <w:pPr>
        <w:pStyle w:val="minebody"/>
      </w:pPr>
      <w:r w:rsidRPr="00F96346">
        <w:rPr>
          <w:b/>
          <w:bCs/>
        </w:rPr>
        <w:t>HUD</w:t>
      </w:r>
      <w:r w:rsidRPr="00F96346">
        <w:tab/>
        <w:t>:</w:t>
      </w:r>
      <w:r w:rsidRPr="00F96346">
        <w:tab/>
        <w:t>Head-Up Display</w:t>
      </w:r>
    </w:p>
    <w:p w14:paraId="000000EB" w14:textId="77777777" w:rsidR="00DE10DC" w:rsidRPr="00F96346" w:rsidRDefault="31217DCA" w:rsidP="00F96346">
      <w:pPr>
        <w:pStyle w:val="minebody"/>
      </w:pPr>
      <w:r w:rsidRPr="00F96346">
        <w:rPr>
          <w:b/>
          <w:bCs/>
        </w:rPr>
        <w:t>IDE</w:t>
      </w:r>
      <w:r w:rsidRPr="00F96346">
        <w:tab/>
        <w:t>:</w:t>
      </w:r>
      <w:r w:rsidRPr="00F96346">
        <w:tab/>
        <w:t>Integrated Development Environment</w:t>
      </w:r>
    </w:p>
    <w:p w14:paraId="000000EC" w14:textId="662871AC" w:rsidR="00DE10DC" w:rsidRPr="00F96346" w:rsidRDefault="31217DCA" w:rsidP="00F96346">
      <w:pPr>
        <w:pStyle w:val="minebody"/>
      </w:pPr>
      <w:r w:rsidRPr="00F96346">
        <w:rPr>
          <w:b/>
          <w:bCs/>
        </w:rPr>
        <w:t>JSON</w:t>
      </w:r>
      <w:r w:rsidR="00F96346">
        <w:rPr>
          <w:b/>
          <w:bCs/>
        </w:rPr>
        <w:t xml:space="preserve"> </w:t>
      </w:r>
      <w:r w:rsidR="00F96346">
        <w:rPr>
          <w:b/>
          <w:bCs/>
        </w:rPr>
        <w:tab/>
      </w:r>
      <w:r w:rsidRPr="00F96346">
        <w:t>:</w:t>
      </w:r>
      <w:r w:rsidRPr="00F96346">
        <w:tab/>
        <w:t>JavaScript Object Notation</w:t>
      </w:r>
    </w:p>
    <w:p w14:paraId="000000ED" w14:textId="77777777" w:rsidR="00DE10DC" w:rsidRPr="00F96346" w:rsidRDefault="31217DCA" w:rsidP="00F96346">
      <w:pPr>
        <w:pStyle w:val="minebody"/>
      </w:pPr>
      <w:r w:rsidRPr="00F96346">
        <w:rPr>
          <w:b/>
          <w:bCs/>
        </w:rPr>
        <w:t>LOD</w:t>
      </w:r>
      <w:r w:rsidRPr="00F96346">
        <w:tab/>
        <w:t>:</w:t>
      </w:r>
      <w:r w:rsidRPr="00F96346">
        <w:tab/>
        <w:t>Level of Detail</w:t>
      </w:r>
    </w:p>
    <w:p w14:paraId="000000EE" w14:textId="77777777" w:rsidR="00DE10DC" w:rsidRPr="00F96346" w:rsidRDefault="31217DCA" w:rsidP="00F96346">
      <w:pPr>
        <w:pStyle w:val="minebody"/>
      </w:pPr>
      <w:r w:rsidRPr="00F96346">
        <w:rPr>
          <w:b/>
          <w:bCs/>
        </w:rPr>
        <w:t>NPC</w:t>
      </w:r>
      <w:r w:rsidRPr="00F96346">
        <w:tab/>
        <w:t>:</w:t>
      </w:r>
      <w:r w:rsidRPr="00F96346">
        <w:tab/>
        <w:t>Non-Player Character</w:t>
      </w:r>
    </w:p>
    <w:p w14:paraId="000000F0" w14:textId="682ADE47" w:rsidR="00DE10DC" w:rsidRPr="00F96346" w:rsidRDefault="31217DCA" w:rsidP="00F96346">
      <w:pPr>
        <w:pStyle w:val="minebody"/>
      </w:pPr>
      <w:r w:rsidRPr="00F96346">
        <w:rPr>
          <w:b/>
          <w:bCs/>
        </w:rPr>
        <w:t>PC</w:t>
      </w:r>
      <w:r w:rsidR="00F96346">
        <w:rPr>
          <w:b/>
          <w:bCs/>
        </w:rPr>
        <w:tab/>
      </w:r>
      <w:r w:rsidR="00F96346" w:rsidRPr="00F96346">
        <w:t>:</w:t>
      </w:r>
      <w:r w:rsidRPr="00F96346">
        <w:tab/>
        <w:t>Personal Computer</w:t>
      </w:r>
    </w:p>
    <w:p w14:paraId="000000F1" w14:textId="4F9E45B9" w:rsidR="00DE10DC" w:rsidRPr="00F96346" w:rsidRDefault="31217DCA" w:rsidP="00F96346">
      <w:pPr>
        <w:pStyle w:val="minebody"/>
      </w:pPr>
      <w:r w:rsidRPr="00F96346">
        <w:rPr>
          <w:b/>
          <w:bCs/>
        </w:rPr>
        <w:t>RAM</w:t>
      </w:r>
      <w:r w:rsidR="00F96346">
        <w:rPr>
          <w:b/>
          <w:bCs/>
        </w:rPr>
        <w:tab/>
      </w:r>
      <w:r w:rsidRPr="00F96346">
        <w:t>:</w:t>
      </w:r>
      <w:r w:rsidRPr="00F96346">
        <w:tab/>
        <w:t>Random Access Memory</w:t>
      </w:r>
    </w:p>
    <w:p w14:paraId="000000F2" w14:textId="43430A06" w:rsidR="00DE10DC" w:rsidRPr="00F96346" w:rsidRDefault="31217DCA" w:rsidP="00F96346">
      <w:pPr>
        <w:pStyle w:val="minebody"/>
      </w:pPr>
      <w:r w:rsidRPr="00F96346">
        <w:rPr>
          <w:b/>
          <w:bCs/>
        </w:rPr>
        <w:t>SDLC</w:t>
      </w:r>
      <w:r w:rsidR="00F96346">
        <w:rPr>
          <w:b/>
          <w:bCs/>
        </w:rPr>
        <w:tab/>
      </w:r>
      <w:r w:rsidRPr="00F96346">
        <w:t>:</w:t>
      </w:r>
      <w:r w:rsidR="00F96346">
        <w:tab/>
      </w:r>
      <w:r w:rsidRPr="00F96346">
        <w:t>Software Development Life Cycle</w:t>
      </w:r>
    </w:p>
    <w:p w14:paraId="000000F3" w14:textId="77777777" w:rsidR="00DE10DC" w:rsidRPr="00F96346" w:rsidRDefault="31217DCA" w:rsidP="00F96346">
      <w:pPr>
        <w:pStyle w:val="minebody"/>
      </w:pPr>
      <w:r w:rsidRPr="00F96346">
        <w:rPr>
          <w:b/>
          <w:bCs/>
        </w:rPr>
        <w:t>SPA</w:t>
      </w:r>
      <w:r w:rsidRPr="00F96346">
        <w:tab/>
        <w:t>:</w:t>
      </w:r>
      <w:r w:rsidRPr="00F96346">
        <w:tab/>
        <w:t>Single-Page Application</w:t>
      </w:r>
    </w:p>
    <w:p w14:paraId="000000F4" w14:textId="77777777" w:rsidR="00DE10DC" w:rsidRPr="00F96346" w:rsidRDefault="31217DCA" w:rsidP="00F96346">
      <w:pPr>
        <w:pStyle w:val="minebody"/>
      </w:pPr>
      <w:r w:rsidRPr="00F96346">
        <w:rPr>
          <w:b/>
          <w:bCs/>
        </w:rPr>
        <w:t>UI</w:t>
      </w:r>
      <w:r w:rsidRPr="00F96346">
        <w:tab/>
        <w:t>:</w:t>
      </w:r>
      <w:r w:rsidRPr="00F96346">
        <w:tab/>
        <w:t>User Interface</w:t>
      </w:r>
    </w:p>
    <w:p w14:paraId="000000F5" w14:textId="77777777" w:rsidR="00DE10DC" w:rsidRPr="00F96346" w:rsidRDefault="31217DCA" w:rsidP="00F96346">
      <w:pPr>
        <w:pStyle w:val="minebody"/>
      </w:pPr>
      <w:r w:rsidRPr="00F96346">
        <w:rPr>
          <w:b/>
          <w:bCs/>
        </w:rPr>
        <w:t>XP</w:t>
      </w:r>
      <w:r w:rsidRPr="00F96346">
        <w:tab/>
        <w:t>:</w:t>
      </w:r>
      <w:r w:rsidRPr="00F96346">
        <w:tab/>
        <w:t>Experience Points</w:t>
      </w:r>
    </w:p>
    <w:p w14:paraId="56A6F85C" w14:textId="77777777" w:rsidR="001D04A7" w:rsidRDefault="001D04A7">
      <w:pPr>
        <w:rPr>
          <w:b/>
          <w:bCs/>
          <w:color w:val="000000"/>
          <w:sz w:val="32"/>
          <w:szCs w:val="32"/>
        </w:rPr>
        <w:sectPr w:rsidR="001D04A7" w:rsidSect="003F2835">
          <w:footerReference w:type="default" r:id="rId17"/>
          <w:pgSz w:w="11906" w:h="16838" w:code="9"/>
          <w:pgMar w:top="1800" w:right="1800" w:bottom="1800" w:left="2160" w:header="720" w:footer="720" w:gutter="0"/>
          <w:pgNumType w:fmt="lowerRoman" w:start="11"/>
          <w:cols w:space="720"/>
          <w:docGrid w:linePitch="326"/>
        </w:sectPr>
      </w:pPr>
    </w:p>
    <w:p w14:paraId="000000F6" w14:textId="703ADBF9" w:rsidR="00DE10DC" w:rsidRDefault="00000000" w:rsidP="00CC6A33">
      <w:pPr>
        <w:pStyle w:val="Heading1"/>
      </w:pPr>
      <w:bookmarkStart w:id="10" w:name="_Toc242356426"/>
      <w:r>
        <w:lastRenderedPageBreak/>
        <w:t>Introduction</w:t>
      </w:r>
      <w:bookmarkEnd w:id="10"/>
    </w:p>
    <w:p w14:paraId="000000F7" w14:textId="0236DE76" w:rsidR="00DE10DC" w:rsidRPr="001D04A7" w:rsidRDefault="00000000" w:rsidP="001D04A7">
      <w:pPr>
        <w:pStyle w:val="Heading2"/>
      </w:pPr>
      <w:bookmarkStart w:id="11" w:name="_Toc242356427"/>
      <w:r w:rsidRPr="001D04A7">
        <w:t>Overview</w:t>
      </w:r>
      <w:bookmarkEnd w:id="11"/>
    </w:p>
    <w:p w14:paraId="490FF001" w14:textId="38A451DA" w:rsidR="001D04A7" w:rsidRPr="001D04A7" w:rsidRDefault="001D04A7" w:rsidP="001D04A7">
      <w:pPr>
        <w:pStyle w:val="minebody"/>
      </w:pPr>
      <w:r w:rsidRPr="001D04A7">
        <w:t xml:space="preserve">Dungeon </w:t>
      </w:r>
      <w:r>
        <w:t>Explorer</w:t>
      </w:r>
      <w:r w:rsidRPr="001D04A7">
        <w:t xml:space="preserve"> is a 2D procedural action-adventure game developed in Python using the Pygame library. Players create or select an explorer profile, and enter a randomly generated dungeon filled with monsters, treasures, keys, potions, traps, water, lava, and locked objectives.</w:t>
      </w:r>
    </w:p>
    <w:p w14:paraId="0DD77432" w14:textId="2ABD28C3" w:rsidR="001D04A7" w:rsidRPr="001D04A7" w:rsidRDefault="001D04A7" w:rsidP="001D04A7">
      <w:pPr>
        <w:pStyle w:val="minebody"/>
      </w:pPr>
      <w:r w:rsidRPr="001D04A7">
        <w:t xml:space="preserve">The game uses a hybrid map-generation system that combines genetic algorithms, cellular automata, breadth-first search, and A* pathfinding. These techniques create </w:t>
      </w:r>
      <w:r>
        <w:t>different</w:t>
      </w:r>
      <w:r w:rsidRPr="001D04A7">
        <w:t xml:space="preserve"> dungeon layouts while ensuring that important areas remain accessible. Players explore the environment, collect items, fight monsters using projectiles, manage health and stamina, and unlock doors by finding the required keys.</w:t>
      </w:r>
    </w:p>
    <w:p w14:paraId="1D56FF22" w14:textId="35D18301" w:rsidR="001D04A7" w:rsidRDefault="001D04A7" w:rsidP="001D04A7">
      <w:pPr>
        <w:pStyle w:val="minebody"/>
        <w:rPr>
          <w:b/>
          <w:bCs/>
        </w:rPr>
      </w:pPr>
      <w:r w:rsidRPr="001D04A7">
        <w:t xml:space="preserve">Dungeon </w:t>
      </w:r>
      <w:r>
        <w:t>Explorer</w:t>
      </w:r>
      <w:r w:rsidRPr="001D04A7">
        <w:t xml:space="preserve"> also includes inventory management, character progression, persistent player profiles, scheduled monster spawning, and adaptive difficulty. Recent gameplay results influence the number of monsters generated in future runs. </w:t>
      </w:r>
    </w:p>
    <w:p w14:paraId="000000FB" w14:textId="0D6B80DA" w:rsidR="00DE10DC" w:rsidRDefault="00000000" w:rsidP="001D04A7">
      <w:pPr>
        <w:pStyle w:val="Heading2"/>
      </w:pPr>
      <w:bookmarkStart w:id="12" w:name="_Toc242356428"/>
      <w:r>
        <w:t>Problem Statement</w:t>
      </w:r>
      <w:bookmarkEnd w:id="12"/>
    </w:p>
    <w:p w14:paraId="000000FC" w14:textId="77777777" w:rsidR="00DE10DC" w:rsidRDefault="31217DCA">
      <w:r w:rsidRPr="31217DCA">
        <w:rPr>
          <w:lang w:val="en-US"/>
        </w:rPr>
        <w:t>Most two-dimensional dungeon games rely on maps that were designed by hand or assembled from pre-built rooms. This creates a number of practical problems, which the project set out to address:</w:t>
      </w:r>
    </w:p>
    <w:p w14:paraId="1ACD75BE" w14:textId="345CDD46" w:rsidR="001D04A7" w:rsidRDefault="00273B82" w:rsidP="001D04A7">
      <w:pPr>
        <w:pBdr>
          <w:top w:val="nil"/>
          <w:left w:val="nil"/>
          <w:bottom w:val="nil"/>
          <w:right w:val="nil"/>
          <w:between w:val="nil"/>
        </w:pBdr>
        <w:spacing w:after="0"/>
        <w:ind w:left="504"/>
        <w:rPr>
          <w:color w:val="000000"/>
        </w:rPr>
      </w:pPr>
      <w:r>
        <w:rPr>
          <w:b/>
          <w:bCs/>
          <w:color w:val="000000"/>
        </w:rPr>
        <w:t>▪ Repetitive</w:t>
      </w:r>
      <w:r w:rsidR="001D04A7">
        <w:rPr>
          <w:b/>
          <w:bCs/>
          <w:color w:val="000000"/>
        </w:rPr>
        <w:t xml:space="preserve"> gameplay</w:t>
      </w:r>
      <w:r w:rsidR="001D04A7">
        <w:rPr>
          <w:b/>
          <w:bCs/>
        </w:rPr>
        <w:t>:</w:t>
      </w:r>
      <w:r w:rsidR="001D04A7">
        <w:rPr>
          <w:color w:val="000000"/>
        </w:rPr>
        <w:t xml:space="preserve"> Once a player has </w:t>
      </w:r>
      <w:r w:rsidR="004A5A98">
        <w:rPr>
          <w:color w:val="000000"/>
        </w:rPr>
        <w:t>memorized</w:t>
      </w:r>
      <w:r w:rsidR="001D04A7">
        <w:rPr>
          <w:color w:val="000000"/>
        </w:rPr>
        <w:t xml:space="preserve"> a fixed level, replaying it adds nothing. Large hand-authored worlds are also extremely expensive to produce, so most games of this scale reuse a small number of levels.</w:t>
      </w:r>
    </w:p>
    <w:p w14:paraId="572ABDAF" w14:textId="75F9267B" w:rsidR="001D04A7" w:rsidRDefault="00273B82" w:rsidP="001D04A7">
      <w:pPr>
        <w:pBdr>
          <w:top w:val="nil"/>
          <w:left w:val="nil"/>
          <w:bottom w:val="nil"/>
          <w:right w:val="nil"/>
          <w:between w:val="nil"/>
        </w:pBdr>
        <w:spacing w:after="0"/>
        <w:ind w:left="504"/>
        <w:rPr>
          <w:color w:val="000000"/>
        </w:rPr>
      </w:pPr>
      <w:r>
        <w:rPr>
          <w:b/>
          <w:bCs/>
          <w:color w:val="000000"/>
        </w:rPr>
        <w:t>▪ Poor</w:t>
      </w:r>
      <w:r w:rsidR="001D04A7">
        <w:rPr>
          <w:b/>
          <w:bCs/>
          <w:color w:val="000000"/>
        </w:rPr>
        <w:t xml:space="preserve"> replay value from randomness alone</w:t>
      </w:r>
      <w:r w:rsidR="001D04A7">
        <w:rPr>
          <w:b/>
          <w:bCs/>
        </w:rPr>
        <w:t>:</w:t>
      </w:r>
      <w:r w:rsidR="001D04A7">
        <w:rPr>
          <w:color w:val="000000"/>
        </w:rPr>
        <w:t xml:space="preserve"> Simply filling a grid with random tiles does not produce a good level. The result is usually full of unreachable regions, single-tile artefacts and awkward bottlenecks that make the level frustrating rather than interesting.</w:t>
      </w:r>
    </w:p>
    <w:p w14:paraId="1DBBBD3D" w14:textId="09DA3664" w:rsidR="001D04A7" w:rsidRDefault="00273B82" w:rsidP="001D04A7">
      <w:pPr>
        <w:pBdr>
          <w:top w:val="nil"/>
          <w:left w:val="nil"/>
          <w:bottom w:val="nil"/>
          <w:right w:val="nil"/>
          <w:between w:val="nil"/>
        </w:pBdr>
        <w:spacing w:after="0"/>
        <w:ind w:left="504"/>
        <w:rPr>
          <w:color w:val="000000"/>
        </w:rPr>
      </w:pPr>
      <w:r>
        <w:rPr>
          <w:b/>
          <w:bCs/>
          <w:color w:val="000000"/>
        </w:rPr>
        <w:t>▪ Difficulty</w:t>
      </w:r>
      <w:r w:rsidR="001D04A7">
        <w:rPr>
          <w:b/>
          <w:bCs/>
          <w:color w:val="000000"/>
        </w:rPr>
        <w:t xml:space="preserve"> does not adapt</w:t>
      </w:r>
      <w:r w:rsidR="001D04A7">
        <w:rPr>
          <w:b/>
          <w:bCs/>
        </w:rPr>
        <w:t>:</w:t>
      </w:r>
      <w:r w:rsidR="001D04A7">
        <w:rPr>
          <w:color w:val="000000"/>
        </w:rPr>
        <w:t xml:space="preserve"> Fixed maps offer the same challenge to every player, whether they are playing for the first time or have completed the level fifty times.</w:t>
      </w:r>
    </w:p>
    <w:p w14:paraId="46579EC2" w14:textId="263F166B" w:rsidR="001D04A7" w:rsidRDefault="00273B82" w:rsidP="001D04A7">
      <w:pPr>
        <w:pBdr>
          <w:top w:val="nil"/>
          <w:left w:val="nil"/>
          <w:bottom w:val="nil"/>
          <w:right w:val="nil"/>
          <w:between w:val="nil"/>
        </w:pBdr>
        <w:spacing w:after="0"/>
        <w:ind w:left="504"/>
        <w:rPr>
          <w:color w:val="000000"/>
        </w:rPr>
      </w:pPr>
      <w:r>
        <w:rPr>
          <w:b/>
          <w:bCs/>
          <w:color w:val="000000"/>
        </w:rPr>
        <w:t>▪ Behavioral</w:t>
      </w:r>
      <w:r w:rsidR="001D04A7">
        <w:rPr>
          <w:b/>
          <w:bCs/>
          <w:color w:val="000000"/>
        </w:rPr>
        <w:t xml:space="preserve"> data is not used</w:t>
      </w:r>
      <w:r w:rsidR="001D04A7">
        <w:rPr>
          <w:b/>
          <w:bCs/>
        </w:rPr>
        <w:t>:</w:t>
      </w:r>
      <w:r w:rsidR="001D04A7">
        <w:rPr>
          <w:color w:val="000000"/>
        </w:rPr>
        <w:t xml:space="preserve"> Player actions are normally discarded once a session ends, so nothing is learned about how people actually </w:t>
      </w:r>
      <w:r w:rsidR="00D16BBF">
        <w:rPr>
          <w:color w:val="000000"/>
        </w:rPr>
        <w:t>play,</w:t>
      </w:r>
      <w:r w:rsidR="001D04A7">
        <w:rPr>
          <w:color w:val="000000"/>
        </w:rPr>
        <w:t xml:space="preserve"> and no improvement is made to later content.</w:t>
      </w:r>
    </w:p>
    <w:p w14:paraId="00000103" w14:textId="3F7E2987" w:rsidR="00DE10DC" w:rsidRDefault="00000000" w:rsidP="001D04A7">
      <w:pPr>
        <w:pStyle w:val="Heading2"/>
      </w:pPr>
      <w:bookmarkStart w:id="13" w:name="_Toc242356429"/>
      <w:r>
        <w:lastRenderedPageBreak/>
        <w:t>Objectives</w:t>
      </w:r>
      <w:bookmarkEnd w:id="13"/>
    </w:p>
    <w:p w14:paraId="00000104" w14:textId="77777777" w:rsidR="00DE10DC" w:rsidRDefault="31217DCA">
      <w:r w:rsidRPr="31217DCA">
        <w:rPr>
          <w:lang w:val="en-US"/>
        </w:rPr>
        <w:t>The objectives of the project are:</w:t>
      </w:r>
    </w:p>
    <w:p w14:paraId="363436E0" w14:textId="77777777" w:rsidR="006941E3" w:rsidRDefault="006941E3">
      <w:pPr>
        <w:pStyle w:val="ListParagraph"/>
        <w:numPr>
          <w:ilvl w:val="0"/>
          <w:numId w:val="7"/>
        </w:numPr>
        <w:spacing w:after="0"/>
      </w:pPr>
      <w:r>
        <w:t>To develop a playable 2D tile-based dungeon game in Python using Pygame, featuring procedurally generated and fully playable cave-like levels using AI techniques.</w:t>
      </w:r>
    </w:p>
    <w:p w14:paraId="0C29F151" w14:textId="77777777" w:rsidR="006941E3" w:rsidRDefault="006941E3">
      <w:pPr>
        <w:pStyle w:val="ListParagraph"/>
        <w:numPr>
          <w:ilvl w:val="0"/>
          <w:numId w:val="7"/>
        </w:numPr>
        <w:spacing w:after="0"/>
      </w:pPr>
      <w:r>
        <w:t>To implement an adaptive gameplay system that analyzes player behavior to dynamically adjust monster density and difficulty.</w:t>
      </w:r>
    </w:p>
    <w:p w14:paraId="00000107" w14:textId="77777777" w:rsidR="00DE10DC" w:rsidRDefault="00DE10DC">
      <w:pPr>
        <w:pBdr>
          <w:top w:val="nil"/>
          <w:left w:val="nil"/>
          <w:bottom w:val="nil"/>
          <w:right w:val="nil"/>
          <w:between w:val="nil"/>
        </w:pBdr>
        <w:spacing w:after="60" w:line="336" w:lineRule="auto"/>
        <w:ind w:left="504"/>
        <w:rPr>
          <w:b/>
          <w:bCs/>
        </w:rPr>
      </w:pPr>
    </w:p>
    <w:p w14:paraId="00000108" w14:textId="42ABC830" w:rsidR="00DE10DC" w:rsidRDefault="00000000" w:rsidP="001D04A7">
      <w:pPr>
        <w:pStyle w:val="Heading2"/>
      </w:pPr>
      <w:bookmarkStart w:id="14" w:name="_Toc242356430"/>
      <w:r>
        <w:t>Features</w:t>
      </w:r>
      <w:bookmarkEnd w:id="14"/>
    </w:p>
    <w:p w14:paraId="00000109" w14:textId="77777777" w:rsidR="00DE10DC" w:rsidRDefault="00000000">
      <w:r>
        <w:t>Dungeon Explorer implements the following features:</w:t>
      </w:r>
    </w:p>
    <w:p w14:paraId="515D8D4B" w14:textId="1E6E5662" w:rsidR="006941E3" w:rsidRPr="006941E3" w:rsidRDefault="006941E3">
      <w:pPr>
        <w:pStyle w:val="ListParagraph"/>
        <w:numPr>
          <w:ilvl w:val="0"/>
          <w:numId w:val="8"/>
        </w:numPr>
        <w:spacing w:after="0" w:line="360" w:lineRule="auto"/>
        <w:contextualSpacing w:val="0"/>
        <w:rPr>
          <w:b/>
          <w:bCs/>
        </w:rPr>
      </w:pPr>
      <w:r w:rsidRPr="006941E3">
        <w:rPr>
          <w:b/>
          <w:bCs/>
        </w:rPr>
        <w:t>Player Profile Management</w:t>
      </w:r>
      <w:r>
        <w:rPr>
          <w:b/>
          <w:bCs/>
        </w:rPr>
        <w:t xml:space="preserve">: </w:t>
      </w:r>
      <w:r>
        <w:t>The system allows players to create, switch, and manage multiple local profiles. Each profile maintains its own progress, inventory, experience, and gameplay history.</w:t>
      </w:r>
    </w:p>
    <w:p w14:paraId="2B403F41" w14:textId="261FED59" w:rsidR="006941E3" w:rsidRPr="006941E3" w:rsidRDefault="006941E3">
      <w:pPr>
        <w:pStyle w:val="ListParagraph"/>
        <w:numPr>
          <w:ilvl w:val="0"/>
          <w:numId w:val="8"/>
        </w:numPr>
        <w:spacing w:after="0" w:line="360" w:lineRule="auto"/>
        <w:contextualSpacing w:val="0"/>
        <w:rPr>
          <w:b/>
          <w:bCs/>
        </w:rPr>
      </w:pPr>
      <w:r w:rsidRPr="006941E3">
        <w:rPr>
          <w:b/>
          <w:bCs/>
        </w:rPr>
        <w:t>Procedural Dungeon Generation</w:t>
      </w:r>
      <w:r>
        <w:rPr>
          <w:b/>
          <w:bCs/>
        </w:rPr>
        <w:t xml:space="preserve">: </w:t>
      </w:r>
      <w:r>
        <w:t>A new 81 × 81 dungeon is automatically generated whenever a new gameplay run begins, providing different layouts, item placements, and monster positions for each gameplay session.</w:t>
      </w:r>
    </w:p>
    <w:p w14:paraId="2F616074" w14:textId="7033165A" w:rsidR="006941E3" w:rsidRPr="006941E3" w:rsidRDefault="006941E3">
      <w:pPr>
        <w:pStyle w:val="ListParagraph"/>
        <w:numPr>
          <w:ilvl w:val="0"/>
          <w:numId w:val="8"/>
        </w:numPr>
        <w:spacing w:after="0" w:line="360" w:lineRule="auto"/>
        <w:contextualSpacing w:val="0"/>
        <w:rPr>
          <w:b/>
          <w:bCs/>
        </w:rPr>
      </w:pPr>
      <w:r w:rsidRPr="006941E3">
        <w:rPr>
          <w:b/>
          <w:bCs/>
        </w:rPr>
        <w:t>Guaranteed Level Playability</w:t>
      </w:r>
      <w:r>
        <w:rPr>
          <w:b/>
          <w:bCs/>
        </w:rPr>
        <w:t xml:space="preserve">: </w:t>
      </w:r>
      <w:r>
        <w:t>The generated dungeon is validated using Breadth-First Search (BFS) to ensure that the areas are connected and accessible from the player’s starting position.</w:t>
      </w:r>
    </w:p>
    <w:p w14:paraId="29F0B619" w14:textId="4422B62D" w:rsidR="006941E3" w:rsidRPr="006941E3" w:rsidRDefault="006941E3">
      <w:pPr>
        <w:pStyle w:val="ListParagraph"/>
        <w:numPr>
          <w:ilvl w:val="0"/>
          <w:numId w:val="8"/>
        </w:numPr>
        <w:spacing w:after="0" w:line="360" w:lineRule="auto"/>
        <w:contextualSpacing w:val="0"/>
        <w:rPr>
          <w:b/>
          <w:bCs/>
        </w:rPr>
      </w:pPr>
      <w:r w:rsidRPr="006941E3">
        <w:rPr>
          <w:b/>
          <w:bCs/>
        </w:rPr>
        <w:t>Player Movement and Collision Detection</w:t>
      </w:r>
      <w:r>
        <w:rPr>
          <w:b/>
          <w:bCs/>
        </w:rPr>
        <w:t xml:space="preserve">: </w:t>
      </w:r>
      <w:r>
        <w:t>The player can move through the dungeon using keyboard controls with tile-based collision detection to prevent movement through walls and other obstacles.</w:t>
      </w:r>
    </w:p>
    <w:p w14:paraId="5283ABAB" w14:textId="5AF6AFC2" w:rsidR="006941E3" w:rsidRPr="006941E3" w:rsidRDefault="006941E3">
      <w:pPr>
        <w:pStyle w:val="ListParagraph"/>
        <w:numPr>
          <w:ilvl w:val="0"/>
          <w:numId w:val="8"/>
        </w:numPr>
        <w:spacing w:after="0" w:line="360" w:lineRule="auto"/>
        <w:contextualSpacing w:val="0"/>
        <w:rPr>
          <w:b/>
          <w:bCs/>
        </w:rPr>
      </w:pPr>
      <w:r w:rsidRPr="006941E3">
        <w:rPr>
          <w:b/>
          <w:bCs/>
        </w:rPr>
        <w:t>Sprinting and Stamina Management</w:t>
      </w:r>
      <w:r>
        <w:rPr>
          <w:b/>
          <w:bCs/>
        </w:rPr>
        <w:t xml:space="preserve">: </w:t>
      </w:r>
      <w:r>
        <w:t>Players can sprint to move faster, but sprinting consumes stamina. Stamina automatically regenerates when sprinting is stopped.</w:t>
      </w:r>
    </w:p>
    <w:p w14:paraId="4279DEC3" w14:textId="4B093A94" w:rsidR="006941E3" w:rsidRPr="006941E3" w:rsidRDefault="006941E3">
      <w:pPr>
        <w:pStyle w:val="ListParagraph"/>
        <w:numPr>
          <w:ilvl w:val="0"/>
          <w:numId w:val="8"/>
        </w:numPr>
        <w:spacing w:after="0" w:line="360" w:lineRule="auto"/>
        <w:contextualSpacing w:val="0"/>
        <w:rPr>
          <w:b/>
          <w:bCs/>
        </w:rPr>
      </w:pPr>
      <w:r w:rsidRPr="006941E3">
        <w:rPr>
          <w:b/>
          <w:bCs/>
        </w:rPr>
        <w:t>Aiming and Ranged Combat</w:t>
      </w:r>
      <w:r>
        <w:rPr>
          <w:b/>
          <w:bCs/>
        </w:rPr>
        <w:t xml:space="preserve">: </w:t>
      </w:r>
      <w:r>
        <w:t>The player can aim using the mouse and attack enemies with projectiles. Directional shooting animations and a controlled firing rate provide consistent combat behavior.</w:t>
      </w:r>
    </w:p>
    <w:p w14:paraId="05577563" w14:textId="0EE385F2" w:rsidR="006941E3" w:rsidRPr="006941E3" w:rsidRDefault="006941E3">
      <w:pPr>
        <w:pStyle w:val="ListParagraph"/>
        <w:numPr>
          <w:ilvl w:val="0"/>
          <w:numId w:val="8"/>
        </w:numPr>
        <w:spacing w:after="0" w:line="360" w:lineRule="auto"/>
        <w:contextualSpacing w:val="0"/>
        <w:rPr>
          <w:b/>
          <w:bCs/>
        </w:rPr>
      </w:pPr>
      <w:r w:rsidRPr="006941E3">
        <w:rPr>
          <w:b/>
          <w:bCs/>
        </w:rPr>
        <w:lastRenderedPageBreak/>
        <w:t>Monster Artificial Intelligence</w:t>
      </w:r>
      <w:r>
        <w:rPr>
          <w:b/>
          <w:bCs/>
        </w:rPr>
        <w:t xml:space="preserve">: </w:t>
      </w:r>
      <w:r>
        <w:t>Monsters use a rule based, FSM-like behavior to manage actions such as becoming active, chasing the player, and attacking.</w:t>
      </w:r>
    </w:p>
    <w:p w14:paraId="171BF2C3" w14:textId="1D7A1F0F" w:rsidR="006941E3" w:rsidRPr="006941E3" w:rsidRDefault="006941E3">
      <w:pPr>
        <w:pStyle w:val="ListParagraph"/>
        <w:numPr>
          <w:ilvl w:val="0"/>
          <w:numId w:val="8"/>
        </w:numPr>
        <w:spacing w:after="0" w:line="360" w:lineRule="auto"/>
        <w:contextualSpacing w:val="0"/>
        <w:rPr>
          <w:b/>
          <w:bCs/>
        </w:rPr>
      </w:pPr>
      <w:r w:rsidRPr="006941E3">
        <w:rPr>
          <w:b/>
          <w:bCs/>
        </w:rPr>
        <w:t>A* Pathfinding</w:t>
      </w:r>
      <w:r>
        <w:rPr>
          <w:b/>
          <w:bCs/>
        </w:rPr>
        <w:t xml:space="preserve">: </w:t>
      </w:r>
      <w:r>
        <w:t>Monsters use A* pathfinding to navigate through the dungeon and find suitable routes toward the player while avoiding obstacles.</w:t>
      </w:r>
    </w:p>
    <w:p w14:paraId="08BCDEAB" w14:textId="493C99C6" w:rsidR="006941E3" w:rsidRPr="006941E3" w:rsidRDefault="006941E3">
      <w:pPr>
        <w:pStyle w:val="ListParagraph"/>
        <w:numPr>
          <w:ilvl w:val="0"/>
          <w:numId w:val="8"/>
        </w:numPr>
        <w:spacing w:after="0" w:line="360" w:lineRule="auto"/>
        <w:contextualSpacing w:val="0"/>
        <w:rPr>
          <w:b/>
          <w:bCs/>
        </w:rPr>
      </w:pPr>
      <w:r w:rsidRPr="006941E3">
        <w:rPr>
          <w:b/>
          <w:bCs/>
        </w:rPr>
        <w:t>Environmental Hazards</w:t>
      </w:r>
      <w:r>
        <w:rPr>
          <w:b/>
          <w:bCs/>
        </w:rPr>
        <w:t xml:space="preserve">: </w:t>
      </w:r>
      <w:r>
        <w:t>The dungeon contains hazards such as lava, traps, and water that affect the movement or health of both player and monster.</w:t>
      </w:r>
    </w:p>
    <w:p w14:paraId="16A93339" w14:textId="5DDF8602" w:rsidR="006941E3" w:rsidRPr="006941E3" w:rsidRDefault="006941E3">
      <w:pPr>
        <w:pStyle w:val="ListParagraph"/>
        <w:numPr>
          <w:ilvl w:val="0"/>
          <w:numId w:val="8"/>
        </w:numPr>
        <w:spacing w:after="0" w:line="360" w:lineRule="auto"/>
        <w:contextualSpacing w:val="0"/>
        <w:rPr>
          <w:b/>
          <w:bCs/>
        </w:rPr>
      </w:pPr>
      <w:r w:rsidRPr="006941E3">
        <w:rPr>
          <w:b/>
          <w:bCs/>
        </w:rPr>
        <w:t>Fog of War</w:t>
      </w:r>
      <w:r>
        <w:rPr>
          <w:b/>
          <w:bCs/>
        </w:rPr>
        <w:t xml:space="preserve">: </w:t>
      </w:r>
      <w:r>
        <w:t>Areas outside the player's visibility range remain hidden, creating an exploration challenge. Certain items can improve or remove the visibility limitation.</w:t>
      </w:r>
    </w:p>
    <w:p w14:paraId="5C3D2536" w14:textId="38F9C30E" w:rsidR="006941E3" w:rsidRPr="006941E3" w:rsidRDefault="006941E3">
      <w:pPr>
        <w:pStyle w:val="ListParagraph"/>
        <w:numPr>
          <w:ilvl w:val="0"/>
          <w:numId w:val="8"/>
        </w:numPr>
        <w:spacing w:after="0" w:line="360" w:lineRule="auto"/>
        <w:contextualSpacing w:val="0"/>
        <w:rPr>
          <w:b/>
          <w:bCs/>
        </w:rPr>
      </w:pPr>
      <w:r w:rsidRPr="006941E3">
        <w:rPr>
          <w:b/>
          <w:bCs/>
        </w:rPr>
        <w:t>Items, Chests, and Keys</w:t>
      </w:r>
      <w:r>
        <w:rPr>
          <w:b/>
          <w:bCs/>
        </w:rPr>
        <w:t xml:space="preserve">: </w:t>
      </w:r>
      <w:r>
        <w:t>The game includes health and stamina items, keys, treasure chests, and special utility items that provide additional abilities or advantages.</w:t>
      </w:r>
    </w:p>
    <w:p w14:paraId="383D7AE7" w14:textId="16E0F4A3" w:rsidR="006941E3" w:rsidRPr="006941E3" w:rsidRDefault="006941E3">
      <w:pPr>
        <w:pStyle w:val="ListParagraph"/>
        <w:numPr>
          <w:ilvl w:val="0"/>
          <w:numId w:val="8"/>
        </w:numPr>
        <w:spacing w:after="0" w:line="360" w:lineRule="auto"/>
        <w:contextualSpacing w:val="0"/>
        <w:rPr>
          <w:b/>
          <w:bCs/>
        </w:rPr>
      </w:pPr>
      <w:r w:rsidRPr="006941E3">
        <w:rPr>
          <w:b/>
          <w:bCs/>
        </w:rPr>
        <w:t>Inventory System</w:t>
      </w:r>
      <w:r>
        <w:rPr>
          <w:b/>
          <w:bCs/>
        </w:rPr>
        <w:t xml:space="preserve">: </w:t>
      </w:r>
      <w:r>
        <w:t>Players can access an inventory during gameplay to view and use available consumable items. A separate inventory view is also available through the menu.</w:t>
      </w:r>
    </w:p>
    <w:p w14:paraId="15F64558" w14:textId="4404C9BF" w:rsidR="006941E3" w:rsidRPr="006941E3" w:rsidRDefault="006941E3">
      <w:pPr>
        <w:pStyle w:val="ListParagraph"/>
        <w:numPr>
          <w:ilvl w:val="0"/>
          <w:numId w:val="8"/>
        </w:numPr>
        <w:spacing w:after="0" w:line="360" w:lineRule="auto"/>
        <w:contextualSpacing w:val="0"/>
        <w:rPr>
          <w:b/>
          <w:bCs/>
        </w:rPr>
      </w:pPr>
      <w:r w:rsidRPr="006941E3">
        <w:rPr>
          <w:b/>
          <w:bCs/>
        </w:rPr>
        <w:t>Experience and Leveling System</w:t>
      </w:r>
      <w:r>
        <w:rPr>
          <w:b/>
          <w:bCs/>
        </w:rPr>
        <w:t xml:space="preserve">: </w:t>
      </w:r>
      <w:r>
        <w:t>Players gain experience by defeating monsters. Accumulated experience allows the player to level up, with increasing experience requirements for subsequent levels.</w:t>
      </w:r>
    </w:p>
    <w:p w14:paraId="57DA702F" w14:textId="3125B5D9" w:rsidR="006941E3" w:rsidRPr="006941E3" w:rsidRDefault="006941E3">
      <w:pPr>
        <w:pStyle w:val="ListParagraph"/>
        <w:numPr>
          <w:ilvl w:val="0"/>
          <w:numId w:val="8"/>
        </w:numPr>
        <w:spacing w:after="0" w:line="360" w:lineRule="auto"/>
        <w:contextualSpacing w:val="0"/>
        <w:rPr>
          <w:b/>
          <w:bCs/>
        </w:rPr>
      </w:pPr>
      <w:r w:rsidRPr="006941E3">
        <w:rPr>
          <w:b/>
          <w:bCs/>
        </w:rPr>
        <w:t>Player Statistics</w:t>
      </w:r>
      <w:r>
        <w:rPr>
          <w:b/>
          <w:bCs/>
        </w:rPr>
        <w:t xml:space="preserve">: </w:t>
      </w:r>
      <w:r>
        <w:t>A statistics screen displays information such as player level, experience, games played, completed games, monster kills, item usage, and recent gameplay results.</w:t>
      </w:r>
    </w:p>
    <w:p w14:paraId="0000012C" w14:textId="77777777" w:rsidR="00DE10DC" w:rsidRDefault="00DE10DC">
      <w:pPr>
        <w:pBdr>
          <w:top w:val="nil"/>
          <w:left w:val="nil"/>
          <w:bottom w:val="nil"/>
          <w:right w:val="nil"/>
          <w:between w:val="nil"/>
        </w:pBdr>
        <w:spacing w:after="60" w:line="336" w:lineRule="auto"/>
        <w:ind w:left="504"/>
        <w:rPr>
          <w:b/>
          <w:bCs/>
        </w:rPr>
      </w:pPr>
    </w:p>
    <w:p w14:paraId="0000012D" w14:textId="479D2E41" w:rsidR="00DE10DC" w:rsidRDefault="00000000" w:rsidP="001D04A7">
      <w:pPr>
        <w:pStyle w:val="Heading2"/>
      </w:pPr>
      <w:bookmarkStart w:id="15" w:name="_Toc242356431"/>
      <w:r>
        <w:t>Significance</w:t>
      </w:r>
      <w:bookmarkEnd w:id="15"/>
    </w:p>
    <w:p w14:paraId="4071264C" w14:textId="77777777" w:rsidR="006941E3" w:rsidRDefault="006941E3">
      <w:pPr>
        <w:numPr>
          <w:ilvl w:val="0"/>
          <w:numId w:val="9"/>
        </w:numPr>
        <w:spacing w:after="0"/>
        <w:jc w:val="left"/>
      </w:pPr>
      <w:r>
        <w:t>The project demonstrates the practical use of Artificial Intelligence algorithms in 2D game development.</w:t>
      </w:r>
    </w:p>
    <w:p w14:paraId="4FD7023B" w14:textId="77777777" w:rsidR="006941E3" w:rsidRDefault="006941E3">
      <w:pPr>
        <w:numPr>
          <w:ilvl w:val="0"/>
          <w:numId w:val="9"/>
        </w:numPr>
        <w:spacing w:after="0"/>
        <w:jc w:val="left"/>
      </w:pPr>
      <w:r>
        <w:t>It provides dynamic and replayable gameplay by generating a different dungeon layout, item placement, and monster arrangement for each new gameplay run.</w:t>
      </w:r>
    </w:p>
    <w:p w14:paraId="067D7C5C" w14:textId="1E0DD2FC" w:rsidR="006941E3" w:rsidRDefault="006941E3">
      <w:pPr>
        <w:numPr>
          <w:ilvl w:val="0"/>
          <w:numId w:val="9"/>
        </w:numPr>
        <w:spacing w:after="0"/>
        <w:jc w:val="left"/>
      </w:pPr>
      <w:r>
        <w:lastRenderedPageBreak/>
        <w:t>It reduces the need for manual designing every dungeon by using procedural map generation and optimization techniques.</w:t>
      </w:r>
    </w:p>
    <w:p w14:paraId="1718909E" w14:textId="77777777" w:rsidR="006941E3" w:rsidRDefault="006941E3">
      <w:pPr>
        <w:numPr>
          <w:ilvl w:val="0"/>
          <w:numId w:val="9"/>
        </w:numPr>
        <w:spacing w:after="0"/>
        <w:jc w:val="left"/>
      </w:pPr>
      <w:r>
        <w:t>The project helps demonstrate how data mining and player behavior analysis can be used to improve future gameplay and map generation.</w:t>
      </w:r>
    </w:p>
    <w:p w14:paraId="2470C3E8" w14:textId="277DDF9B" w:rsidR="006941E3" w:rsidRDefault="006941E3">
      <w:pPr>
        <w:numPr>
          <w:ilvl w:val="0"/>
          <w:numId w:val="9"/>
        </w:numPr>
        <w:spacing w:after="0"/>
        <w:jc w:val="left"/>
      </w:pPr>
      <w:r>
        <w:t>It provides practical learning experience in Python, AI algorithms, procedural generation, and game development for students.</w:t>
      </w:r>
    </w:p>
    <w:p w14:paraId="00000133" w14:textId="7821AA7A" w:rsidR="00DE10DC" w:rsidRDefault="00000000" w:rsidP="001D04A7">
      <w:pPr>
        <w:pStyle w:val="Heading2"/>
      </w:pPr>
      <w:bookmarkStart w:id="16" w:name="_Toc242356432"/>
      <w:r>
        <w:t>Scope and Limitations</w:t>
      </w:r>
      <w:bookmarkEnd w:id="16"/>
    </w:p>
    <w:p w14:paraId="00000134" w14:textId="77777777" w:rsidR="00DE10DC" w:rsidRDefault="00000000">
      <w:pPr>
        <w:spacing w:after="60"/>
      </w:pPr>
      <w:r>
        <w:rPr>
          <w:b/>
          <w:bCs/>
        </w:rPr>
        <w:t>Scope</w:t>
      </w:r>
    </w:p>
    <w:p w14:paraId="2FB5744A" w14:textId="77777777" w:rsidR="006941E3" w:rsidRDefault="006941E3" w:rsidP="006941E3">
      <w:pPr>
        <w:pStyle w:val="minebody"/>
      </w:pPr>
      <w:r>
        <w:t>The project is a single-player desktop game designed to run on Windows, Linux, and macOS. It generates, validates, and runs procedurally generated dungeon levels. Monster behavior uses rule-based, FSM-like logic combined with A* pathfinding. Dungeon selection and monster limits can be adapted using recent gameplay history. The project also includes a local JSON persistence layer that stores player profiles, inventory, experience, monster kills, item usage, and recent game outcomes.</w:t>
      </w:r>
    </w:p>
    <w:p w14:paraId="00000136" w14:textId="77777777" w:rsidR="00DE10DC" w:rsidRDefault="00000000">
      <w:pPr>
        <w:spacing w:after="60"/>
      </w:pPr>
      <w:r>
        <w:rPr>
          <w:b/>
          <w:bCs/>
        </w:rPr>
        <w:t>Limitations</w:t>
      </w:r>
    </w:p>
    <w:p w14:paraId="00000137" w14:textId="77777777" w:rsidR="00DE10DC" w:rsidRDefault="00000000">
      <w:pPr>
        <w:rPr>
          <w:color w:val="000000"/>
          <w:sz w:val="26"/>
          <w:szCs w:val="26"/>
        </w:rPr>
      </w:pPr>
      <w:r>
        <w:t>The following features were considered but could not be implemented within the time available:</w:t>
      </w:r>
    </w:p>
    <w:p w14:paraId="0F2DF5DE" w14:textId="77777777" w:rsidR="006941E3" w:rsidRDefault="006941E3">
      <w:pPr>
        <w:numPr>
          <w:ilvl w:val="0"/>
          <w:numId w:val="10"/>
        </w:numPr>
        <w:spacing w:after="0"/>
        <w:jc w:val="left"/>
      </w:pPr>
      <w:r>
        <w:t>The game is single-player and does not support multiplayer networking.</w:t>
      </w:r>
    </w:p>
    <w:p w14:paraId="713DFB85" w14:textId="77777777" w:rsidR="006941E3" w:rsidRDefault="006941E3">
      <w:pPr>
        <w:numPr>
          <w:ilvl w:val="0"/>
          <w:numId w:val="10"/>
        </w:numPr>
        <w:spacing w:after="0"/>
        <w:jc w:val="left"/>
      </w:pPr>
      <w:r>
        <w:t>The player behavior data is limited to a small number of recent gameplay sessions, so the data mining results are limited.</w:t>
      </w:r>
    </w:p>
    <w:p w14:paraId="71E70E28" w14:textId="77777777" w:rsidR="006941E3" w:rsidRDefault="006941E3">
      <w:pPr>
        <w:numPr>
          <w:ilvl w:val="0"/>
          <w:numId w:val="10"/>
        </w:numPr>
        <w:spacing w:after="0"/>
        <w:jc w:val="left"/>
      </w:pPr>
      <w:r>
        <w:t>The Genetic Algorithm uses a fixed population of eight candidates and limited generations (four) to reduce map-generation time.</w:t>
      </w:r>
    </w:p>
    <w:p w14:paraId="481703A6" w14:textId="77777777" w:rsidR="006941E3" w:rsidRDefault="006941E3">
      <w:pPr>
        <w:numPr>
          <w:ilvl w:val="0"/>
          <w:numId w:val="10"/>
        </w:numPr>
        <w:spacing w:after="0"/>
        <w:jc w:val="left"/>
      </w:pPr>
      <w:r>
        <w:t>The map optimization focuses mainly on connectivity and exploration space and does not consider all aspects of game difficulty.</w:t>
      </w:r>
    </w:p>
    <w:p w14:paraId="35F3DF88" w14:textId="77777777" w:rsidR="006941E3" w:rsidRDefault="006941E3">
      <w:pPr>
        <w:numPr>
          <w:ilvl w:val="0"/>
          <w:numId w:val="10"/>
        </w:numPr>
        <w:spacing w:after="0"/>
        <w:jc w:val="left"/>
      </w:pPr>
      <w:r>
        <w:t>Monster behavior uses predefined rules and does not include individual learning, reinforcement learning, or advanced group coordination.</w:t>
      </w:r>
    </w:p>
    <w:p w14:paraId="67D33148" w14:textId="77777777" w:rsidR="006941E3" w:rsidRDefault="006941E3">
      <w:pPr>
        <w:numPr>
          <w:ilvl w:val="0"/>
          <w:numId w:val="10"/>
        </w:numPr>
        <w:spacing w:after="0"/>
        <w:jc w:val="left"/>
      </w:pPr>
      <w:r>
        <w:t>Very large dungeon maps may affect performance.</w:t>
      </w:r>
    </w:p>
    <w:p w14:paraId="2C167EEF" w14:textId="77777777" w:rsidR="006941E3" w:rsidRDefault="006941E3">
      <w:pPr>
        <w:numPr>
          <w:ilvl w:val="0"/>
          <w:numId w:val="10"/>
        </w:numPr>
        <w:spacing w:after="0"/>
        <w:jc w:val="left"/>
      </w:pPr>
      <w:r>
        <w:t>The monster system is FSM-like but does not use a formal finite-state-machine class.</w:t>
      </w:r>
    </w:p>
    <w:p w14:paraId="0000013E" w14:textId="0E94D156" w:rsidR="00DE10DC" w:rsidRDefault="00000000" w:rsidP="001D04A7">
      <w:pPr>
        <w:pStyle w:val="Heading2"/>
      </w:pPr>
      <w:bookmarkStart w:id="17" w:name="_Toc242356433"/>
      <w:r>
        <w:lastRenderedPageBreak/>
        <w:t>Documentation Organization</w:t>
      </w:r>
      <w:bookmarkEnd w:id="17"/>
    </w:p>
    <w:p w14:paraId="4A0C7CAA" w14:textId="01D9C4A1" w:rsidR="006941E3" w:rsidRDefault="006941E3" w:rsidP="006941E3">
      <w:pPr>
        <w:spacing w:after="0"/>
      </w:pPr>
      <w:r>
        <w:t xml:space="preserve">This report is </w:t>
      </w:r>
      <w:r w:rsidR="004A5A98">
        <w:t>organized</w:t>
      </w:r>
      <w:r>
        <w:t xml:space="preserve"> into eight chapters. Chapter 1 introduces the project and states its objectives, features, scope and limitations. Chapter 2 reviews the commercial and academic games that use comparable </w:t>
      </w:r>
      <w:r w:rsidR="004F2BEC">
        <w:t>techniques and</w:t>
      </w:r>
      <w:r>
        <w:t xml:space="preserve"> identifies what the proposed system borrows from each. Chapter 3 describes the development methodology, the technologies used, the AI and data-mining techniques implemented, and the division of work among the team members. Chapter 4 presents the requirement analysis, the functional requirements and the feasibility study, together with the project schedule. Chapter 5 is the core of the report: it describes the system architecture, the overall game flow, the internal flow of the application and, in detail, the AI subsystem and the monster artificial intelligence, supported by data flow diagrams, a use case diagram and an entity-relationship model. Chapter 6 covers system development and implementation, including the hardware and software environment. Chapter 7 presents the testing approach and the test cases for each module. Finally, Chapter 8 concludes the report and identifies future improvements.</w:t>
      </w:r>
    </w:p>
    <w:p w14:paraId="0BEF53EE" w14:textId="77777777" w:rsidR="006941E3" w:rsidRDefault="006941E3">
      <w:pPr>
        <w:rPr>
          <w:b/>
          <w:bCs/>
          <w:color w:val="000000"/>
          <w:sz w:val="32"/>
          <w:szCs w:val="32"/>
        </w:rPr>
      </w:pPr>
      <w:r>
        <w:br w:type="page"/>
      </w:r>
    </w:p>
    <w:p w14:paraId="00000140" w14:textId="6470E1F4" w:rsidR="00DE10DC" w:rsidRDefault="00000000" w:rsidP="00CC6A33">
      <w:pPr>
        <w:pStyle w:val="Heading1"/>
      </w:pPr>
      <w:bookmarkStart w:id="18" w:name="_Toc242356434"/>
      <w:r>
        <w:lastRenderedPageBreak/>
        <w:t>Literature Review</w:t>
      </w:r>
      <w:bookmarkEnd w:id="18"/>
    </w:p>
    <w:p w14:paraId="087C9ACC" w14:textId="6111D74B" w:rsidR="006941E3" w:rsidRPr="006941E3" w:rsidRDefault="006941E3" w:rsidP="006941E3">
      <w:pPr>
        <w:spacing w:after="0"/>
      </w:pPr>
      <w:r w:rsidRPr="006941E3">
        <w:t xml:space="preserve">Artificial Intelligence and procedural generation have become important techniques in modern games for creating intelligent enemies, dynamic environments, and replayable gameplay. Different games use AI algorithms and procedural techniques to control enemy </w:t>
      </w:r>
      <w:r w:rsidR="004A5A98" w:rsidRPr="006941E3">
        <w:t>behavior</w:t>
      </w:r>
      <w:r w:rsidRPr="006941E3">
        <w:t>, generate game worlds, and adapt gameplay according to player actions. This review examines existing games related to the proposed Dungeon Explorer system, highlighting their advantages and limitations and identifying the concepts adopted in the proposed project.</w:t>
      </w:r>
    </w:p>
    <w:p w14:paraId="2F4B265A" w14:textId="55192EDE" w:rsidR="006941E3" w:rsidRPr="006941E3" w:rsidRDefault="006941E3" w:rsidP="006941E3">
      <w:pPr>
        <w:pStyle w:val="Heading2"/>
      </w:pPr>
      <w:bookmarkStart w:id="19" w:name="_heading=h.uwzehmp4dzvb" w:colFirst="0" w:colLast="0"/>
      <w:bookmarkStart w:id="20" w:name="_Toc242356435"/>
      <w:bookmarkEnd w:id="19"/>
      <w:r w:rsidRPr="006941E3">
        <w:t>F.E.A.R. (2005)</w:t>
      </w:r>
      <w:bookmarkEnd w:id="20"/>
    </w:p>
    <w:p w14:paraId="710B24E8" w14:textId="106F515B" w:rsidR="006941E3" w:rsidRPr="006941E3" w:rsidRDefault="006941E3" w:rsidP="006941E3">
      <w:pPr>
        <w:pStyle w:val="minebody"/>
        <w:rPr>
          <w:rFonts w:cs="Times New Roman"/>
        </w:rPr>
      </w:pPr>
      <w:r w:rsidRPr="006941E3">
        <w:rPr>
          <w:rFonts w:cs="Times New Roman"/>
        </w:rPr>
        <w:t xml:space="preserve">F.E.A.R. is a first-person action game known for its intelligent enemy </w:t>
      </w:r>
      <w:r w:rsidR="004A5A98" w:rsidRPr="006941E3">
        <w:rPr>
          <w:rFonts w:cs="Times New Roman"/>
        </w:rPr>
        <w:t>behavior</w:t>
      </w:r>
      <w:r w:rsidRPr="006941E3">
        <w:rPr>
          <w:rFonts w:cs="Times New Roman"/>
        </w:rPr>
        <w:t>. Its enemies use a Finite State Machine (FSM), Goal-Oriented Action Planning (GOAP), and A* pathfinding to respond to the player's actions. Enemies can patrol, search, attack, take cover, and move strategically through the environment.</w:t>
      </w:r>
    </w:p>
    <w:p w14:paraId="5393CCCB" w14:textId="77777777" w:rsidR="006941E3" w:rsidRPr="006941E3" w:rsidRDefault="006941E3" w:rsidP="006941E3">
      <w:pPr>
        <w:spacing w:after="0"/>
        <w:rPr>
          <w:b/>
          <w:bCs/>
        </w:rPr>
      </w:pPr>
      <w:r w:rsidRPr="006941E3">
        <w:rPr>
          <w:b/>
          <w:bCs/>
        </w:rPr>
        <w:t>Pros:</w:t>
      </w:r>
    </w:p>
    <w:p w14:paraId="682472F7" w14:textId="55E27A87" w:rsidR="006941E3" w:rsidRPr="006941E3" w:rsidRDefault="006941E3">
      <w:pPr>
        <w:pStyle w:val="ListParagraph"/>
        <w:numPr>
          <w:ilvl w:val="0"/>
          <w:numId w:val="11"/>
        </w:numPr>
        <w:spacing w:after="0"/>
      </w:pPr>
      <w:r w:rsidRPr="006941E3">
        <w:t xml:space="preserve">Provides realistic and responsive enemy </w:t>
      </w:r>
      <w:r w:rsidR="004A5A98" w:rsidRPr="006941E3">
        <w:t>behavior</w:t>
      </w:r>
      <w:r w:rsidRPr="006941E3">
        <w:t>.</w:t>
      </w:r>
    </w:p>
    <w:p w14:paraId="595B6B29" w14:textId="77777777" w:rsidR="006941E3" w:rsidRPr="006941E3" w:rsidRDefault="006941E3">
      <w:pPr>
        <w:pStyle w:val="ListParagraph"/>
        <w:numPr>
          <w:ilvl w:val="0"/>
          <w:numId w:val="11"/>
        </w:numPr>
        <w:spacing w:after="0"/>
      </w:pPr>
      <w:r w:rsidRPr="006941E3">
        <w:t>Uses FSM to organize different enemy states.</w:t>
      </w:r>
    </w:p>
    <w:p w14:paraId="232AE048" w14:textId="77777777" w:rsidR="006941E3" w:rsidRPr="006941E3" w:rsidRDefault="006941E3">
      <w:pPr>
        <w:pStyle w:val="ListParagraph"/>
        <w:numPr>
          <w:ilvl w:val="0"/>
          <w:numId w:val="11"/>
        </w:numPr>
        <w:spacing w:after="0"/>
      </w:pPr>
      <w:r w:rsidRPr="006941E3">
        <w:t>Uses A* pathfinding for effective navigation.</w:t>
      </w:r>
    </w:p>
    <w:p w14:paraId="3EEB0292" w14:textId="0AEBBCCD" w:rsidR="006941E3" w:rsidRPr="006941E3" w:rsidRDefault="006941E3">
      <w:pPr>
        <w:pStyle w:val="ListParagraph"/>
        <w:numPr>
          <w:ilvl w:val="0"/>
          <w:numId w:val="11"/>
        </w:numPr>
        <w:spacing w:after="0"/>
      </w:pPr>
      <w:r w:rsidRPr="006941E3">
        <w:t xml:space="preserve">Demonstrates how relatively simple AI techniques can create convincing enemy </w:t>
      </w:r>
      <w:r w:rsidR="004A5A98" w:rsidRPr="006941E3">
        <w:t>behavior</w:t>
      </w:r>
      <w:r w:rsidRPr="006941E3">
        <w:t>.</w:t>
      </w:r>
    </w:p>
    <w:p w14:paraId="58CE81C4" w14:textId="77777777" w:rsidR="006941E3" w:rsidRPr="006941E3" w:rsidRDefault="006941E3" w:rsidP="006941E3">
      <w:pPr>
        <w:spacing w:after="0"/>
        <w:rPr>
          <w:b/>
          <w:bCs/>
        </w:rPr>
      </w:pPr>
      <w:r w:rsidRPr="006941E3">
        <w:rPr>
          <w:b/>
          <w:bCs/>
        </w:rPr>
        <w:t>Cons:</w:t>
      </w:r>
    </w:p>
    <w:p w14:paraId="0555172C" w14:textId="77777777" w:rsidR="006941E3" w:rsidRPr="006941E3" w:rsidRDefault="006941E3">
      <w:pPr>
        <w:pStyle w:val="ListParagraph"/>
        <w:numPr>
          <w:ilvl w:val="0"/>
          <w:numId w:val="12"/>
        </w:numPr>
        <w:spacing w:after="0"/>
      </w:pPr>
      <w:r w:rsidRPr="006941E3">
        <w:t>GOAP adds complexity to the AI system.</w:t>
      </w:r>
    </w:p>
    <w:p w14:paraId="2C6693BB" w14:textId="77777777" w:rsidR="006941E3" w:rsidRPr="006941E3" w:rsidRDefault="006941E3">
      <w:pPr>
        <w:pStyle w:val="ListParagraph"/>
        <w:numPr>
          <w:ilvl w:val="0"/>
          <w:numId w:val="12"/>
        </w:numPr>
        <w:spacing w:after="0"/>
      </w:pPr>
      <w:r w:rsidRPr="006941E3">
        <w:t>Designed for a commercial 3D game and therefore is more complex than required for a small 2D project.</w:t>
      </w:r>
    </w:p>
    <w:p w14:paraId="763E2EDE" w14:textId="4A6B9197" w:rsidR="006941E3" w:rsidRPr="006941E3" w:rsidRDefault="006941E3">
      <w:pPr>
        <w:pStyle w:val="ListParagraph"/>
        <w:numPr>
          <w:ilvl w:val="0"/>
          <w:numId w:val="12"/>
        </w:numPr>
        <w:spacing w:after="0"/>
      </w:pPr>
      <w:r w:rsidRPr="006941E3">
        <w:t xml:space="preserve">Its advanced enemy </w:t>
      </w:r>
      <w:r w:rsidR="004A5A98" w:rsidRPr="006941E3">
        <w:t>behavior</w:t>
      </w:r>
      <w:r w:rsidRPr="006941E3">
        <w:t xml:space="preserve"> requires considerable development resources.</w:t>
      </w:r>
    </w:p>
    <w:p w14:paraId="4A98F4DB" w14:textId="77777777" w:rsidR="006941E3" w:rsidRPr="006941E3" w:rsidRDefault="006941E3" w:rsidP="004A5A98">
      <w:pPr>
        <w:spacing w:before="40" w:after="0"/>
        <w:rPr>
          <w:b/>
          <w:bCs/>
        </w:rPr>
      </w:pPr>
      <w:r w:rsidRPr="006941E3">
        <w:rPr>
          <w:b/>
          <w:bCs/>
        </w:rPr>
        <w:t>Relevance to Proposed System:</w:t>
      </w:r>
    </w:p>
    <w:p w14:paraId="68F65949" w14:textId="5C1A4E82" w:rsidR="006941E3" w:rsidRPr="006941E3" w:rsidRDefault="006941E3" w:rsidP="006941E3">
      <w:pPr>
        <w:spacing w:after="0"/>
      </w:pPr>
      <w:r w:rsidRPr="006941E3">
        <w:t xml:space="preserve">F.E.A.R. provides a reference for </w:t>
      </w:r>
      <w:r w:rsidR="004A5A98" w:rsidRPr="006941E3">
        <w:t>monster</w:t>
      </w:r>
      <w:r w:rsidRPr="006941E3">
        <w:t xml:space="preserve"> AI in Dungeon Explorer. The proposed system uses </w:t>
      </w:r>
      <w:r w:rsidR="004A5A98" w:rsidRPr="006941E3">
        <w:t>FSM</w:t>
      </w:r>
      <w:r w:rsidRPr="006941E3">
        <w:t xml:space="preserve"> and A* pathfinding to allow monsters to detect, chase, and attack the player while navigating around obstacles.</w:t>
      </w:r>
    </w:p>
    <w:p w14:paraId="4DCC3CA8" w14:textId="70C860B0" w:rsidR="006941E3" w:rsidRPr="006941E3" w:rsidRDefault="006941E3" w:rsidP="006941E3">
      <w:pPr>
        <w:pStyle w:val="Heading2"/>
      </w:pPr>
      <w:bookmarkStart w:id="21" w:name="_heading=h.o927lnt31ym0" w:colFirst="0" w:colLast="0"/>
      <w:bookmarkStart w:id="22" w:name="_Toc242356436"/>
      <w:bookmarkEnd w:id="21"/>
      <w:r w:rsidRPr="006941E3">
        <w:lastRenderedPageBreak/>
        <w:t>Pac-Man (1980)</w:t>
      </w:r>
      <w:bookmarkEnd w:id="22"/>
    </w:p>
    <w:p w14:paraId="2F3FCB87" w14:textId="7D7ADE3D" w:rsidR="006941E3" w:rsidRPr="006941E3" w:rsidRDefault="006941E3" w:rsidP="006941E3">
      <w:pPr>
        <w:spacing w:after="0"/>
      </w:pPr>
      <w:r w:rsidRPr="006941E3">
        <w:t xml:space="preserve">Pac-Man is a classic arcade game that demonstrates simple but effective artificial intelligence. </w:t>
      </w:r>
      <w:r w:rsidR="004A5A98" w:rsidRPr="006941E3">
        <w:t>Ghosts</w:t>
      </w:r>
      <w:r w:rsidRPr="006941E3">
        <w:t xml:space="preserve"> use different </w:t>
      </w:r>
      <w:r w:rsidR="004A5A98" w:rsidRPr="006941E3">
        <w:t>movements</w:t>
      </w:r>
      <w:r w:rsidRPr="006941E3">
        <w:t xml:space="preserve"> and </w:t>
      </w:r>
      <w:r w:rsidR="004A5A98" w:rsidRPr="006941E3">
        <w:t>target</w:t>
      </w:r>
      <w:r w:rsidRPr="006941E3">
        <w:t xml:space="preserve"> </w:t>
      </w:r>
      <w:r w:rsidR="004A5A98" w:rsidRPr="006941E3">
        <w:t>behaviors</w:t>
      </w:r>
      <w:r w:rsidRPr="006941E3">
        <w:t xml:space="preserve"> while sharing basic </w:t>
      </w:r>
      <w:r w:rsidR="004A5A98" w:rsidRPr="006941E3">
        <w:t>behavioral</w:t>
      </w:r>
      <w:r w:rsidRPr="006941E3">
        <w:t xml:space="preserve"> states. This allows different enemies to behave differently without requiring highly complex algorithms.</w:t>
      </w:r>
    </w:p>
    <w:p w14:paraId="3D6FD35C" w14:textId="77777777" w:rsidR="006941E3" w:rsidRPr="006941E3" w:rsidRDefault="006941E3" w:rsidP="006941E3">
      <w:pPr>
        <w:spacing w:after="0"/>
        <w:rPr>
          <w:b/>
          <w:bCs/>
        </w:rPr>
      </w:pPr>
      <w:r w:rsidRPr="006941E3">
        <w:rPr>
          <w:b/>
          <w:bCs/>
        </w:rPr>
        <w:t>Pros:</w:t>
      </w:r>
    </w:p>
    <w:p w14:paraId="060C37AF" w14:textId="77777777" w:rsidR="006941E3" w:rsidRPr="006941E3" w:rsidRDefault="006941E3">
      <w:pPr>
        <w:pStyle w:val="ListParagraph"/>
        <w:numPr>
          <w:ilvl w:val="0"/>
          <w:numId w:val="13"/>
        </w:numPr>
        <w:spacing w:after="0"/>
      </w:pPr>
      <w:r w:rsidRPr="006941E3">
        <w:t>Demonstrates simple and understandable game AI.</w:t>
      </w:r>
    </w:p>
    <w:p w14:paraId="1DC0DE16" w14:textId="6B690240" w:rsidR="006941E3" w:rsidRPr="006941E3" w:rsidRDefault="006941E3">
      <w:pPr>
        <w:pStyle w:val="ListParagraph"/>
        <w:numPr>
          <w:ilvl w:val="0"/>
          <w:numId w:val="13"/>
        </w:numPr>
        <w:spacing w:after="0"/>
      </w:pPr>
      <w:r w:rsidRPr="006941E3">
        <w:t xml:space="preserve">Different enemy </w:t>
      </w:r>
      <w:r w:rsidR="004A5A98" w:rsidRPr="006941E3">
        <w:t>behaviors</w:t>
      </w:r>
      <w:r w:rsidRPr="006941E3">
        <w:t xml:space="preserve"> create variety in gameplay.</w:t>
      </w:r>
    </w:p>
    <w:p w14:paraId="0B14BD99" w14:textId="6255B2C5" w:rsidR="006941E3" w:rsidRPr="006941E3" w:rsidRDefault="004A5A98">
      <w:pPr>
        <w:pStyle w:val="ListParagraph"/>
        <w:numPr>
          <w:ilvl w:val="0"/>
          <w:numId w:val="13"/>
        </w:numPr>
        <w:spacing w:after="0"/>
      </w:pPr>
      <w:r w:rsidRPr="006941E3">
        <w:t>Use</w:t>
      </w:r>
      <w:r w:rsidR="006941E3" w:rsidRPr="006941E3">
        <w:t xml:space="preserve"> a tile-based environment suitable for pathfinding.</w:t>
      </w:r>
    </w:p>
    <w:p w14:paraId="35BA54A0" w14:textId="77777777" w:rsidR="006941E3" w:rsidRPr="006941E3" w:rsidRDefault="006941E3">
      <w:pPr>
        <w:pStyle w:val="ListParagraph"/>
        <w:numPr>
          <w:ilvl w:val="0"/>
          <w:numId w:val="13"/>
        </w:numPr>
        <w:spacing w:after="0"/>
      </w:pPr>
      <w:r w:rsidRPr="006941E3">
        <w:t>Efficient and suitable for resource-limited systems.</w:t>
      </w:r>
    </w:p>
    <w:p w14:paraId="484D40E3" w14:textId="77777777" w:rsidR="006941E3" w:rsidRPr="006941E3" w:rsidRDefault="006941E3" w:rsidP="006941E3">
      <w:pPr>
        <w:spacing w:after="0"/>
        <w:rPr>
          <w:b/>
          <w:bCs/>
        </w:rPr>
      </w:pPr>
      <w:r w:rsidRPr="006941E3">
        <w:rPr>
          <w:b/>
          <w:bCs/>
        </w:rPr>
        <w:t>Cons:</w:t>
      </w:r>
    </w:p>
    <w:p w14:paraId="56BF183C" w14:textId="43552194" w:rsidR="006941E3" w:rsidRPr="006941E3" w:rsidRDefault="006941E3">
      <w:pPr>
        <w:pStyle w:val="ListParagraph"/>
        <w:numPr>
          <w:ilvl w:val="0"/>
          <w:numId w:val="14"/>
        </w:numPr>
        <w:spacing w:after="0"/>
      </w:pPr>
      <w:r w:rsidRPr="006941E3">
        <w:t xml:space="preserve">Enemy </w:t>
      </w:r>
      <w:r w:rsidR="004A5A98" w:rsidRPr="006941E3">
        <w:t>behavior</w:t>
      </w:r>
      <w:r w:rsidRPr="006941E3">
        <w:t xml:space="preserve"> is relatively simple.</w:t>
      </w:r>
    </w:p>
    <w:p w14:paraId="7C11927B" w14:textId="77777777" w:rsidR="006941E3" w:rsidRPr="006941E3" w:rsidRDefault="006941E3">
      <w:pPr>
        <w:pStyle w:val="ListParagraph"/>
        <w:numPr>
          <w:ilvl w:val="0"/>
          <w:numId w:val="14"/>
        </w:numPr>
        <w:spacing w:after="0"/>
      </w:pPr>
      <w:r w:rsidRPr="006941E3">
        <w:t>Does not provide complex adaptive difficulty.</w:t>
      </w:r>
    </w:p>
    <w:p w14:paraId="492D6CF9" w14:textId="77777777" w:rsidR="006941E3" w:rsidRPr="006941E3" w:rsidRDefault="006941E3">
      <w:pPr>
        <w:pStyle w:val="ListParagraph"/>
        <w:numPr>
          <w:ilvl w:val="0"/>
          <w:numId w:val="14"/>
        </w:numPr>
        <w:spacing w:after="0"/>
      </w:pPr>
      <w:r w:rsidRPr="006941E3">
        <w:t>The fixed maze structure limits environmental variation.</w:t>
      </w:r>
    </w:p>
    <w:p w14:paraId="6EBA62B2" w14:textId="77777777" w:rsidR="006941E3" w:rsidRPr="006941E3" w:rsidRDefault="006941E3" w:rsidP="004A5A98">
      <w:pPr>
        <w:spacing w:before="40" w:after="0"/>
        <w:rPr>
          <w:b/>
          <w:bCs/>
        </w:rPr>
      </w:pPr>
      <w:r w:rsidRPr="006941E3">
        <w:rPr>
          <w:b/>
          <w:bCs/>
        </w:rPr>
        <w:t>Relevance to Proposed System:</w:t>
      </w:r>
    </w:p>
    <w:p w14:paraId="7F69497C" w14:textId="19941B42" w:rsidR="006941E3" w:rsidRPr="006941E3" w:rsidRDefault="006941E3" w:rsidP="006941E3">
      <w:pPr>
        <w:spacing w:after="0"/>
        <w:rPr>
          <w:b/>
          <w:bCs/>
        </w:rPr>
      </w:pPr>
      <w:r w:rsidRPr="006941E3">
        <w:t xml:space="preserve">Pac-Man demonstrates that different enemy </w:t>
      </w:r>
      <w:r w:rsidR="004A5A98" w:rsidRPr="006941E3">
        <w:t>behaviors</w:t>
      </w:r>
      <w:r w:rsidRPr="006941E3">
        <w:t xml:space="preserve"> can be created by modifying parameters within a common AI structure. Dungeon Explorer follows a similar approach by using a common FSM for its monster types while changing their movement and attack characteristics.</w:t>
      </w:r>
    </w:p>
    <w:p w14:paraId="05351FF3" w14:textId="52322936" w:rsidR="006941E3" w:rsidRPr="006941E3" w:rsidRDefault="006941E3" w:rsidP="006941E3">
      <w:pPr>
        <w:pStyle w:val="Heading2"/>
        <w:rPr>
          <w:rFonts w:eastAsia="Times New Roman"/>
        </w:rPr>
      </w:pPr>
      <w:bookmarkStart w:id="23" w:name="_heading=h.e6lnr8txnyak" w:colFirst="0" w:colLast="0"/>
      <w:bookmarkStart w:id="24" w:name="_Toc242356437"/>
      <w:bookmarkEnd w:id="23"/>
      <w:r w:rsidRPr="006941E3">
        <w:rPr>
          <w:rFonts w:eastAsia="Times New Roman"/>
        </w:rPr>
        <w:t>Left 4 Dead</w:t>
      </w:r>
      <w:bookmarkEnd w:id="24"/>
    </w:p>
    <w:p w14:paraId="6217512B" w14:textId="77777777" w:rsidR="006941E3" w:rsidRPr="006941E3" w:rsidRDefault="006941E3" w:rsidP="006941E3">
      <w:pPr>
        <w:spacing w:after="0"/>
      </w:pPr>
      <w:r w:rsidRPr="006941E3">
        <w:t>Left 4 Dead is a cooperative survival game that introduced the “AI Director”, which monitors player performance and dynamically controls gameplay elements such as enemy spawning and attack intensity. The system aims to maintain an appropriate level of challenge based on the player's current situation.</w:t>
      </w:r>
    </w:p>
    <w:p w14:paraId="3391B8B0" w14:textId="77777777" w:rsidR="006941E3" w:rsidRPr="006941E3" w:rsidRDefault="006941E3" w:rsidP="006941E3">
      <w:pPr>
        <w:spacing w:after="0"/>
        <w:rPr>
          <w:b/>
          <w:bCs/>
        </w:rPr>
      </w:pPr>
      <w:r w:rsidRPr="006941E3">
        <w:rPr>
          <w:b/>
          <w:bCs/>
        </w:rPr>
        <w:t>Pros:</w:t>
      </w:r>
    </w:p>
    <w:p w14:paraId="7866F826" w14:textId="77777777" w:rsidR="006941E3" w:rsidRPr="006941E3" w:rsidRDefault="006941E3">
      <w:pPr>
        <w:pStyle w:val="ListParagraph"/>
        <w:numPr>
          <w:ilvl w:val="0"/>
          <w:numId w:val="15"/>
        </w:numPr>
        <w:spacing w:after="0"/>
      </w:pPr>
      <w:r w:rsidRPr="006941E3">
        <w:t>Provides dynamic difficulty adjustment.</w:t>
      </w:r>
    </w:p>
    <w:p w14:paraId="214ABD32" w14:textId="60AA2E27" w:rsidR="006941E3" w:rsidRPr="006941E3" w:rsidRDefault="006941E3">
      <w:pPr>
        <w:pStyle w:val="ListParagraph"/>
        <w:numPr>
          <w:ilvl w:val="0"/>
          <w:numId w:val="15"/>
        </w:numPr>
        <w:spacing w:after="0"/>
      </w:pPr>
      <w:r w:rsidRPr="006941E3">
        <w:t xml:space="preserve">Responds to player </w:t>
      </w:r>
      <w:r w:rsidR="004A5A98">
        <w:t>behavior</w:t>
      </w:r>
      <w:r w:rsidRPr="006941E3">
        <w:t xml:space="preserve"> and performance.</w:t>
      </w:r>
    </w:p>
    <w:p w14:paraId="4B48F683" w14:textId="77777777" w:rsidR="006941E3" w:rsidRPr="006941E3" w:rsidRDefault="006941E3">
      <w:pPr>
        <w:pStyle w:val="ListParagraph"/>
        <w:numPr>
          <w:ilvl w:val="0"/>
          <w:numId w:val="15"/>
        </w:numPr>
        <w:spacing w:after="0"/>
      </w:pPr>
      <w:r w:rsidRPr="006941E3">
        <w:t>Improves replayability by changing gameplay conditions.</w:t>
      </w:r>
    </w:p>
    <w:p w14:paraId="4925E724" w14:textId="77777777" w:rsidR="006941E3" w:rsidRPr="006941E3" w:rsidRDefault="006941E3">
      <w:pPr>
        <w:pStyle w:val="ListParagraph"/>
        <w:numPr>
          <w:ilvl w:val="0"/>
          <w:numId w:val="15"/>
        </w:numPr>
        <w:spacing w:after="0"/>
      </w:pPr>
      <w:r w:rsidRPr="006941E3">
        <w:t>Combines local enemy AI with global gameplay management.</w:t>
      </w:r>
    </w:p>
    <w:p w14:paraId="4E212AF7" w14:textId="25704F23" w:rsidR="006941E3" w:rsidRPr="006941E3" w:rsidRDefault="006941E3" w:rsidP="006941E3">
      <w:pPr>
        <w:spacing w:after="0"/>
        <w:rPr>
          <w:b/>
          <w:bCs/>
        </w:rPr>
      </w:pPr>
      <w:r w:rsidRPr="006941E3">
        <w:rPr>
          <w:b/>
          <w:bCs/>
        </w:rPr>
        <w:t>Cons:</w:t>
      </w:r>
    </w:p>
    <w:p w14:paraId="697A2C3B" w14:textId="77777777" w:rsidR="006941E3" w:rsidRPr="006941E3" w:rsidRDefault="006941E3">
      <w:pPr>
        <w:pStyle w:val="ListParagraph"/>
        <w:numPr>
          <w:ilvl w:val="0"/>
          <w:numId w:val="16"/>
        </w:numPr>
        <w:spacing w:after="0"/>
      </w:pPr>
      <w:r w:rsidRPr="006941E3">
        <w:t>The AI Director is complex to implement.</w:t>
      </w:r>
    </w:p>
    <w:p w14:paraId="0EFFBFDC" w14:textId="77777777" w:rsidR="006941E3" w:rsidRPr="006941E3" w:rsidRDefault="006941E3">
      <w:pPr>
        <w:pStyle w:val="ListParagraph"/>
        <w:numPr>
          <w:ilvl w:val="0"/>
          <w:numId w:val="16"/>
        </w:numPr>
        <w:spacing w:after="0"/>
      </w:pPr>
      <w:r w:rsidRPr="006941E3">
        <w:lastRenderedPageBreak/>
        <w:t>Designed for multiplayer gameplay, while Dungeon Explorer focuses on single-player gameplay.</w:t>
      </w:r>
    </w:p>
    <w:p w14:paraId="04700808" w14:textId="77777777" w:rsidR="006941E3" w:rsidRPr="006941E3" w:rsidRDefault="006941E3">
      <w:pPr>
        <w:pStyle w:val="ListParagraph"/>
        <w:numPr>
          <w:ilvl w:val="0"/>
          <w:numId w:val="16"/>
        </w:numPr>
        <w:spacing w:after="0"/>
      </w:pPr>
      <w:r w:rsidRPr="006941E3">
        <w:t>Requires continuous monitoring of several gameplay parameters.</w:t>
      </w:r>
    </w:p>
    <w:p w14:paraId="58F0DBB8" w14:textId="77777777" w:rsidR="006941E3" w:rsidRPr="006941E3" w:rsidRDefault="006941E3" w:rsidP="004A5A98">
      <w:pPr>
        <w:spacing w:before="40" w:after="0"/>
        <w:rPr>
          <w:b/>
          <w:bCs/>
        </w:rPr>
      </w:pPr>
      <w:r w:rsidRPr="006941E3">
        <w:rPr>
          <w:b/>
          <w:bCs/>
        </w:rPr>
        <w:t>Relevance to Proposed System:</w:t>
      </w:r>
    </w:p>
    <w:p w14:paraId="2B2A0041" w14:textId="16A37AB0" w:rsidR="006941E3" w:rsidRPr="006941E3" w:rsidRDefault="006941E3" w:rsidP="006941E3">
      <w:pPr>
        <w:spacing w:after="0"/>
      </w:pPr>
      <w:r w:rsidRPr="006941E3">
        <w:t xml:space="preserve">Left 4 Dead provides the main inspiration for the adaptive difficulty feature of Dungeon Explorer. The proposed system records player </w:t>
      </w:r>
      <w:r w:rsidR="004A5A98">
        <w:t>behavior</w:t>
      </w:r>
      <w:r w:rsidRPr="006941E3">
        <w:t xml:space="preserve"> and uses rule base association to adjust monster density in subsequent runs according to the player's demonstrated performance.</w:t>
      </w:r>
    </w:p>
    <w:p w14:paraId="0558925C" w14:textId="00B40962" w:rsidR="006941E3" w:rsidRPr="006941E3" w:rsidRDefault="006941E3" w:rsidP="006941E3">
      <w:pPr>
        <w:pStyle w:val="Heading2"/>
        <w:rPr>
          <w:rFonts w:eastAsia="Times New Roman"/>
        </w:rPr>
      </w:pPr>
      <w:bookmarkStart w:id="25" w:name="_heading=h.au915uucj5eo" w:colFirst="0" w:colLast="0"/>
      <w:bookmarkStart w:id="26" w:name="_Toc242356438"/>
      <w:bookmarkEnd w:id="25"/>
      <w:r w:rsidRPr="006941E3">
        <w:rPr>
          <w:rFonts w:eastAsia="Times New Roman"/>
        </w:rPr>
        <w:t>Terraria (2011)</w:t>
      </w:r>
      <w:bookmarkEnd w:id="26"/>
    </w:p>
    <w:p w14:paraId="31F3979C" w14:textId="77777777" w:rsidR="006941E3" w:rsidRPr="006941E3" w:rsidRDefault="006941E3" w:rsidP="006941E3">
      <w:pPr>
        <w:spacing w:after="0"/>
      </w:pPr>
      <w:r w:rsidRPr="006941E3">
        <w:t>Terraria is a 2D sandbox adventure game that uses procedural generation to create unique worlds containing caves, terrain, structures, resources, and enemies. Its procedural approach provides high replayability by generating different environments for different game sessions.</w:t>
      </w:r>
    </w:p>
    <w:p w14:paraId="690BFA62" w14:textId="77777777" w:rsidR="006941E3" w:rsidRPr="006941E3" w:rsidRDefault="006941E3" w:rsidP="006941E3">
      <w:pPr>
        <w:spacing w:after="0"/>
        <w:rPr>
          <w:b/>
          <w:bCs/>
        </w:rPr>
      </w:pPr>
      <w:r w:rsidRPr="006941E3">
        <w:rPr>
          <w:b/>
          <w:bCs/>
        </w:rPr>
        <w:t>Pros:</w:t>
      </w:r>
    </w:p>
    <w:p w14:paraId="0B918315" w14:textId="77777777" w:rsidR="006941E3" w:rsidRPr="006941E3" w:rsidRDefault="006941E3">
      <w:pPr>
        <w:pStyle w:val="ListParagraph"/>
        <w:numPr>
          <w:ilvl w:val="0"/>
          <w:numId w:val="17"/>
        </w:numPr>
        <w:spacing w:after="0"/>
      </w:pPr>
      <w:r w:rsidRPr="006941E3">
        <w:t>Provides high replayability through procedural world generation.</w:t>
      </w:r>
    </w:p>
    <w:p w14:paraId="685E6B4F" w14:textId="77777777" w:rsidR="006941E3" w:rsidRPr="006941E3" w:rsidRDefault="006941E3">
      <w:pPr>
        <w:pStyle w:val="ListParagraph"/>
        <w:numPr>
          <w:ilvl w:val="0"/>
          <w:numId w:val="17"/>
        </w:numPr>
        <w:spacing w:after="0"/>
      </w:pPr>
      <w:r w:rsidRPr="006941E3">
        <w:t>Generates natural-looking caves and environments.</w:t>
      </w:r>
    </w:p>
    <w:p w14:paraId="094795C3" w14:textId="77777777" w:rsidR="006941E3" w:rsidRPr="006941E3" w:rsidRDefault="006941E3">
      <w:pPr>
        <w:pStyle w:val="ListParagraph"/>
        <w:numPr>
          <w:ilvl w:val="0"/>
          <w:numId w:val="17"/>
        </w:numPr>
        <w:spacing w:after="0"/>
      </w:pPr>
      <w:r w:rsidRPr="006941E3">
        <w:t>Uses rule-based techniques for placing structures and resources.</w:t>
      </w:r>
    </w:p>
    <w:p w14:paraId="1A490813" w14:textId="77777777" w:rsidR="006941E3" w:rsidRPr="006941E3" w:rsidRDefault="006941E3">
      <w:pPr>
        <w:pStyle w:val="ListParagraph"/>
        <w:numPr>
          <w:ilvl w:val="0"/>
          <w:numId w:val="17"/>
        </w:numPr>
        <w:spacing w:after="0"/>
      </w:pPr>
      <w:r w:rsidRPr="006941E3">
        <w:t>Demonstrates the effectiveness of procedural generation in a 2D game.</w:t>
      </w:r>
    </w:p>
    <w:p w14:paraId="7EC77726" w14:textId="77777777" w:rsidR="006941E3" w:rsidRPr="006941E3" w:rsidRDefault="006941E3" w:rsidP="006941E3">
      <w:pPr>
        <w:spacing w:after="0"/>
        <w:rPr>
          <w:b/>
          <w:bCs/>
        </w:rPr>
      </w:pPr>
      <w:r w:rsidRPr="006941E3">
        <w:rPr>
          <w:b/>
          <w:bCs/>
        </w:rPr>
        <w:t>Cons:</w:t>
      </w:r>
    </w:p>
    <w:p w14:paraId="4532DA20" w14:textId="77777777" w:rsidR="006941E3" w:rsidRPr="006941E3" w:rsidRDefault="006941E3">
      <w:pPr>
        <w:pStyle w:val="ListParagraph"/>
        <w:numPr>
          <w:ilvl w:val="0"/>
          <w:numId w:val="18"/>
        </w:numPr>
        <w:spacing w:after="0"/>
      </w:pPr>
      <w:r w:rsidRPr="006941E3">
        <w:t>The generated world is much larger and more complex than the dungeon required for this project.</w:t>
      </w:r>
    </w:p>
    <w:p w14:paraId="4AE6D810" w14:textId="77777777" w:rsidR="006941E3" w:rsidRPr="006941E3" w:rsidRDefault="006941E3">
      <w:pPr>
        <w:pStyle w:val="ListParagraph"/>
        <w:numPr>
          <w:ilvl w:val="0"/>
          <w:numId w:val="18"/>
        </w:numPr>
        <w:spacing w:after="0"/>
      </w:pPr>
      <w:r w:rsidRPr="006941E3">
        <w:t>Most gameplay difficulty does not adapt directly to individual player performance.</w:t>
      </w:r>
    </w:p>
    <w:p w14:paraId="14FBC0DF" w14:textId="77777777" w:rsidR="006941E3" w:rsidRPr="006941E3" w:rsidRDefault="006941E3">
      <w:pPr>
        <w:pStyle w:val="ListParagraph"/>
        <w:numPr>
          <w:ilvl w:val="0"/>
          <w:numId w:val="18"/>
        </w:numPr>
        <w:spacing w:after="0"/>
      </w:pPr>
      <w:r w:rsidRPr="006941E3">
        <w:t>Its world-generation system is highly complex for a small-scale project.</w:t>
      </w:r>
    </w:p>
    <w:p w14:paraId="1922E36F" w14:textId="77777777" w:rsidR="006941E3" w:rsidRPr="006941E3" w:rsidRDefault="006941E3" w:rsidP="004A5A98">
      <w:pPr>
        <w:spacing w:before="40" w:after="0"/>
        <w:rPr>
          <w:b/>
          <w:bCs/>
        </w:rPr>
      </w:pPr>
      <w:r w:rsidRPr="006941E3">
        <w:rPr>
          <w:b/>
          <w:bCs/>
        </w:rPr>
        <w:t>Relevance to Proposed System:</w:t>
      </w:r>
    </w:p>
    <w:p w14:paraId="7A008954" w14:textId="182E2FF6" w:rsidR="006941E3" w:rsidRPr="004A5A98" w:rsidRDefault="006941E3" w:rsidP="004A5A98">
      <w:pPr>
        <w:spacing w:after="0"/>
      </w:pPr>
      <w:r w:rsidRPr="006941E3">
        <w:t>Terraria is particularly relevant to the procedural dungeon generation component of Dungeon Explorer. The proposed system similarly uses Cellular Automata to create cave-like environments and connectivity checking to ensure that the generated dungeon remains playable.</w:t>
      </w:r>
      <w:bookmarkStart w:id="27" w:name="_heading=h.kl635ei6vumi" w:colFirst="0" w:colLast="0"/>
      <w:bookmarkEnd w:id="27"/>
      <w:r w:rsidRPr="006941E3">
        <w:br w:type="page"/>
      </w:r>
    </w:p>
    <w:p w14:paraId="57E05AE5" w14:textId="68971149" w:rsidR="004A5A98" w:rsidRPr="004A5A98" w:rsidRDefault="004A5A98" w:rsidP="004A5A98">
      <w:pPr>
        <w:pStyle w:val="Heading1"/>
      </w:pPr>
      <w:bookmarkStart w:id="28" w:name="_Toc242356439"/>
      <w:r w:rsidRPr="004A5A98">
        <w:lastRenderedPageBreak/>
        <w:t>Methodology</w:t>
      </w:r>
      <w:bookmarkEnd w:id="28"/>
    </w:p>
    <w:p w14:paraId="550BE3EC" w14:textId="15D8A455" w:rsidR="004A5A98" w:rsidRDefault="004A5A98" w:rsidP="004A5A98">
      <w:pPr>
        <w:pStyle w:val="Heading2"/>
        <w:rPr>
          <w:rFonts w:eastAsia="Times New Roman"/>
        </w:rPr>
      </w:pPr>
      <w:bookmarkStart w:id="29" w:name="_heading=h.s5qrhmglugq1" w:colFirst="0" w:colLast="0"/>
      <w:bookmarkStart w:id="30" w:name="_Toc242356440"/>
      <w:bookmarkEnd w:id="29"/>
      <w:r>
        <w:rPr>
          <w:rFonts w:eastAsia="Times New Roman"/>
        </w:rPr>
        <w:t>Software Development Life Cycle</w:t>
      </w:r>
      <w:bookmarkEnd w:id="30"/>
    </w:p>
    <w:p w14:paraId="4433C1AE" w14:textId="77777777" w:rsidR="004A5A98" w:rsidRDefault="004A5A98" w:rsidP="004A5A98">
      <w:pPr>
        <w:pStyle w:val="minebody"/>
      </w:pPr>
      <w:r>
        <w:t>This project follows the Agile Model to ensure the systematic and flexible development of the Dungeon Explorer game. The system is developed through multiple iterations, where each iteration delivers a functional version of the game with additional features and improvements. Continuous testing and refinement are performed throughout the development process to ensure that the gameplay, AI components, procedural generation, and adaptive difficulty work correctly.</w:t>
      </w:r>
    </w:p>
    <w:p w14:paraId="011B9F6A" w14:textId="5742DDCF" w:rsidR="004A5A98" w:rsidRDefault="004A5A98" w:rsidP="00F96346">
      <w:pPr>
        <w:pStyle w:val="Heading3"/>
      </w:pPr>
      <w:bookmarkStart w:id="31" w:name="_heading=h.6jcncvwz4cku" w:colFirst="0" w:colLast="0"/>
      <w:bookmarkStart w:id="32" w:name="_Toc242356441"/>
      <w:bookmarkEnd w:id="31"/>
      <w:r w:rsidRPr="004A5A98">
        <w:t>Iteration 1: Core Engine Development</w:t>
      </w:r>
      <w:bookmarkEnd w:id="32"/>
    </w:p>
    <w:p w14:paraId="3FC1C5CF" w14:textId="703C9980" w:rsidR="00273B82" w:rsidRPr="00273B82" w:rsidRDefault="00273B82" w:rsidP="00273B82">
      <w:pPr>
        <w:pStyle w:val="Caption"/>
      </w:pPr>
      <w:bookmarkStart w:id="33" w:name="_Toc242356495"/>
      <w:r w:rsidRPr="00273B82">
        <w:t xml:space="preserve">Table </w:t>
      </w:r>
      <w:fldSimple w:instr=" STYLEREF 1 \s ">
        <w:r w:rsidR="00621A83">
          <w:rPr>
            <w:noProof/>
          </w:rPr>
          <w:t>3</w:t>
        </w:r>
      </w:fldSimple>
      <w:r w:rsidR="00D16BBF">
        <w:noBreakHyphen/>
      </w:r>
      <w:fldSimple w:instr=" SEQ Table \* ARABIC \s 1 ">
        <w:r w:rsidR="00621A83">
          <w:rPr>
            <w:noProof/>
          </w:rPr>
          <w:t>1</w:t>
        </w:r>
      </w:fldSimple>
      <w:r w:rsidRPr="00273B82">
        <w:t xml:space="preserve">: </w:t>
      </w:r>
      <w:r w:rsidRPr="00273B82">
        <w:t>Core Engine Development</w:t>
      </w:r>
      <w:bookmarkEnd w:id="33"/>
    </w:p>
    <w:tbl>
      <w:tblPr>
        <w:tblStyle w:val="a1"/>
        <w:tblW w:w="7920" w:type="dxa"/>
        <w:tblBorders>
          <w:top w:val="nil"/>
          <w:left w:val="nil"/>
          <w:bottom w:val="nil"/>
          <w:right w:val="nil"/>
          <w:insideH w:val="nil"/>
          <w:insideV w:val="nil"/>
        </w:tblBorders>
        <w:tblLayout w:type="fixed"/>
        <w:tblLook w:val="0600" w:firstRow="0" w:lastRow="0" w:firstColumn="0" w:lastColumn="0" w:noHBand="1" w:noVBand="1"/>
      </w:tblPr>
      <w:tblGrid>
        <w:gridCol w:w="2295"/>
        <w:gridCol w:w="5625"/>
      </w:tblGrid>
      <w:tr w:rsidR="004A5A98" w14:paraId="0E2F37BE" w14:textId="77777777" w:rsidTr="00973F2D">
        <w:trPr>
          <w:trHeight w:val="360"/>
        </w:trPr>
        <w:tc>
          <w:tcPr>
            <w:tcW w:w="2295" w:type="dxa"/>
            <w:tcBorders>
              <w:top w:val="single" w:sz="5" w:space="0" w:color="000000"/>
              <w:left w:val="single" w:sz="5" w:space="0" w:color="000000"/>
              <w:bottom w:val="single" w:sz="5" w:space="0" w:color="000000"/>
              <w:right w:val="single" w:sz="5" w:space="0" w:color="000000"/>
            </w:tcBorders>
            <w:tcMar>
              <w:top w:w="80" w:type="dxa"/>
              <w:left w:w="120" w:type="dxa"/>
              <w:bottom w:w="0" w:type="dxa"/>
              <w:right w:w="120" w:type="dxa"/>
            </w:tcMar>
          </w:tcPr>
          <w:p w14:paraId="1BBF602E" w14:textId="77777777" w:rsidR="004A5A98" w:rsidRDefault="004A5A98" w:rsidP="001F7391">
            <w:pPr>
              <w:pStyle w:val="minebody"/>
              <w:rPr>
                <w:b/>
                <w:bCs/>
              </w:rPr>
            </w:pPr>
            <w:r>
              <w:rPr>
                <w:b/>
                <w:bCs/>
              </w:rPr>
              <w:t>Phase</w:t>
            </w:r>
          </w:p>
        </w:tc>
        <w:tc>
          <w:tcPr>
            <w:tcW w:w="5625" w:type="dxa"/>
            <w:tcBorders>
              <w:top w:val="single" w:sz="5" w:space="0" w:color="000000"/>
              <w:left w:val="nil"/>
              <w:bottom w:val="single" w:sz="5" w:space="0" w:color="000000"/>
              <w:right w:val="single" w:sz="5" w:space="0" w:color="000000"/>
            </w:tcBorders>
            <w:tcMar>
              <w:top w:w="80" w:type="dxa"/>
              <w:left w:w="120" w:type="dxa"/>
              <w:bottom w:w="0" w:type="dxa"/>
              <w:right w:w="120" w:type="dxa"/>
            </w:tcMar>
          </w:tcPr>
          <w:p w14:paraId="17D980CF" w14:textId="77777777" w:rsidR="004A5A98" w:rsidRDefault="004A5A98" w:rsidP="001F7391">
            <w:pPr>
              <w:pStyle w:val="minebody"/>
              <w:rPr>
                <w:b/>
                <w:bCs/>
              </w:rPr>
            </w:pPr>
            <w:r>
              <w:rPr>
                <w:b/>
                <w:bCs/>
              </w:rPr>
              <w:t>Details</w:t>
            </w:r>
          </w:p>
        </w:tc>
      </w:tr>
      <w:tr w:rsidR="004A5A98" w14:paraId="6ABD947B" w14:textId="77777777" w:rsidTr="00973F2D">
        <w:trPr>
          <w:trHeight w:val="1080"/>
        </w:trPr>
        <w:tc>
          <w:tcPr>
            <w:tcW w:w="2295" w:type="dxa"/>
            <w:tcBorders>
              <w:top w:val="nil"/>
              <w:left w:val="single" w:sz="5" w:space="0" w:color="000000"/>
              <w:bottom w:val="single" w:sz="5" w:space="0" w:color="000000"/>
              <w:right w:val="single" w:sz="5" w:space="0" w:color="000000"/>
            </w:tcBorders>
            <w:tcMar>
              <w:top w:w="80" w:type="dxa"/>
              <w:left w:w="120" w:type="dxa"/>
              <w:bottom w:w="0" w:type="dxa"/>
              <w:right w:w="120" w:type="dxa"/>
            </w:tcMar>
          </w:tcPr>
          <w:p w14:paraId="447A2823" w14:textId="77777777" w:rsidR="004A5A98" w:rsidRDefault="004A5A98" w:rsidP="001F7391">
            <w:pPr>
              <w:pStyle w:val="minebody"/>
              <w:rPr>
                <w:b/>
                <w:bCs/>
              </w:rPr>
            </w:pPr>
            <w:r>
              <w:rPr>
                <w:b/>
                <w:bCs/>
              </w:rPr>
              <w:t>Requirement Gathering &amp; Analysis</w:t>
            </w:r>
          </w:p>
        </w:tc>
        <w:tc>
          <w:tcPr>
            <w:tcW w:w="5625" w:type="dxa"/>
            <w:tcBorders>
              <w:top w:val="nil"/>
              <w:left w:val="nil"/>
              <w:bottom w:val="single" w:sz="5" w:space="0" w:color="000000"/>
              <w:right w:val="single" w:sz="5" w:space="0" w:color="000000"/>
            </w:tcBorders>
            <w:tcMar>
              <w:top w:w="80" w:type="dxa"/>
              <w:left w:w="120" w:type="dxa"/>
              <w:bottom w:w="0" w:type="dxa"/>
              <w:right w:w="120" w:type="dxa"/>
            </w:tcMar>
          </w:tcPr>
          <w:p w14:paraId="1D629A13" w14:textId="77777777" w:rsidR="004A5A98" w:rsidRDefault="004A5A98" w:rsidP="001F7391">
            <w:pPr>
              <w:pStyle w:val="minebody"/>
            </w:pPr>
            <w:r>
              <w:t>Identified the basic requirements of the game, including player movement, dungeon environment, collision detection, game objectives, and basic enemy interaction.</w:t>
            </w:r>
          </w:p>
        </w:tc>
      </w:tr>
      <w:tr w:rsidR="004A5A98" w14:paraId="797FE74F" w14:textId="77777777" w:rsidTr="00973F2D">
        <w:trPr>
          <w:trHeight w:val="1125"/>
        </w:trPr>
        <w:tc>
          <w:tcPr>
            <w:tcW w:w="2295" w:type="dxa"/>
            <w:tcBorders>
              <w:top w:val="nil"/>
              <w:left w:val="single" w:sz="5" w:space="0" w:color="000000"/>
              <w:bottom w:val="single" w:sz="5" w:space="0" w:color="000000"/>
              <w:right w:val="single" w:sz="5" w:space="0" w:color="000000"/>
            </w:tcBorders>
            <w:tcMar>
              <w:top w:w="80" w:type="dxa"/>
              <w:left w:w="120" w:type="dxa"/>
              <w:bottom w:w="0" w:type="dxa"/>
              <w:right w:w="120" w:type="dxa"/>
            </w:tcMar>
          </w:tcPr>
          <w:p w14:paraId="05F61AC3" w14:textId="77777777" w:rsidR="004A5A98" w:rsidRDefault="004A5A98" w:rsidP="001F7391">
            <w:pPr>
              <w:pStyle w:val="minebody"/>
              <w:rPr>
                <w:b/>
                <w:bCs/>
              </w:rPr>
            </w:pPr>
            <w:r>
              <w:rPr>
                <w:b/>
                <w:bCs/>
              </w:rPr>
              <w:t>System Design</w:t>
            </w:r>
          </w:p>
        </w:tc>
        <w:tc>
          <w:tcPr>
            <w:tcW w:w="5625" w:type="dxa"/>
            <w:tcBorders>
              <w:top w:val="nil"/>
              <w:left w:val="nil"/>
              <w:bottom w:val="single" w:sz="5" w:space="0" w:color="000000"/>
              <w:right w:val="single" w:sz="5" w:space="0" w:color="000000"/>
            </w:tcBorders>
            <w:tcMar>
              <w:top w:w="80" w:type="dxa"/>
              <w:left w:w="120" w:type="dxa"/>
              <w:bottom w:w="0" w:type="dxa"/>
              <w:right w:w="120" w:type="dxa"/>
            </w:tcMar>
          </w:tcPr>
          <w:p w14:paraId="4D6D69C7" w14:textId="77777777" w:rsidR="004A5A98" w:rsidRDefault="004A5A98" w:rsidP="001F7391">
            <w:pPr>
              <w:pStyle w:val="minebody"/>
            </w:pPr>
            <w:r>
              <w:t>Designed the basic game structure, tile-based map, player and entity classes, screen management, and game loop.</w:t>
            </w:r>
          </w:p>
        </w:tc>
      </w:tr>
      <w:tr w:rsidR="004A5A98" w14:paraId="58575D06" w14:textId="77777777" w:rsidTr="00973F2D">
        <w:trPr>
          <w:trHeight w:val="1080"/>
        </w:trPr>
        <w:tc>
          <w:tcPr>
            <w:tcW w:w="2295" w:type="dxa"/>
            <w:tcBorders>
              <w:top w:val="nil"/>
              <w:left w:val="single" w:sz="5" w:space="0" w:color="000000"/>
              <w:bottom w:val="single" w:sz="5" w:space="0" w:color="000000"/>
              <w:right w:val="single" w:sz="5" w:space="0" w:color="000000"/>
            </w:tcBorders>
            <w:tcMar>
              <w:top w:w="80" w:type="dxa"/>
              <w:left w:w="120" w:type="dxa"/>
              <w:bottom w:w="0" w:type="dxa"/>
              <w:right w:w="120" w:type="dxa"/>
            </w:tcMar>
          </w:tcPr>
          <w:p w14:paraId="3AD9B0BE" w14:textId="77777777" w:rsidR="004A5A98" w:rsidRDefault="004A5A98" w:rsidP="001F7391">
            <w:pPr>
              <w:pStyle w:val="minebody"/>
              <w:rPr>
                <w:b/>
                <w:bCs/>
              </w:rPr>
            </w:pPr>
            <w:r>
              <w:rPr>
                <w:b/>
                <w:bCs/>
              </w:rPr>
              <w:t>Implementation</w:t>
            </w:r>
          </w:p>
        </w:tc>
        <w:tc>
          <w:tcPr>
            <w:tcW w:w="5625" w:type="dxa"/>
            <w:tcBorders>
              <w:top w:val="nil"/>
              <w:left w:val="nil"/>
              <w:bottom w:val="single" w:sz="5" w:space="0" w:color="000000"/>
              <w:right w:val="single" w:sz="5" w:space="0" w:color="000000"/>
            </w:tcBorders>
            <w:tcMar>
              <w:top w:w="80" w:type="dxa"/>
              <w:left w:w="120" w:type="dxa"/>
              <w:bottom w:w="0" w:type="dxa"/>
              <w:right w:w="120" w:type="dxa"/>
            </w:tcMar>
          </w:tcPr>
          <w:p w14:paraId="4C5E4A5B" w14:textId="77777777" w:rsidR="004A5A98" w:rsidRDefault="004A5A98" w:rsidP="001F7391">
            <w:pPr>
              <w:pStyle w:val="minebody"/>
            </w:pPr>
            <w:r>
              <w:t>Implemented the Pygame environment, player movement, tile-based collision, basic dungeon map, game screens, and core game loop.</w:t>
            </w:r>
          </w:p>
        </w:tc>
      </w:tr>
      <w:tr w:rsidR="004A5A98" w14:paraId="7F23F105" w14:textId="77777777" w:rsidTr="00973F2D">
        <w:trPr>
          <w:trHeight w:val="1080"/>
        </w:trPr>
        <w:tc>
          <w:tcPr>
            <w:tcW w:w="2295" w:type="dxa"/>
            <w:tcBorders>
              <w:top w:val="nil"/>
              <w:left w:val="single" w:sz="5" w:space="0" w:color="000000"/>
              <w:bottom w:val="single" w:sz="5" w:space="0" w:color="000000"/>
              <w:right w:val="single" w:sz="5" w:space="0" w:color="000000"/>
            </w:tcBorders>
            <w:tcMar>
              <w:top w:w="80" w:type="dxa"/>
              <w:left w:w="120" w:type="dxa"/>
              <w:bottom w:w="0" w:type="dxa"/>
              <w:right w:w="120" w:type="dxa"/>
            </w:tcMar>
          </w:tcPr>
          <w:p w14:paraId="2A989276" w14:textId="77777777" w:rsidR="004A5A98" w:rsidRDefault="004A5A98" w:rsidP="001F7391">
            <w:pPr>
              <w:pStyle w:val="minebody"/>
              <w:rPr>
                <w:b/>
                <w:bCs/>
              </w:rPr>
            </w:pPr>
            <w:r>
              <w:rPr>
                <w:b/>
                <w:bCs/>
              </w:rPr>
              <w:t>Testing</w:t>
            </w:r>
          </w:p>
        </w:tc>
        <w:tc>
          <w:tcPr>
            <w:tcW w:w="5625" w:type="dxa"/>
            <w:tcBorders>
              <w:top w:val="nil"/>
              <w:left w:val="nil"/>
              <w:bottom w:val="single" w:sz="5" w:space="0" w:color="000000"/>
              <w:right w:val="single" w:sz="5" w:space="0" w:color="000000"/>
            </w:tcBorders>
            <w:tcMar>
              <w:top w:w="80" w:type="dxa"/>
              <w:left w:w="120" w:type="dxa"/>
              <w:bottom w:w="0" w:type="dxa"/>
              <w:right w:w="120" w:type="dxa"/>
            </w:tcMar>
          </w:tcPr>
          <w:p w14:paraId="3A378632" w14:textId="77777777" w:rsidR="004A5A98" w:rsidRDefault="004A5A98" w:rsidP="001F7391">
            <w:pPr>
              <w:pStyle w:val="minebody"/>
            </w:pPr>
            <w:r>
              <w:t>Tested player movement, collision detection, screen transitions, and basic gameplay to identify and fix initial errors.</w:t>
            </w:r>
          </w:p>
        </w:tc>
      </w:tr>
    </w:tbl>
    <w:p w14:paraId="14AC1ACC" w14:textId="3DA7F4FA" w:rsidR="000200E9" w:rsidRDefault="000200E9" w:rsidP="00273B82">
      <w:pPr>
        <w:pStyle w:val="Caption"/>
        <w:jc w:val="both"/>
      </w:pPr>
    </w:p>
    <w:p w14:paraId="24DD9E51" w14:textId="77777777" w:rsidR="006223F3" w:rsidRDefault="006223F3" w:rsidP="006223F3"/>
    <w:p w14:paraId="19DE9F33" w14:textId="77777777" w:rsidR="006223F3" w:rsidRDefault="006223F3" w:rsidP="006223F3"/>
    <w:p w14:paraId="2AA932F0" w14:textId="77777777" w:rsidR="006223F3" w:rsidRDefault="006223F3" w:rsidP="006223F3"/>
    <w:p w14:paraId="13364CC7" w14:textId="77777777" w:rsidR="006223F3" w:rsidRPr="006223F3" w:rsidRDefault="006223F3" w:rsidP="006223F3"/>
    <w:p w14:paraId="59F32896" w14:textId="63A05150" w:rsidR="004A5A98" w:rsidRDefault="004A5A98" w:rsidP="00C45475">
      <w:pPr>
        <w:pStyle w:val="Heading3"/>
      </w:pPr>
      <w:bookmarkStart w:id="34" w:name="_heading=h.f9i8uch24l9a" w:colFirst="0" w:colLast="0"/>
      <w:bookmarkStart w:id="35" w:name="_Toc242356442"/>
      <w:bookmarkEnd w:id="34"/>
      <w:r>
        <w:lastRenderedPageBreak/>
        <w:t>Iteration 2: Procedural Dungeon Generation</w:t>
      </w:r>
      <w:bookmarkEnd w:id="35"/>
    </w:p>
    <w:p w14:paraId="71B5CC49" w14:textId="55C7B473" w:rsidR="00273B82" w:rsidRPr="00273B82" w:rsidRDefault="00273B82" w:rsidP="00273B82">
      <w:pPr>
        <w:pStyle w:val="Caption"/>
      </w:pPr>
      <w:bookmarkStart w:id="36" w:name="_Toc242356496"/>
      <w:r>
        <w:t xml:space="preserve">Table </w:t>
      </w:r>
      <w:fldSimple w:instr=" STYLEREF 1 \s ">
        <w:r w:rsidR="00621A83">
          <w:rPr>
            <w:noProof/>
          </w:rPr>
          <w:t>3</w:t>
        </w:r>
      </w:fldSimple>
      <w:r w:rsidR="00D16BBF">
        <w:noBreakHyphen/>
      </w:r>
      <w:fldSimple w:instr=" SEQ Table \* ARABIC \s 1 ">
        <w:r w:rsidR="00621A83">
          <w:rPr>
            <w:noProof/>
          </w:rPr>
          <w:t>2</w:t>
        </w:r>
      </w:fldSimple>
      <w:r>
        <w:t xml:space="preserve">: </w:t>
      </w:r>
      <w:r>
        <w:t>Procedural Dungeon Generation</w:t>
      </w:r>
      <w:bookmarkEnd w:id="36"/>
    </w:p>
    <w:tbl>
      <w:tblPr>
        <w:tblStyle w:val="a2"/>
        <w:tblW w:w="7920" w:type="dxa"/>
        <w:tblBorders>
          <w:top w:val="nil"/>
          <w:left w:val="nil"/>
          <w:bottom w:val="nil"/>
          <w:right w:val="nil"/>
          <w:insideH w:val="nil"/>
          <w:insideV w:val="nil"/>
        </w:tblBorders>
        <w:tblLayout w:type="fixed"/>
        <w:tblLook w:val="04A0" w:firstRow="1" w:lastRow="0" w:firstColumn="1" w:lastColumn="0" w:noHBand="0" w:noVBand="1"/>
      </w:tblPr>
      <w:tblGrid>
        <w:gridCol w:w="2295"/>
        <w:gridCol w:w="5625"/>
      </w:tblGrid>
      <w:tr w:rsidR="004A5A98" w14:paraId="344CF1D6" w14:textId="77777777" w:rsidTr="006223F3">
        <w:trPr>
          <w:trHeight w:val="360"/>
        </w:trPr>
        <w:tc>
          <w:tcPr>
            <w:tcW w:w="2295" w:type="dxa"/>
            <w:tcBorders>
              <w:top w:val="single" w:sz="5" w:space="0" w:color="000000"/>
              <w:left w:val="single" w:sz="5" w:space="0" w:color="000000"/>
              <w:bottom w:val="single" w:sz="5" w:space="0" w:color="000000"/>
              <w:right w:val="single" w:sz="5" w:space="0" w:color="000000"/>
            </w:tcBorders>
            <w:tcMar>
              <w:top w:w="80" w:type="dxa"/>
              <w:left w:w="120" w:type="dxa"/>
              <w:bottom w:w="0" w:type="dxa"/>
              <w:right w:w="120" w:type="dxa"/>
            </w:tcMar>
          </w:tcPr>
          <w:p w14:paraId="6068E0FA" w14:textId="3CFB775E" w:rsidR="004A5A98" w:rsidRPr="00672685" w:rsidRDefault="004A5A98" w:rsidP="00672685">
            <w:pPr>
              <w:pStyle w:val="minebody"/>
            </w:pPr>
            <w:r w:rsidRPr="00672685">
              <w:t>Phase</w:t>
            </w:r>
          </w:p>
        </w:tc>
        <w:tc>
          <w:tcPr>
            <w:tcW w:w="5625" w:type="dxa"/>
            <w:tcBorders>
              <w:top w:val="single" w:sz="5" w:space="0" w:color="000000"/>
              <w:left w:val="nil"/>
              <w:bottom w:val="single" w:sz="5" w:space="0" w:color="000000"/>
              <w:right w:val="single" w:sz="5" w:space="0" w:color="000000"/>
            </w:tcBorders>
            <w:tcMar>
              <w:top w:w="80" w:type="dxa"/>
              <w:left w:w="120" w:type="dxa"/>
              <w:bottom w:w="0" w:type="dxa"/>
              <w:right w:w="120" w:type="dxa"/>
            </w:tcMar>
          </w:tcPr>
          <w:p w14:paraId="328BB289" w14:textId="77777777" w:rsidR="004A5A98" w:rsidRPr="00672685" w:rsidRDefault="004A5A98" w:rsidP="00672685">
            <w:pPr>
              <w:pStyle w:val="minebody"/>
            </w:pPr>
            <w:r w:rsidRPr="00672685">
              <w:t>Details</w:t>
            </w:r>
          </w:p>
        </w:tc>
      </w:tr>
      <w:tr w:rsidR="004A5A98" w14:paraId="7FC88FE4" w14:textId="77777777" w:rsidTr="006223F3">
        <w:trPr>
          <w:trHeight w:val="1080"/>
        </w:trPr>
        <w:tc>
          <w:tcPr>
            <w:tcW w:w="2295" w:type="dxa"/>
            <w:tcBorders>
              <w:top w:val="nil"/>
              <w:left w:val="single" w:sz="5" w:space="0" w:color="000000"/>
              <w:bottom w:val="single" w:sz="4" w:space="0" w:color="auto"/>
              <w:right w:val="single" w:sz="5" w:space="0" w:color="000000"/>
            </w:tcBorders>
            <w:tcMar>
              <w:top w:w="80" w:type="dxa"/>
              <w:left w:w="120" w:type="dxa"/>
              <w:bottom w:w="0" w:type="dxa"/>
              <w:right w:w="120" w:type="dxa"/>
            </w:tcMar>
          </w:tcPr>
          <w:p w14:paraId="06E65DD6" w14:textId="77777777" w:rsidR="004A5A98" w:rsidRPr="00672685" w:rsidRDefault="004A5A98" w:rsidP="00672685">
            <w:pPr>
              <w:pStyle w:val="minebody"/>
            </w:pPr>
            <w:r w:rsidRPr="00672685">
              <w:t>Requirement Gathering &amp; Analysis</w:t>
            </w:r>
          </w:p>
        </w:tc>
        <w:tc>
          <w:tcPr>
            <w:tcW w:w="5625" w:type="dxa"/>
            <w:tcBorders>
              <w:top w:val="nil"/>
              <w:left w:val="nil"/>
              <w:bottom w:val="single" w:sz="4" w:space="0" w:color="auto"/>
              <w:right w:val="single" w:sz="5" w:space="0" w:color="000000"/>
            </w:tcBorders>
            <w:tcMar>
              <w:top w:w="80" w:type="dxa"/>
              <w:left w:w="120" w:type="dxa"/>
              <w:bottom w:w="0" w:type="dxa"/>
              <w:right w:w="120" w:type="dxa"/>
            </w:tcMar>
          </w:tcPr>
          <w:p w14:paraId="4EAA8BF8" w14:textId="77777777" w:rsidR="004A5A98" w:rsidRPr="00672685" w:rsidRDefault="004A5A98" w:rsidP="00672685">
            <w:pPr>
              <w:pStyle w:val="minebody"/>
            </w:pPr>
            <w:r w:rsidRPr="00672685">
              <w:t>Identified the need for unique and replayable dungeon layouts instead of fixed maps.</w:t>
            </w:r>
          </w:p>
        </w:tc>
      </w:tr>
      <w:tr w:rsidR="004A5A98" w14:paraId="54F49537" w14:textId="77777777" w:rsidTr="006223F3">
        <w:trPr>
          <w:trHeight w:val="1125"/>
        </w:trPr>
        <w:tc>
          <w:tcPr>
            <w:tcW w:w="2295" w:type="dxa"/>
            <w:tcBorders>
              <w:top w:val="single" w:sz="4" w:space="0" w:color="auto"/>
              <w:left w:val="single" w:sz="4" w:space="0" w:color="auto"/>
              <w:bottom w:val="single" w:sz="4" w:space="0" w:color="auto"/>
              <w:right w:val="single" w:sz="4" w:space="0" w:color="auto"/>
            </w:tcBorders>
            <w:tcMar>
              <w:top w:w="80" w:type="dxa"/>
              <w:left w:w="120" w:type="dxa"/>
              <w:bottom w:w="0" w:type="dxa"/>
              <w:right w:w="120" w:type="dxa"/>
            </w:tcMar>
          </w:tcPr>
          <w:p w14:paraId="4C45261F" w14:textId="77777777" w:rsidR="004A5A98" w:rsidRPr="00672685" w:rsidRDefault="004A5A98" w:rsidP="00672685">
            <w:pPr>
              <w:pStyle w:val="minebody"/>
            </w:pPr>
            <w:r w:rsidRPr="00672685">
              <w:t>System Design</w:t>
            </w:r>
          </w:p>
        </w:tc>
        <w:tc>
          <w:tcPr>
            <w:tcW w:w="5625" w:type="dxa"/>
            <w:tcBorders>
              <w:top w:val="single" w:sz="4" w:space="0" w:color="auto"/>
              <w:left w:val="single" w:sz="4" w:space="0" w:color="auto"/>
              <w:bottom w:val="single" w:sz="4" w:space="0" w:color="auto"/>
              <w:right w:val="single" w:sz="4" w:space="0" w:color="auto"/>
            </w:tcBorders>
            <w:tcMar>
              <w:top w:w="80" w:type="dxa"/>
              <w:left w:w="120" w:type="dxa"/>
              <w:bottom w:w="0" w:type="dxa"/>
              <w:right w:w="120" w:type="dxa"/>
            </w:tcMar>
          </w:tcPr>
          <w:p w14:paraId="13D45CB0" w14:textId="77777777" w:rsidR="004A5A98" w:rsidRPr="00672685" w:rsidRDefault="004A5A98" w:rsidP="00672685">
            <w:pPr>
              <w:pStyle w:val="minebody"/>
            </w:pPr>
            <w:r w:rsidRPr="00672685">
              <w:t>Designed the procedural generation pipeline using Genetic Algorithm, Cellular Automata, BFS connectivity checking, and fitness evaluation.</w:t>
            </w:r>
          </w:p>
        </w:tc>
      </w:tr>
      <w:tr w:rsidR="004A5A98" w14:paraId="3E9BB3AD" w14:textId="77777777" w:rsidTr="006223F3">
        <w:trPr>
          <w:trHeight w:val="1080"/>
        </w:trPr>
        <w:tc>
          <w:tcPr>
            <w:tcW w:w="2295" w:type="dxa"/>
            <w:tcBorders>
              <w:top w:val="single" w:sz="4" w:space="0" w:color="auto"/>
              <w:left w:val="single" w:sz="5" w:space="0" w:color="000000"/>
              <w:bottom w:val="single" w:sz="5" w:space="0" w:color="000000"/>
              <w:right w:val="single" w:sz="5" w:space="0" w:color="000000"/>
            </w:tcBorders>
            <w:tcMar>
              <w:top w:w="80" w:type="dxa"/>
              <w:left w:w="120" w:type="dxa"/>
              <w:bottom w:w="0" w:type="dxa"/>
              <w:right w:w="120" w:type="dxa"/>
            </w:tcMar>
          </w:tcPr>
          <w:p w14:paraId="460D518C" w14:textId="77777777" w:rsidR="004A5A98" w:rsidRPr="00672685" w:rsidRDefault="004A5A98" w:rsidP="00672685">
            <w:pPr>
              <w:pStyle w:val="minebody"/>
            </w:pPr>
            <w:r w:rsidRPr="00672685">
              <w:t>Implementation</w:t>
            </w:r>
          </w:p>
        </w:tc>
        <w:tc>
          <w:tcPr>
            <w:tcW w:w="5625" w:type="dxa"/>
            <w:tcBorders>
              <w:top w:val="single" w:sz="4" w:space="0" w:color="auto"/>
              <w:left w:val="nil"/>
              <w:bottom w:val="single" w:sz="5" w:space="0" w:color="000000"/>
              <w:right w:val="single" w:sz="5" w:space="0" w:color="000000"/>
            </w:tcBorders>
            <w:tcMar>
              <w:top w:w="80" w:type="dxa"/>
              <w:left w:w="120" w:type="dxa"/>
              <w:bottom w:w="0" w:type="dxa"/>
              <w:right w:w="120" w:type="dxa"/>
            </w:tcMar>
          </w:tcPr>
          <w:p w14:paraId="07FE374A" w14:textId="77777777" w:rsidR="004A5A98" w:rsidRPr="00672685" w:rsidRDefault="004A5A98" w:rsidP="00672685">
            <w:pPr>
              <w:pStyle w:val="minebody"/>
            </w:pPr>
            <w:r w:rsidRPr="00672685">
              <w:t>Implemented the 81 × 81 dungeon generation system, cave carving using Cellular Automata, candidate evaluation using a Genetic Algorithm, and BFS-based connectivity validation and repair.</w:t>
            </w:r>
          </w:p>
        </w:tc>
      </w:tr>
      <w:tr w:rsidR="004A5A98" w14:paraId="31E2069F" w14:textId="77777777" w:rsidTr="006223F3">
        <w:trPr>
          <w:trHeight w:val="1080"/>
        </w:trPr>
        <w:tc>
          <w:tcPr>
            <w:tcW w:w="2295" w:type="dxa"/>
            <w:tcBorders>
              <w:top w:val="nil"/>
              <w:left w:val="single" w:sz="5" w:space="0" w:color="000000"/>
              <w:bottom w:val="single" w:sz="5" w:space="0" w:color="000000"/>
              <w:right w:val="single" w:sz="5" w:space="0" w:color="000000"/>
            </w:tcBorders>
            <w:tcMar>
              <w:top w:w="80" w:type="dxa"/>
              <w:left w:w="120" w:type="dxa"/>
              <w:bottom w:w="0" w:type="dxa"/>
              <w:right w:w="120" w:type="dxa"/>
            </w:tcMar>
          </w:tcPr>
          <w:p w14:paraId="7648CA9D" w14:textId="77777777" w:rsidR="004A5A98" w:rsidRPr="00672685" w:rsidRDefault="004A5A98" w:rsidP="00672685">
            <w:pPr>
              <w:pStyle w:val="minebody"/>
            </w:pPr>
            <w:r w:rsidRPr="00672685">
              <w:t>Testing</w:t>
            </w:r>
          </w:p>
        </w:tc>
        <w:tc>
          <w:tcPr>
            <w:tcW w:w="5625" w:type="dxa"/>
            <w:tcBorders>
              <w:top w:val="nil"/>
              <w:left w:val="nil"/>
              <w:bottom w:val="single" w:sz="5" w:space="0" w:color="000000"/>
              <w:right w:val="single" w:sz="5" w:space="0" w:color="000000"/>
            </w:tcBorders>
            <w:tcMar>
              <w:top w:w="80" w:type="dxa"/>
              <w:left w:w="120" w:type="dxa"/>
              <w:bottom w:w="0" w:type="dxa"/>
              <w:right w:w="120" w:type="dxa"/>
            </w:tcMar>
          </w:tcPr>
          <w:p w14:paraId="6191CFE9" w14:textId="642A11D8" w:rsidR="004A5A98" w:rsidRPr="00672685" w:rsidRDefault="004A5A98" w:rsidP="00672685">
            <w:pPr>
              <w:pStyle w:val="minebody"/>
            </w:pPr>
            <w:r w:rsidRPr="00672685">
              <w:t>Generated multiple dungeon layouts and tested their connectivity, structure, playability, and variation.</w:t>
            </w:r>
          </w:p>
        </w:tc>
      </w:tr>
    </w:tbl>
    <w:p w14:paraId="586204B0" w14:textId="77777777" w:rsidR="00273B82" w:rsidRPr="00273B82" w:rsidRDefault="00273B82" w:rsidP="00273B82">
      <w:pPr>
        <w:pStyle w:val="minebody"/>
      </w:pPr>
      <w:bookmarkStart w:id="37" w:name="_heading=h.t7a5xayimkxu" w:colFirst="0" w:colLast="0"/>
      <w:bookmarkEnd w:id="37"/>
    </w:p>
    <w:p w14:paraId="3E5B39FB" w14:textId="4B38AD6D" w:rsidR="004A5A98" w:rsidRDefault="004A5A98" w:rsidP="00C45475">
      <w:pPr>
        <w:pStyle w:val="Heading3"/>
      </w:pPr>
      <w:bookmarkStart w:id="38" w:name="_Toc242356443"/>
      <w:r>
        <w:t>Iteration 3: Monster AI and Combat</w:t>
      </w:r>
      <w:bookmarkEnd w:id="38"/>
    </w:p>
    <w:p w14:paraId="69FA426C" w14:textId="41CDB3D7" w:rsidR="00273B82" w:rsidRPr="00273B82" w:rsidRDefault="00273B82" w:rsidP="00273B82">
      <w:pPr>
        <w:pStyle w:val="Caption"/>
      </w:pPr>
      <w:bookmarkStart w:id="39" w:name="_Toc242356497"/>
      <w:r>
        <w:t xml:space="preserve">Table </w:t>
      </w:r>
      <w:fldSimple w:instr=" STYLEREF 1 \s ">
        <w:r w:rsidR="00621A83">
          <w:rPr>
            <w:noProof/>
          </w:rPr>
          <w:t>3</w:t>
        </w:r>
      </w:fldSimple>
      <w:r w:rsidR="00D16BBF">
        <w:noBreakHyphen/>
      </w:r>
      <w:fldSimple w:instr=" SEQ Table \* ARABIC \s 1 ">
        <w:r w:rsidR="00621A83">
          <w:rPr>
            <w:noProof/>
          </w:rPr>
          <w:t>3</w:t>
        </w:r>
      </w:fldSimple>
      <w:r>
        <w:t xml:space="preserve">: </w:t>
      </w:r>
      <w:r>
        <w:t>Monster AI and Combat</w:t>
      </w:r>
      <w:bookmarkEnd w:id="39"/>
    </w:p>
    <w:tbl>
      <w:tblPr>
        <w:tblStyle w:val="a3"/>
        <w:tblW w:w="7920" w:type="dxa"/>
        <w:tblBorders>
          <w:top w:val="nil"/>
          <w:left w:val="nil"/>
          <w:bottom w:val="nil"/>
          <w:right w:val="nil"/>
          <w:insideH w:val="nil"/>
          <w:insideV w:val="nil"/>
        </w:tblBorders>
        <w:tblLayout w:type="fixed"/>
        <w:tblLook w:val="04A0" w:firstRow="1" w:lastRow="0" w:firstColumn="1" w:lastColumn="0" w:noHBand="0" w:noVBand="1"/>
      </w:tblPr>
      <w:tblGrid>
        <w:gridCol w:w="2295"/>
        <w:gridCol w:w="5625"/>
      </w:tblGrid>
      <w:tr w:rsidR="004A5A98" w14:paraId="25C4928F" w14:textId="77777777" w:rsidTr="006223F3">
        <w:trPr>
          <w:trHeight w:val="360"/>
        </w:trPr>
        <w:tc>
          <w:tcPr>
            <w:tcW w:w="2295" w:type="dxa"/>
            <w:tcBorders>
              <w:top w:val="single" w:sz="5" w:space="0" w:color="000000"/>
              <w:left w:val="single" w:sz="5" w:space="0" w:color="000000"/>
              <w:bottom w:val="single" w:sz="5" w:space="0" w:color="000000"/>
              <w:right w:val="single" w:sz="4" w:space="0" w:color="auto"/>
            </w:tcBorders>
            <w:tcMar>
              <w:top w:w="80" w:type="dxa"/>
              <w:left w:w="120" w:type="dxa"/>
              <w:bottom w:w="0" w:type="dxa"/>
              <w:right w:w="120" w:type="dxa"/>
            </w:tcMar>
          </w:tcPr>
          <w:p w14:paraId="4CCC2F78" w14:textId="2CE0A30A" w:rsidR="004A5A98" w:rsidRDefault="004A5A98" w:rsidP="00672685">
            <w:pPr>
              <w:pStyle w:val="minebody"/>
            </w:pPr>
            <w:r>
              <w:t>Phase</w:t>
            </w:r>
          </w:p>
        </w:tc>
        <w:tc>
          <w:tcPr>
            <w:tcW w:w="5625" w:type="dxa"/>
            <w:tcBorders>
              <w:top w:val="single" w:sz="4" w:space="0" w:color="auto"/>
              <w:left w:val="single" w:sz="4" w:space="0" w:color="auto"/>
              <w:bottom w:val="single" w:sz="4" w:space="0" w:color="auto"/>
              <w:right w:val="single" w:sz="4" w:space="0" w:color="auto"/>
            </w:tcBorders>
            <w:tcMar>
              <w:top w:w="80" w:type="dxa"/>
              <w:left w:w="120" w:type="dxa"/>
              <w:bottom w:w="0" w:type="dxa"/>
              <w:right w:w="120" w:type="dxa"/>
            </w:tcMar>
          </w:tcPr>
          <w:p w14:paraId="5045EDE7" w14:textId="77777777" w:rsidR="004A5A98" w:rsidRDefault="004A5A98" w:rsidP="00672685">
            <w:pPr>
              <w:pStyle w:val="minebody"/>
            </w:pPr>
            <w:r>
              <w:t>Details</w:t>
            </w:r>
          </w:p>
        </w:tc>
      </w:tr>
      <w:tr w:rsidR="004A5A98" w14:paraId="5B292441" w14:textId="77777777" w:rsidTr="006223F3">
        <w:trPr>
          <w:trHeight w:val="1080"/>
        </w:trPr>
        <w:tc>
          <w:tcPr>
            <w:tcW w:w="2295" w:type="dxa"/>
            <w:tcBorders>
              <w:top w:val="nil"/>
              <w:left w:val="single" w:sz="5" w:space="0" w:color="000000"/>
              <w:bottom w:val="single" w:sz="5" w:space="0" w:color="000000"/>
              <w:right w:val="single" w:sz="4" w:space="0" w:color="auto"/>
            </w:tcBorders>
            <w:tcMar>
              <w:top w:w="80" w:type="dxa"/>
              <w:left w:w="120" w:type="dxa"/>
              <w:bottom w:w="0" w:type="dxa"/>
              <w:right w:w="120" w:type="dxa"/>
            </w:tcMar>
          </w:tcPr>
          <w:p w14:paraId="0137310C" w14:textId="77777777" w:rsidR="004A5A98" w:rsidRDefault="004A5A98" w:rsidP="00672685">
            <w:pPr>
              <w:pStyle w:val="minebody"/>
            </w:pPr>
            <w:r>
              <w:t>Requirement Gathering &amp; Analysis</w:t>
            </w:r>
          </w:p>
        </w:tc>
        <w:tc>
          <w:tcPr>
            <w:tcW w:w="5625" w:type="dxa"/>
            <w:tcBorders>
              <w:top w:val="single" w:sz="4" w:space="0" w:color="auto"/>
              <w:left w:val="single" w:sz="4" w:space="0" w:color="auto"/>
              <w:bottom w:val="single" w:sz="4" w:space="0" w:color="auto"/>
              <w:right w:val="single" w:sz="4" w:space="0" w:color="auto"/>
            </w:tcBorders>
            <w:tcMar>
              <w:top w:w="80" w:type="dxa"/>
              <w:left w:w="120" w:type="dxa"/>
              <w:bottom w:w="0" w:type="dxa"/>
              <w:right w:w="120" w:type="dxa"/>
            </w:tcMar>
          </w:tcPr>
          <w:p w14:paraId="3D615C92" w14:textId="77777777" w:rsidR="004A5A98" w:rsidRDefault="004A5A98" w:rsidP="00672685">
            <w:pPr>
              <w:pStyle w:val="minebody"/>
            </w:pPr>
            <w:r>
              <w:t>Identified the need for intelligent enemies capable of detecting, chasing, and attacking the player.</w:t>
            </w:r>
          </w:p>
        </w:tc>
      </w:tr>
      <w:tr w:rsidR="004A5A98" w14:paraId="5074182B" w14:textId="77777777" w:rsidTr="0024139F">
        <w:trPr>
          <w:trHeight w:val="1125"/>
        </w:trPr>
        <w:tc>
          <w:tcPr>
            <w:tcW w:w="2295" w:type="dxa"/>
            <w:tcBorders>
              <w:top w:val="nil"/>
              <w:left w:val="single" w:sz="5" w:space="0" w:color="000000"/>
              <w:bottom w:val="single" w:sz="4" w:space="0" w:color="auto"/>
              <w:right w:val="single" w:sz="4" w:space="0" w:color="auto"/>
            </w:tcBorders>
            <w:tcMar>
              <w:top w:w="80" w:type="dxa"/>
              <w:left w:w="120" w:type="dxa"/>
              <w:bottom w:w="0" w:type="dxa"/>
              <w:right w:w="120" w:type="dxa"/>
            </w:tcMar>
          </w:tcPr>
          <w:p w14:paraId="5460C766" w14:textId="77777777" w:rsidR="004A5A98" w:rsidRDefault="004A5A98" w:rsidP="00672685">
            <w:pPr>
              <w:pStyle w:val="minebody"/>
            </w:pPr>
            <w:r>
              <w:t>System Design</w:t>
            </w:r>
          </w:p>
        </w:tc>
        <w:tc>
          <w:tcPr>
            <w:tcW w:w="5625" w:type="dxa"/>
            <w:tcBorders>
              <w:top w:val="single" w:sz="4" w:space="0" w:color="auto"/>
              <w:left w:val="single" w:sz="4" w:space="0" w:color="auto"/>
              <w:bottom w:val="single" w:sz="4" w:space="0" w:color="auto"/>
              <w:right w:val="single" w:sz="4" w:space="0" w:color="auto"/>
            </w:tcBorders>
            <w:tcMar>
              <w:top w:w="80" w:type="dxa"/>
              <w:left w:w="120" w:type="dxa"/>
              <w:bottom w:w="0" w:type="dxa"/>
              <w:right w:w="120" w:type="dxa"/>
            </w:tcMar>
          </w:tcPr>
          <w:p w14:paraId="1FCE8294" w14:textId="0DFC8279" w:rsidR="004A5A98" w:rsidRDefault="004A5A98" w:rsidP="00672685">
            <w:pPr>
              <w:pStyle w:val="minebody"/>
            </w:pPr>
            <w:r>
              <w:t xml:space="preserve">Designed the monster with rule-based FSM-like </w:t>
            </w:r>
            <w:r w:rsidR="000C773B">
              <w:t>behavior</w:t>
            </w:r>
            <w:r>
              <w:t xml:space="preserve"> with states such as Dormant, Wake, Chase, and Attack. A* pathfinding was selected for obstacle-aware navigation.</w:t>
            </w:r>
          </w:p>
        </w:tc>
      </w:tr>
      <w:tr w:rsidR="004A5A98" w14:paraId="729B5B7F" w14:textId="77777777" w:rsidTr="0024139F">
        <w:trPr>
          <w:trHeight w:val="1080"/>
        </w:trPr>
        <w:tc>
          <w:tcPr>
            <w:tcW w:w="2295" w:type="dxa"/>
            <w:tcBorders>
              <w:top w:val="single" w:sz="4" w:space="0" w:color="auto"/>
              <w:left w:val="single" w:sz="4" w:space="0" w:color="auto"/>
              <w:bottom w:val="single" w:sz="4" w:space="0" w:color="auto"/>
              <w:right w:val="single" w:sz="4" w:space="0" w:color="auto"/>
            </w:tcBorders>
            <w:tcMar>
              <w:top w:w="80" w:type="dxa"/>
              <w:left w:w="120" w:type="dxa"/>
              <w:bottom w:w="0" w:type="dxa"/>
              <w:right w:w="120" w:type="dxa"/>
            </w:tcMar>
          </w:tcPr>
          <w:p w14:paraId="10D01080" w14:textId="77777777" w:rsidR="004A5A98" w:rsidRDefault="004A5A98" w:rsidP="00672685">
            <w:pPr>
              <w:pStyle w:val="minebody"/>
            </w:pPr>
            <w:r>
              <w:lastRenderedPageBreak/>
              <w:t>Implementation</w:t>
            </w:r>
          </w:p>
        </w:tc>
        <w:tc>
          <w:tcPr>
            <w:tcW w:w="5625" w:type="dxa"/>
            <w:tcBorders>
              <w:top w:val="single" w:sz="4" w:space="0" w:color="auto"/>
              <w:left w:val="single" w:sz="4" w:space="0" w:color="auto"/>
              <w:bottom w:val="single" w:sz="4" w:space="0" w:color="auto"/>
              <w:right w:val="single" w:sz="4" w:space="0" w:color="auto"/>
            </w:tcBorders>
            <w:tcMar>
              <w:top w:w="80" w:type="dxa"/>
              <w:left w:w="120" w:type="dxa"/>
              <w:bottom w:w="0" w:type="dxa"/>
              <w:right w:w="120" w:type="dxa"/>
            </w:tcMar>
          </w:tcPr>
          <w:p w14:paraId="1915C10A" w14:textId="6C9E38D7" w:rsidR="004A5A98" w:rsidRDefault="004A5A98" w:rsidP="00672685">
            <w:pPr>
              <w:pStyle w:val="minebody"/>
            </w:pPr>
            <w:r>
              <w:t xml:space="preserve">Implemented different monster types, FSM-based </w:t>
            </w:r>
            <w:r w:rsidR="000C773B">
              <w:t>behavior</w:t>
            </w:r>
            <w:r>
              <w:t>, A* navigation, player aiming, projectile attacks, enemy attacks, and combat interactions.</w:t>
            </w:r>
          </w:p>
        </w:tc>
      </w:tr>
      <w:tr w:rsidR="004A5A98" w14:paraId="36350AB6" w14:textId="77777777" w:rsidTr="000200E9">
        <w:trPr>
          <w:trHeight w:val="1080"/>
        </w:trPr>
        <w:tc>
          <w:tcPr>
            <w:tcW w:w="2295" w:type="dxa"/>
            <w:tcBorders>
              <w:top w:val="single" w:sz="4" w:space="0" w:color="auto"/>
              <w:left w:val="single" w:sz="4" w:space="0" w:color="auto"/>
              <w:bottom w:val="single" w:sz="4" w:space="0" w:color="auto"/>
              <w:right w:val="single" w:sz="4" w:space="0" w:color="auto"/>
            </w:tcBorders>
            <w:tcMar>
              <w:top w:w="80" w:type="dxa"/>
              <w:left w:w="120" w:type="dxa"/>
              <w:bottom w:w="0" w:type="dxa"/>
              <w:right w:w="120" w:type="dxa"/>
            </w:tcMar>
          </w:tcPr>
          <w:p w14:paraId="4D120030" w14:textId="77777777" w:rsidR="004A5A98" w:rsidRDefault="004A5A98" w:rsidP="00672685">
            <w:pPr>
              <w:pStyle w:val="minebody"/>
            </w:pPr>
            <w:r>
              <w:t>Testing</w:t>
            </w:r>
          </w:p>
        </w:tc>
        <w:tc>
          <w:tcPr>
            <w:tcW w:w="5625" w:type="dxa"/>
            <w:tcBorders>
              <w:top w:val="single" w:sz="4" w:space="0" w:color="auto"/>
              <w:left w:val="single" w:sz="4" w:space="0" w:color="auto"/>
              <w:bottom w:val="single" w:sz="4" w:space="0" w:color="auto"/>
              <w:right w:val="single" w:sz="4" w:space="0" w:color="auto"/>
            </w:tcBorders>
            <w:tcMar>
              <w:top w:w="80" w:type="dxa"/>
              <w:left w:w="120" w:type="dxa"/>
              <w:bottom w:w="0" w:type="dxa"/>
              <w:right w:w="120" w:type="dxa"/>
            </w:tcMar>
          </w:tcPr>
          <w:p w14:paraId="469DFE64" w14:textId="195799B2" w:rsidR="004A5A98" w:rsidRDefault="004A5A98" w:rsidP="00672685">
            <w:pPr>
              <w:pStyle w:val="minebody"/>
            </w:pPr>
            <w:r>
              <w:t xml:space="preserve">Tested monster state transitions, pathfinding around obstacles, attack </w:t>
            </w:r>
            <w:r w:rsidR="000C773B">
              <w:t>behavior</w:t>
            </w:r>
            <w:r>
              <w:t>, collision, and combat interactions.</w:t>
            </w:r>
          </w:p>
        </w:tc>
      </w:tr>
    </w:tbl>
    <w:p w14:paraId="3FBD8A61" w14:textId="77777777" w:rsidR="00273B82" w:rsidRPr="00273B82" w:rsidRDefault="00273B82" w:rsidP="00273B82">
      <w:pPr>
        <w:pStyle w:val="minebody"/>
      </w:pPr>
      <w:bookmarkStart w:id="40" w:name="_heading=h.7yryncd4ajh3" w:colFirst="0" w:colLast="0"/>
      <w:bookmarkEnd w:id="40"/>
    </w:p>
    <w:p w14:paraId="1E346133" w14:textId="68DB4A48" w:rsidR="004A5A98" w:rsidRDefault="004A5A98" w:rsidP="00C45475">
      <w:pPr>
        <w:pStyle w:val="Heading3"/>
      </w:pPr>
      <w:bookmarkStart w:id="41" w:name="_Toc242356444"/>
      <w:r>
        <w:t>Iteration 4: Items, Gameplay and Player Progression</w:t>
      </w:r>
      <w:bookmarkEnd w:id="41"/>
    </w:p>
    <w:p w14:paraId="30D9F3D8" w14:textId="64F71833" w:rsidR="00273B82" w:rsidRPr="00273B82" w:rsidRDefault="00273B82" w:rsidP="00273B82">
      <w:pPr>
        <w:pStyle w:val="Caption"/>
      </w:pPr>
      <w:bookmarkStart w:id="42" w:name="_Toc242356498"/>
      <w:r>
        <w:t xml:space="preserve">Table </w:t>
      </w:r>
      <w:fldSimple w:instr=" STYLEREF 1 \s ">
        <w:r w:rsidR="00621A83">
          <w:rPr>
            <w:noProof/>
          </w:rPr>
          <w:t>3</w:t>
        </w:r>
      </w:fldSimple>
      <w:r w:rsidR="00D16BBF">
        <w:noBreakHyphen/>
      </w:r>
      <w:fldSimple w:instr=" SEQ Table \* ARABIC \s 1 ">
        <w:r w:rsidR="00621A83">
          <w:rPr>
            <w:noProof/>
          </w:rPr>
          <w:t>4</w:t>
        </w:r>
      </w:fldSimple>
      <w:r>
        <w:t xml:space="preserve">: </w:t>
      </w:r>
      <w:r>
        <w:t>Items, Gameplay and Player Progression</w:t>
      </w:r>
      <w:bookmarkEnd w:id="42"/>
    </w:p>
    <w:tbl>
      <w:tblPr>
        <w:tblStyle w:val="a4"/>
        <w:tblW w:w="7920" w:type="dxa"/>
        <w:tblBorders>
          <w:top w:val="nil"/>
          <w:left w:val="nil"/>
          <w:bottom w:val="nil"/>
          <w:right w:val="nil"/>
          <w:insideH w:val="nil"/>
          <w:insideV w:val="nil"/>
        </w:tblBorders>
        <w:tblLayout w:type="fixed"/>
        <w:tblLook w:val="04A0" w:firstRow="1" w:lastRow="0" w:firstColumn="1" w:lastColumn="0" w:noHBand="0" w:noVBand="1"/>
      </w:tblPr>
      <w:tblGrid>
        <w:gridCol w:w="2295"/>
        <w:gridCol w:w="5625"/>
      </w:tblGrid>
      <w:tr w:rsidR="004A5A98" w14:paraId="7E59D474" w14:textId="77777777" w:rsidTr="006223F3">
        <w:trPr>
          <w:trHeight w:val="360"/>
        </w:trPr>
        <w:tc>
          <w:tcPr>
            <w:tcW w:w="2295" w:type="dxa"/>
            <w:tcBorders>
              <w:top w:val="single" w:sz="5" w:space="0" w:color="000000"/>
              <w:left w:val="single" w:sz="5" w:space="0" w:color="000000"/>
              <w:bottom w:val="single" w:sz="4" w:space="0" w:color="auto"/>
              <w:right w:val="single" w:sz="5" w:space="0" w:color="000000"/>
            </w:tcBorders>
            <w:tcMar>
              <w:top w:w="80" w:type="dxa"/>
              <w:left w:w="120" w:type="dxa"/>
              <w:bottom w:w="0" w:type="dxa"/>
              <w:right w:w="120" w:type="dxa"/>
            </w:tcMar>
          </w:tcPr>
          <w:p w14:paraId="5A8195D3" w14:textId="4DC30F4C" w:rsidR="004A5A98" w:rsidRDefault="004A5A98" w:rsidP="00672685">
            <w:pPr>
              <w:pStyle w:val="minebody"/>
            </w:pPr>
            <w:r>
              <w:t>Phase</w:t>
            </w:r>
          </w:p>
        </w:tc>
        <w:tc>
          <w:tcPr>
            <w:tcW w:w="5625" w:type="dxa"/>
            <w:tcBorders>
              <w:top w:val="single" w:sz="5" w:space="0" w:color="000000"/>
              <w:left w:val="nil"/>
              <w:bottom w:val="single" w:sz="4" w:space="0" w:color="auto"/>
              <w:right w:val="single" w:sz="5" w:space="0" w:color="000000"/>
            </w:tcBorders>
            <w:tcMar>
              <w:top w:w="80" w:type="dxa"/>
              <w:left w:w="120" w:type="dxa"/>
              <w:bottom w:w="0" w:type="dxa"/>
              <w:right w:w="120" w:type="dxa"/>
            </w:tcMar>
          </w:tcPr>
          <w:p w14:paraId="385DB79D" w14:textId="77777777" w:rsidR="004A5A98" w:rsidRDefault="004A5A98" w:rsidP="00672685">
            <w:pPr>
              <w:pStyle w:val="minebody"/>
            </w:pPr>
            <w:r>
              <w:t>Details</w:t>
            </w:r>
          </w:p>
        </w:tc>
      </w:tr>
      <w:tr w:rsidR="004A5A98" w14:paraId="74D562C5" w14:textId="77777777" w:rsidTr="006223F3">
        <w:trPr>
          <w:trHeight w:val="1080"/>
        </w:trPr>
        <w:tc>
          <w:tcPr>
            <w:tcW w:w="2295" w:type="dxa"/>
            <w:tcBorders>
              <w:top w:val="single" w:sz="4" w:space="0" w:color="auto"/>
              <w:left w:val="single" w:sz="4" w:space="0" w:color="auto"/>
              <w:bottom w:val="single" w:sz="4" w:space="0" w:color="auto"/>
              <w:right w:val="single" w:sz="4" w:space="0" w:color="auto"/>
            </w:tcBorders>
            <w:tcMar>
              <w:top w:w="80" w:type="dxa"/>
              <w:left w:w="120" w:type="dxa"/>
              <w:bottom w:w="0" w:type="dxa"/>
              <w:right w:w="120" w:type="dxa"/>
            </w:tcMar>
          </w:tcPr>
          <w:p w14:paraId="57385ED9" w14:textId="77777777" w:rsidR="004A5A98" w:rsidRDefault="004A5A98" w:rsidP="00672685">
            <w:pPr>
              <w:pStyle w:val="minebody"/>
            </w:pPr>
            <w:r>
              <w:t>Requirement Gathering &amp; Analysis</w:t>
            </w:r>
          </w:p>
        </w:tc>
        <w:tc>
          <w:tcPr>
            <w:tcW w:w="5625" w:type="dxa"/>
            <w:tcBorders>
              <w:top w:val="single" w:sz="4" w:space="0" w:color="auto"/>
              <w:left w:val="single" w:sz="4" w:space="0" w:color="auto"/>
              <w:bottom w:val="single" w:sz="4" w:space="0" w:color="auto"/>
              <w:right w:val="single" w:sz="4" w:space="0" w:color="auto"/>
            </w:tcBorders>
            <w:tcMar>
              <w:top w:w="80" w:type="dxa"/>
              <w:left w:w="120" w:type="dxa"/>
              <w:bottom w:w="0" w:type="dxa"/>
              <w:right w:w="120" w:type="dxa"/>
            </w:tcMar>
          </w:tcPr>
          <w:p w14:paraId="289B9CA6" w14:textId="77777777" w:rsidR="004A5A98" w:rsidRDefault="004A5A98" w:rsidP="00672685">
            <w:pPr>
              <w:pStyle w:val="minebody"/>
            </w:pPr>
            <w:r>
              <w:t>Identified additional gameplay requirements including items, inventory, keys, treasure chests, environmental hazards, fog of war, experience, and player progression.</w:t>
            </w:r>
          </w:p>
        </w:tc>
      </w:tr>
      <w:tr w:rsidR="004A5A98" w14:paraId="2E3CE912" w14:textId="77777777" w:rsidTr="006223F3">
        <w:trPr>
          <w:trHeight w:val="1125"/>
        </w:trPr>
        <w:tc>
          <w:tcPr>
            <w:tcW w:w="2295" w:type="dxa"/>
            <w:tcBorders>
              <w:top w:val="single" w:sz="4" w:space="0" w:color="auto"/>
              <w:left w:val="single" w:sz="4" w:space="0" w:color="auto"/>
              <w:bottom w:val="single" w:sz="4" w:space="0" w:color="auto"/>
              <w:right w:val="single" w:sz="4" w:space="0" w:color="auto"/>
            </w:tcBorders>
            <w:tcMar>
              <w:top w:w="80" w:type="dxa"/>
              <w:left w:w="120" w:type="dxa"/>
              <w:bottom w:w="0" w:type="dxa"/>
              <w:right w:w="120" w:type="dxa"/>
            </w:tcMar>
          </w:tcPr>
          <w:p w14:paraId="393B10EF" w14:textId="77777777" w:rsidR="004A5A98" w:rsidRDefault="004A5A98" w:rsidP="00672685">
            <w:pPr>
              <w:pStyle w:val="minebody"/>
            </w:pPr>
            <w:r>
              <w:t>System Design</w:t>
            </w:r>
          </w:p>
        </w:tc>
        <w:tc>
          <w:tcPr>
            <w:tcW w:w="5625" w:type="dxa"/>
            <w:tcBorders>
              <w:top w:val="single" w:sz="4" w:space="0" w:color="auto"/>
              <w:left w:val="single" w:sz="4" w:space="0" w:color="auto"/>
              <w:bottom w:val="single" w:sz="4" w:space="0" w:color="auto"/>
              <w:right w:val="single" w:sz="4" w:space="0" w:color="auto"/>
            </w:tcBorders>
            <w:tcMar>
              <w:top w:w="80" w:type="dxa"/>
              <w:left w:w="120" w:type="dxa"/>
              <w:bottom w:w="0" w:type="dxa"/>
              <w:right w:w="120" w:type="dxa"/>
            </w:tcMar>
          </w:tcPr>
          <w:p w14:paraId="2A0573EC" w14:textId="77777777" w:rsidR="004A5A98" w:rsidRDefault="004A5A98" w:rsidP="00672685">
            <w:pPr>
              <w:pStyle w:val="minebody"/>
            </w:pPr>
            <w:r>
              <w:t>Designed the inventory, item management, experience and levelling system, environmental hazards, fog of war, and game progression mechanisms.</w:t>
            </w:r>
          </w:p>
        </w:tc>
      </w:tr>
      <w:tr w:rsidR="004A5A98" w14:paraId="68DC226D" w14:textId="77777777" w:rsidTr="006223F3">
        <w:trPr>
          <w:trHeight w:val="1080"/>
        </w:trPr>
        <w:tc>
          <w:tcPr>
            <w:tcW w:w="2295" w:type="dxa"/>
            <w:tcBorders>
              <w:top w:val="single" w:sz="4" w:space="0" w:color="auto"/>
              <w:left w:val="single" w:sz="4" w:space="0" w:color="auto"/>
              <w:bottom w:val="single" w:sz="4" w:space="0" w:color="auto"/>
              <w:right w:val="single" w:sz="4" w:space="0" w:color="auto"/>
            </w:tcBorders>
            <w:tcMar>
              <w:top w:w="80" w:type="dxa"/>
              <w:left w:w="120" w:type="dxa"/>
              <w:bottom w:w="0" w:type="dxa"/>
              <w:right w:w="120" w:type="dxa"/>
            </w:tcMar>
          </w:tcPr>
          <w:p w14:paraId="71C62430" w14:textId="77777777" w:rsidR="004A5A98" w:rsidRDefault="004A5A98" w:rsidP="00672685">
            <w:pPr>
              <w:pStyle w:val="minebody"/>
            </w:pPr>
            <w:r>
              <w:t>Implementation</w:t>
            </w:r>
          </w:p>
        </w:tc>
        <w:tc>
          <w:tcPr>
            <w:tcW w:w="5625" w:type="dxa"/>
            <w:tcBorders>
              <w:top w:val="single" w:sz="4" w:space="0" w:color="auto"/>
              <w:left w:val="single" w:sz="4" w:space="0" w:color="auto"/>
              <w:bottom w:val="single" w:sz="4" w:space="0" w:color="auto"/>
              <w:right w:val="single" w:sz="4" w:space="0" w:color="auto"/>
            </w:tcBorders>
            <w:tcMar>
              <w:top w:w="80" w:type="dxa"/>
              <w:left w:w="120" w:type="dxa"/>
              <w:bottom w:w="0" w:type="dxa"/>
              <w:right w:w="120" w:type="dxa"/>
            </w:tcMar>
          </w:tcPr>
          <w:p w14:paraId="59673EAC" w14:textId="77777777" w:rsidR="004A5A98" w:rsidRDefault="004A5A98" w:rsidP="00672685">
            <w:pPr>
              <w:pStyle w:val="minebody"/>
            </w:pPr>
            <w:r>
              <w:t>Implemented health and stamina items, Door Key, treasure chests, Bow, Light, inventory system, sprinting, environmental hazards, fog of war, experience, and levelling.</w:t>
            </w:r>
          </w:p>
        </w:tc>
      </w:tr>
      <w:tr w:rsidR="004A5A98" w14:paraId="2F5388AE" w14:textId="77777777" w:rsidTr="006223F3">
        <w:trPr>
          <w:trHeight w:val="1080"/>
        </w:trPr>
        <w:tc>
          <w:tcPr>
            <w:tcW w:w="2295" w:type="dxa"/>
            <w:tcBorders>
              <w:top w:val="single" w:sz="4" w:space="0" w:color="auto"/>
              <w:left w:val="single" w:sz="4" w:space="0" w:color="auto"/>
              <w:bottom w:val="single" w:sz="4" w:space="0" w:color="auto"/>
              <w:right w:val="single" w:sz="4" w:space="0" w:color="auto"/>
            </w:tcBorders>
            <w:tcMar>
              <w:top w:w="80" w:type="dxa"/>
              <w:left w:w="120" w:type="dxa"/>
              <w:bottom w:w="0" w:type="dxa"/>
              <w:right w:w="120" w:type="dxa"/>
            </w:tcMar>
          </w:tcPr>
          <w:p w14:paraId="6021968C" w14:textId="77777777" w:rsidR="004A5A98" w:rsidRDefault="004A5A98" w:rsidP="00672685">
            <w:pPr>
              <w:pStyle w:val="minebody"/>
            </w:pPr>
            <w:r>
              <w:t>Testing</w:t>
            </w:r>
          </w:p>
        </w:tc>
        <w:tc>
          <w:tcPr>
            <w:tcW w:w="5625" w:type="dxa"/>
            <w:tcBorders>
              <w:top w:val="single" w:sz="4" w:space="0" w:color="auto"/>
              <w:left w:val="single" w:sz="4" w:space="0" w:color="auto"/>
              <w:bottom w:val="single" w:sz="4" w:space="0" w:color="auto"/>
              <w:right w:val="single" w:sz="4" w:space="0" w:color="auto"/>
            </w:tcBorders>
            <w:tcMar>
              <w:top w:w="80" w:type="dxa"/>
              <w:left w:w="120" w:type="dxa"/>
              <w:bottom w:w="0" w:type="dxa"/>
              <w:right w:w="120" w:type="dxa"/>
            </w:tcMar>
          </w:tcPr>
          <w:p w14:paraId="039968BB" w14:textId="25C6915B" w:rsidR="004A5A98" w:rsidRDefault="004A5A98" w:rsidP="00672685">
            <w:pPr>
              <w:pStyle w:val="minebody"/>
            </w:pPr>
            <w:r>
              <w:t>Tested item collection and usage, inventory operations, key and chest interactions, hazard effects, experience calculation, and level progression.</w:t>
            </w:r>
          </w:p>
        </w:tc>
      </w:tr>
    </w:tbl>
    <w:p w14:paraId="60F64268" w14:textId="77777777" w:rsidR="00273B82" w:rsidRDefault="00273B82" w:rsidP="00273B82">
      <w:pPr>
        <w:pStyle w:val="minebody"/>
      </w:pPr>
      <w:bookmarkStart w:id="43" w:name="_heading=h.qke8j7io6kcu" w:colFirst="0" w:colLast="0"/>
      <w:bookmarkEnd w:id="43"/>
    </w:p>
    <w:p w14:paraId="0ADBDE9E" w14:textId="77777777" w:rsidR="00273B82" w:rsidRDefault="00273B82" w:rsidP="00273B82">
      <w:pPr>
        <w:rPr>
          <w:lang w:val="en-US"/>
        </w:rPr>
      </w:pPr>
    </w:p>
    <w:p w14:paraId="58C515B4" w14:textId="77777777" w:rsidR="00273B82" w:rsidRDefault="00273B82" w:rsidP="00273B82">
      <w:pPr>
        <w:rPr>
          <w:lang w:val="en-US"/>
        </w:rPr>
      </w:pPr>
    </w:p>
    <w:p w14:paraId="3F4916AD" w14:textId="77777777" w:rsidR="00273B82" w:rsidRDefault="00273B82" w:rsidP="00273B82">
      <w:pPr>
        <w:rPr>
          <w:lang w:val="en-US"/>
        </w:rPr>
      </w:pPr>
    </w:p>
    <w:p w14:paraId="48E569BF" w14:textId="77777777" w:rsidR="00273B82" w:rsidRPr="00273B82" w:rsidRDefault="00273B82" w:rsidP="00273B82">
      <w:pPr>
        <w:rPr>
          <w:lang w:val="en-US"/>
        </w:rPr>
      </w:pPr>
    </w:p>
    <w:p w14:paraId="555E2E51" w14:textId="0217AA8B" w:rsidR="004A5A98" w:rsidRDefault="004A5A98" w:rsidP="00C45475">
      <w:pPr>
        <w:pStyle w:val="Heading3"/>
      </w:pPr>
      <w:bookmarkStart w:id="44" w:name="_Toc242356445"/>
      <w:r>
        <w:lastRenderedPageBreak/>
        <w:t>Iteration 5: Adaptive Difficulty and Player Analysis</w:t>
      </w:r>
      <w:bookmarkEnd w:id="44"/>
    </w:p>
    <w:p w14:paraId="5E48A04B" w14:textId="037A9A53" w:rsidR="00273B82" w:rsidRPr="00273B82" w:rsidRDefault="00273B82" w:rsidP="00273B82">
      <w:pPr>
        <w:pStyle w:val="Caption"/>
        <w:rPr>
          <w:lang w:val="en-US"/>
        </w:rPr>
      </w:pPr>
      <w:bookmarkStart w:id="45" w:name="_Toc242356499"/>
      <w:r>
        <w:t xml:space="preserve">Table </w:t>
      </w:r>
      <w:fldSimple w:instr=" STYLEREF 1 \s ">
        <w:r w:rsidR="00621A83">
          <w:rPr>
            <w:noProof/>
          </w:rPr>
          <w:t>3</w:t>
        </w:r>
      </w:fldSimple>
      <w:r w:rsidR="00D16BBF">
        <w:noBreakHyphen/>
      </w:r>
      <w:fldSimple w:instr=" SEQ Table \* ARABIC \s 1 ">
        <w:r w:rsidR="00621A83">
          <w:rPr>
            <w:noProof/>
          </w:rPr>
          <w:t>5</w:t>
        </w:r>
      </w:fldSimple>
      <w:r>
        <w:t xml:space="preserve">: </w:t>
      </w:r>
      <w:r>
        <w:t>Adaptive Difficulty and Player Analysis</w:t>
      </w:r>
      <w:bookmarkEnd w:id="45"/>
    </w:p>
    <w:tbl>
      <w:tblPr>
        <w:tblStyle w:val="a5"/>
        <w:tblW w:w="7920" w:type="dxa"/>
        <w:tblBorders>
          <w:top w:val="nil"/>
          <w:left w:val="nil"/>
          <w:bottom w:val="nil"/>
          <w:right w:val="nil"/>
          <w:insideH w:val="nil"/>
          <w:insideV w:val="nil"/>
        </w:tblBorders>
        <w:tblLayout w:type="fixed"/>
        <w:tblLook w:val="04A0" w:firstRow="1" w:lastRow="0" w:firstColumn="1" w:lastColumn="0" w:noHBand="0" w:noVBand="1"/>
      </w:tblPr>
      <w:tblGrid>
        <w:gridCol w:w="2514"/>
        <w:gridCol w:w="5406"/>
      </w:tblGrid>
      <w:tr w:rsidR="004A5A98" w14:paraId="2E89CA7C" w14:textId="77777777" w:rsidTr="000200E9">
        <w:trPr>
          <w:trHeight w:val="360"/>
        </w:trPr>
        <w:tc>
          <w:tcPr>
            <w:tcW w:w="2514" w:type="dxa"/>
            <w:tcBorders>
              <w:top w:val="single" w:sz="5" w:space="0" w:color="000000"/>
              <w:left w:val="single" w:sz="5" w:space="0" w:color="000000"/>
              <w:bottom w:val="single" w:sz="5" w:space="0" w:color="000000"/>
              <w:right w:val="single" w:sz="5" w:space="0" w:color="000000"/>
            </w:tcBorders>
            <w:tcMar>
              <w:top w:w="80" w:type="dxa"/>
              <w:left w:w="120" w:type="dxa"/>
              <w:bottom w:w="0" w:type="dxa"/>
              <w:right w:w="120" w:type="dxa"/>
            </w:tcMar>
          </w:tcPr>
          <w:p w14:paraId="1923CF37" w14:textId="42D73BD7" w:rsidR="004A5A98" w:rsidRDefault="004A5A98" w:rsidP="00672685">
            <w:pPr>
              <w:pStyle w:val="minebody"/>
            </w:pPr>
            <w:r>
              <w:t>Phase</w:t>
            </w:r>
          </w:p>
        </w:tc>
        <w:tc>
          <w:tcPr>
            <w:tcW w:w="5406" w:type="dxa"/>
            <w:tcBorders>
              <w:top w:val="single" w:sz="5" w:space="0" w:color="000000"/>
              <w:left w:val="nil"/>
              <w:bottom w:val="single" w:sz="5" w:space="0" w:color="000000"/>
              <w:right w:val="single" w:sz="5" w:space="0" w:color="000000"/>
            </w:tcBorders>
            <w:tcMar>
              <w:top w:w="80" w:type="dxa"/>
              <w:left w:w="120" w:type="dxa"/>
              <w:bottom w:w="0" w:type="dxa"/>
              <w:right w:w="120" w:type="dxa"/>
            </w:tcMar>
          </w:tcPr>
          <w:p w14:paraId="0DD13924" w14:textId="77777777" w:rsidR="004A5A98" w:rsidRDefault="004A5A98" w:rsidP="00672685">
            <w:pPr>
              <w:pStyle w:val="minebody"/>
            </w:pPr>
            <w:r>
              <w:t>Details</w:t>
            </w:r>
          </w:p>
        </w:tc>
      </w:tr>
      <w:tr w:rsidR="004A5A98" w14:paraId="7446570F" w14:textId="77777777" w:rsidTr="000200E9">
        <w:trPr>
          <w:trHeight w:val="1080"/>
        </w:trPr>
        <w:tc>
          <w:tcPr>
            <w:tcW w:w="2514" w:type="dxa"/>
            <w:tcBorders>
              <w:top w:val="nil"/>
              <w:left w:val="single" w:sz="5" w:space="0" w:color="000000"/>
              <w:bottom w:val="single" w:sz="4" w:space="0" w:color="auto"/>
              <w:right w:val="single" w:sz="5" w:space="0" w:color="000000"/>
            </w:tcBorders>
            <w:tcMar>
              <w:top w:w="80" w:type="dxa"/>
              <w:left w:w="120" w:type="dxa"/>
              <w:bottom w:w="0" w:type="dxa"/>
              <w:right w:w="120" w:type="dxa"/>
            </w:tcMar>
          </w:tcPr>
          <w:p w14:paraId="7729B78F" w14:textId="77777777" w:rsidR="004A5A98" w:rsidRDefault="004A5A98" w:rsidP="00672685">
            <w:pPr>
              <w:pStyle w:val="minebody"/>
            </w:pPr>
            <w:r>
              <w:t>Requirement Gathering &amp; Analysis</w:t>
            </w:r>
          </w:p>
        </w:tc>
        <w:tc>
          <w:tcPr>
            <w:tcW w:w="5406" w:type="dxa"/>
            <w:tcBorders>
              <w:top w:val="nil"/>
              <w:left w:val="nil"/>
              <w:bottom w:val="single" w:sz="4" w:space="0" w:color="auto"/>
              <w:right w:val="single" w:sz="5" w:space="0" w:color="000000"/>
            </w:tcBorders>
            <w:tcMar>
              <w:top w:w="80" w:type="dxa"/>
              <w:left w:w="120" w:type="dxa"/>
              <w:bottom w:w="0" w:type="dxa"/>
              <w:right w:w="120" w:type="dxa"/>
            </w:tcMar>
          </w:tcPr>
          <w:p w14:paraId="1673D1DA" w14:textId="77777777" w:rsidR="004A5A98" w:rsidRDefault="004A5A98" w:rsidP="00672685">
            <w:pPr>
              <w:pStyle w:val="minebody"/>
            </w:pPr>
            <w:r>
              <w:t>Identified the need for the game to adjust difficulty according to the player's actual performance rather than using a fixed difficulty level.</w:t>
            </w:r>
          </w:p>
        </w:tc>
      </w:tr>
      <w:tr w:rsidR="004A5A98" w14:paraId="6AC47485" w14:textId="77777777" w:rsidTr="000200E9">
        <w:trPr>
          <w:trHeight w:val="1125"/>
        </w:trPr>
        <w:tc>
          <w:tcPr>
            <w:tcW w:w="2514" w:type="dxa"/>
            <w:tcBorders>
              <w:top w:val="single" w:sz="4" w:space="0" w:color="auto"/>
              <w:left w:val="single" w:sz="4" w:space="0" w:color="auto"/>
              <w:bottom w:val="single" w:sz="4" w:space="0" w:color="auto"/>
              <w:right w:val="single" w:sz="4" w:space="0" w:color="auto"/>
            </w:tcBorders>
            <w:tcMar>
              <w:top w:w="80" w:type="dxa"/>
              <w:left w:w="120" w:type="dxa"/>
              <w:bottom w:w="0" w:type="dxa"/>
              <w:right w:w="120" w:type="dxa"/>
            </w:tcMar>
          </w:tcPr>
          <w:p w14:paraId="4986C380" w14:textId="77777777" w:rsidR="004A5A98" w:rsidRDefault="004A5A98" w:rsidP="00672685">
            <w:pPr>
              <w:pStyle w:val="minebody"/>
            </w:pPr>
            <w:r>
              <w:t>System Design</w:t>
            </w:r>
          </w:p>
        </w:tc>
        <w:tc>
          <w:tcPr>
            <w:tcW w:w="5406" w:type="dxa"/>
            <w:tcBorders>
              <w:top w:val="single" w:sz="4" w:space="0" w:color="auto"/>
              <w:left w:val="single" w:sz="4" w:space="0" w:color="auto"/>
              <w:bottom w:val="single" w:sz="4" w:space="0" w:color="auto"/>
              <w:right w:val="single" w:sz="4" w:space="0" w:color="auto"/>
            </w:tcBorders>
            <w:tcMar>
              <w:top w:w="80" w:type="dxa"/>
              <w:left w:w="120" w:type="dxa"/>
              <w:bottom w:w="0" w:type="dxa"/>
              <w:right w:w="120" w:type="dxa"/>
            </w:tcMar>
          </w:tcPr>
          <w:p w14:paraId="5206D273" w14:textId="50B2F0BC" w:rsidR="004A5A98" w:rsidRDefault="004A5A98" w:rsidP="00672685">
            <w:pPr>
              <w:pStyle w:val="minebody"/>
            </w:pPr>
            <w:r>
              <w:t xml:space="preserve">Designed a player-history system to record kills, item usage, level completion, coins, and recent gameplay results. Association Rule analysis was selected to identify patterns in player </w:t>
            </w:r>
            <w:r w:rsidR="000C773B">
              <w:t>behavior</w:t>
            </w:r>
            <w:r>
              <w:t>.</w:t>
            </w:r>
          </w:p>
        </w:tc>
      </w:tr>
      <w:tr w:rsidR="004A5A98" w14:paraId="261ED221" w14:textId="77777777" w:rsidTr="000200E9">
        <w:trPr>
          <w:trHeight w:val="1080"/>
        </w:trPr>
        <w:tc>
          <w:tcPr>
            <w:tcW w:w="2514" w:type="dxa"/>
            <w:tcBorders>
              <w:top w:val="single" w:sz="4" w:space="0" w:color="auto"/>
              <w:left w:val="single" w:sz="5" w:space="0" w:color="000000"/>
              <w:bottom w:val="single" w:sz="5" w:space="0" w:color="000000"/>
              <w:right w:val="single" w:sz="5" w:space="0" w:color="000000"/>
            </w:tcBorders>
            <w:tcMar>
              <w:top w:w="80" w:type="dxa"/>
              <w:left w:w="120" w:type="dxa"/>
              <w:bottom w:w="0" w:type="dxa"/>
              <w:right w:w="120" w:type="dxa"/>
            </w:tcMar>
          </w:tcPr>
          <w:p w14:paraId="0DB6FDFE" w14:textId="77777777" w:rsidR="004A5A98" w:rsidRDefault="004A5A98" w:rsidP="00672685">
            <w:pPr>
              <w:pStyle w:val="minebody"/>
            </w:pPr>
            <w:r>
              <w:t>Implementation</w:t>
            </w:r>
          </w:p>
        </w:tc>
        <w:tc>
          <w:tcPr>
            <w:tcW w:w="5406" w:type="dxa"/>
            <w:tcBorders>
              <w:top w:val="single" w:sz="4" w:space="0" w:color="auto"/>
              <w:left w:val="nil"/>
              <w:bottom w:val="single" w:sz="5" w:space="0" w:color="000000"/>
              <w:right w:val="single" w:sz="5" w:space="0" w:color="000000"/>
            </w:tcBorders>
            <w:tcMar>
              <w:top w:w="80" w:type="dxa"/>
              <w:left w:w="120" w:type="dxa"/>
              <w:bottom w:w="0" w:type="dxa"/>
              <w:right w:w="120" w:type="dxa"/>
            </w:tcMar>
          </w:tcPr>
          <w:p w14:paraId="403AAD80" w14:textId="77777777" w:rsidR="004A5A98" w:rsidRDefault="004A5A98" w:rsidP="00672685">
            <w:pPr>
              <w:pStyle w:val="minebody"/>
            </w:pPr>
            <w:r>
              <w:t>Implemented gameplay history recording, Association Rule analysis, adaptive monster limit, profile statistics, and difficulty adjustment based on recent player performance.</w:t>
            </w:r>
          </w:p>
        </w:tc>
      </w:tr>
      <w:tr w:rsidR="004A5A98" w14:paraId="66050123" w14:textId="77777777" w:rsidTr="000200E9">
        <w:trPr>
          <w:trHeight w:val="1080"/>
        </w:trPr>
        <w:tc>
          <w:tcPr>
            <w:tcW w:w="2514" w:type="dxa"/>
            <w:tcBorders>
              <w:top w:val="nil"/>
              <w:left w:val="single" w:sz="5" w:space="0" w:color="000000"/>
              <w:bottom w:val="single" w:sz="5" w:space="0" w:color="000000"/>
              <w:right w:val="single" w:sz="5" w:space="0" w:color="000000"/>
            </w:tcBorders>
            <w:tcMar>
              <w:top w:w="80" w:type="dxa"/>
              <w:left w:w="120" w:type="dxa"/>
              <w:bottom w:w="0" w:type="dxa"/>
              <w:right w:w="120" w:type="dxa"/>
            </w:tcMar>
          </w:tcPr>
          <w:p w14:paraId="07701289" w14:textId="77777777" w:rsidR="004A5A98" w:rsidRDefault="004A5A98" w:rsidP="00672685">
            <w:pPr>
              <w:pStyle w:val="minebody"/>
            </w:pPr>
            <w:r>
              <w:t>Testing</w:t>
            </w:r>
          </w:p>
        </w:tc>
        <w:tc>
          <w:tcPr>
            <w:tcW w:w="5406" w:type="dxa"/>
            <w:tcBorders>
              <w:top w:val="nil"/>
              <w:left w:val="nil"/>
              <w:bottom w:val="single" w:sz="5" w:space="0" w:color="000000"/>
              <w:right w:val="single" w:sz="5" w:space="0" w:color="000000"/>
            </w:tcBorders>
            <w:tcMar>
              <w:top w:w="80" w:type="dxa"/>
              <w:left w:w="120" w:type="dxa"/>
              <w:bottom w:w="0" w:type="dxa"/>
              <w:right w:w="120" w:type="dxa"/>
            </w:tcMar>
          </w:tcPr>
          <w:p w14:paraId="7183BD60" w14:textId="665415DA" w:rsidR="004A5A98" w:rsidRDefault="004A5A98" w:rsidP="00672685">
            <w:pPr>
              <w:pStyle w:val="minebody"/>
            </w:pPr>
            <w:r>
              <w:t>Tested player-history recording, rule generation, difficulty adjustments, and whether monster limit changed appropriately according to different player performance patterns.</w:t>
            </w:r>
          </w:p>
        </w:tc>
      </w:tr>
    </w:tbl>
    <w:p w14:paraId="52BFE436" w14:textId="77777777" w:rsidR="00273B82" w:rsidRPr="00273B82" w:rsidRDefault="00273B82" w:rsidP="00273B82">
      <w:pPr>
        <w:pStyle w:val="minebody"/>
      </w:pPr>
      <w:bookmarkStart w:id="46" w:name="_heading=h.tph0rf9es6v8" w:colFirst="0" w:colLast="0"/>
      <w:bookmarkEnd w:id="46"/>
    </w:p>
    <w:p w14:paraId="36F2C447" w14:textId="309156E9" w:rsidR="004A5A98" w:rsidRDefault="004A5A98" w:rsidP="00E0117C">
      <w:pPr>
        <w:pStyle w:val="Heading3"/>
      </w:pPr>
      <w:bookmarkStart w:id="47" w:name="_Toc242356446"/>
      <w:r>
        <w:t>Iteration 6: Integration and Final System Development</w:t>
      </w:r>
      <w:bookmarkEnd w:id="47"/>
    </w:p>
    <w:p w14:paraId="1CDE336E" w14:textId="00FE234D" w:rsidR="00273B82" w:rsidRPr="00273B82" w:rsidRDefault="00273B82" w:rsidP="00273B82">
      <w:pPr>
        <w:pStyle w:val="Caption"/>
      </w:pPr>
      <w:bookmarkStart w:id="48" w:name="_Toc242356500"/>
      <w:r>
        <w:t xml:space="preserve">Table </w:t>
      </w:r>
      <w:fldSimple w:instr=" STYLEREF 1 \s ">
        <w:r w:rsidR="00621A83">
          <w:rPr>
            <w:noProof/>
          </w:rPr>
          <w:t>3</w:t>
        </w:r>
      </w:fldSimple>
      <w:r w:rsidR="00D16BBF">
        <w:noBreakHyphen/>
      </w:r>
      <w:fldSimple w:instr=" SEQ Table \* ARABIC \s 1 ">
        <w:r w:rsidR="00621A83">
          <w:rPr>
            <w:noProof/>
          </w:rPr>
          <w:t>6</w:t>
        </w:r>
      </w:fldSimple>
      <w:r w:rsidR="0024139F">
        <w:t>: Integration</w:t>
      </w:r>
      <w:r>
        <w:t xml:space="preserve"> and Final System Development</w:t>
      </w:r>
      <w:bookmarkEnd w:id="48"/>
    </w:p>
    <w:tbl>
      <w:tblPr>
        <w:tblStyle w:val="a6"/>
        <w:tblW w:w="7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4"/>
        <w:gridCol w:w="5406"/>
      </w:tblGrid>
      <w:tr w:rsidR="004A5A98" w14:paraId="0916228F" w14:textId="77777777" w:rsidTr="000200E9">
        <w:trPr>
          <w:trHeight w:val="360"/>
        </w:trPr>
        <w:tc>
          <w:tcPr>
            <w:tcW w:w="2514" w:type="dxa"/>
            <w:tcMar>
              <w:top w:w="80" w:type="dxa"/>
              <w:left w:w="120" w:type="dxa"/>
              <w:bottom w:w="0" w:type="dxa"/>
              <w:right w:w="120" w:type="dxa"/>
            </w:tcMar>
          </w:tcPr>
          <w:p w14:paraId="1A60B35C" w14:textId="54B59711" w:rsidR="004A5A98" w:rsidRDefault="004A5A98" w:rsidP="00672685">
            <w:pPr>
              <w:pStyle w:val="minebody"/>
            </w:pPr>
            <w:r>
              <w:t>Phase</w:t>
            </w:r>
          </w:p>
        </w:tc>
        <w:tc>
          <w:tcPr>
            <w:tcW w:w="5406" w:type="dxa"/>
            <w:tcMar>
              <w:top w:w="80" w:type="dxa"/>
              <w:left w:w="120" w:type="dxa"/>
              <w:bottom w:w="0" w:type="dxa"/>
              <w:right w:w="120" w:type="dxa"/>
            </w:tcMar>
          </w:tcPr>
          <w:p w14:paraId="0ACD828D" w14:textId="77777777" w:rsidR="004A5A98" w:rsidRDefault="004A5A98" w:rsidP="00672685">
            <w:pPr>
              <w:pStyle w:val="minebody"/>
            </w:pPr>
            <w:r>
              <w:t>Details</w:t>
            </w:r>
          </w:p>
        </w:tc>
      </w:tr>
      <w:tr w:rsidR="004A5A98" w14:paraId="2A9F62D5" w14:textId="77777777" w:rsidTr="000200E9">
        <w:trPr>
          <w:trHeight w:val="1080"/>
        </w:trPr>
        <w:tc>
          <w:tcPr>
            <w:tcW w:w="2514" w:type="dxa"/>
            <w:tcMar>
              <w:top w:w="80" w:type="dxa"/>
              <w:left w:w="120" w:type="dxa"/>
              <w:bottom w:w="0" w:type="dxa"/>
              <w:right w:w="120" w:type="dxa"/>
            </w:tcMar>
          </w:tcPr>
          <w:p w14:paraId="3138786E" w14:textId="77777777" w:rsidR="004A5A98" w:rsidRDefault="004A5A98" w:rsidP="00672685">
            <w:pPr>
              <w:pStyle w:val="minebody"/>
            </w:pPr>
            <w:r>
              <w:t>Requirement Gathering &amp; Analysis</w:t>
            </w:r>
          </w:p>
        </w:tc>
        <w:tc>
          <w:tcPr>
            <w:tcW w:w="5406" w:type="dxa"/>
            <w:tcMar>
              <w:top w:w="80" w:type="dxa"/>
              <w:left w:w="120" w:type="dxa"/>
              <w:bottom w:w="0" w:type="dxa"/>
              <w:right w:w="120" w:type="dxa"/>
            </w:tcMar>
          </w:tcPr>
          <w:p w14:paraId="5E70DB71" w14:textId="77777777" w:rsidR="004A5A98" w:rsidRDefault="004A5A98" w:rsidP="00672685">
            <w:pPr>
              <w:pStyle w:val="minebody"/>
            </w:pPr>
            <w:r>
              <w:t>Identified the need to integrate all game components into a stable and complete system.</w:t>
            </w:r>
          </w:p>
        </w:tc>
      </w:tr>
      <w:tr w:rsidR="004A5A98" w14:paraId="2A65D0A9" w14:textId="77777777" w:rsidTr="000200E9">
        <w:trPr>
          <w:trHeight w:val="1125"/>
        </w:trPr>
        <w:tc>
          <w:tcPr>
            <w:tcW w:w="2514" w:type="dxa"/>
            <w:tcMar>
              <w:top w:w="80" w:type="dxa"/>
              <w:left w:w="120" w:type="dxa"/>
              <w:bottom w:w="0" w:type="dxa"/>
              <w:right w:w="120" w:type="dxa"/>
            </w:tcMar>
          </w:tcPr>
          <w:p w14:paraId="3F9F449E" w14:textId="77777777" w:rsidR="004A5A98" w:rsidRDefault="004A5A98" w:rsidP="00672685">
            <w:pPr>
              <w:pStyle w:val="minebody"/>
            </w:pPr>
            <w:r>
              <w:t>System Design</w:t>
            </w:r>
          </w:p>
        </w:tc>
        <w:tc>
          <w:tcPr>
            <w:tcW w:w="5406" w:type="dxa"/>
            <w:tcMar>
              <w:top w:w="80" w:type="dxa"/>
              <w:left w:w="120" w:type="dxa"/>
              <w:bottom w:w="0" w:type="dxa"/>
              <w:right w:w="120" w:type="dxa"/>
            </w:tcMar>
          </w:tcPr>
          <w:p w14:paraId="5C1846ED" w14:textId="77777777" w:rsidR="004A5A98" w:rsidRDefault="004A5A98" w:rsidP="00672685">
            <w:pPr>
              <w:pStyle w:val="minebody"/>
            </w:pPr>
            <w:r>
              <w:t>Planned the integration of gameplay, procedural generation, monster AI, combat, inventory, player profiles, persistence, statistics, and adaptive difficulty.</w:t>
            </w:r>
          </w:p>
        </w:tc>
      </w:tr>
      <w:tr w:rsidR="004A5A98" w14:paraId="58157410" w14:textId="77777777" w:rsidTr="000200E9">
        <w:trPr>
          <w:trHeight w:val="1080"/>
        </w:trPr>
        <w:tc>
          <w:tcPr>
            <w:tcW w:w="2514" w:type="dxa"/>
            <w:tcMar>
              <w:top w:w="80" w:type="dxa"/>
              <w:left w:w="120" w:type="dxa"/>
              <w:bottom w:w="0" w:type="dxa"/>
              <w:right w:w="120" w:type="dxa"/>
            </w:tcMar>
          </w:tcPr>
          <w:p w14:paraId="1F029FB7" w14:textId="77777777" w:rsidR="004A5A98" w:rsidRDefault="004A5A98" w:rsidP="00672685">
            <w:pPr>
              <w:pStyle w:val="minebody"/>
            </w:pPr>
            <w:r>
              <w:lastRenderedPageBreak/>
              <w:t>Implementation</w:t>
            </w:r>
          </w:p>
        </w:tc>
        <w:tc>
          <w:tcPr>
            <w:tcW w:w="5406" w:type="dxa"/>
            <w:tcMar>
              <w:top w:w="80" w:type="dxa"/>
              <w:left w:w="120" w:type="dxa"/>
              <w:bottom w:w="0" w:type="dxa"/>
              <w:right w:w="120" w:type="dxa"/>
            </w:tcMar>
          </w:tcPr>
          <w:p w14:paraId="42B5EB6C" w14:textId="77777777" w:rsidR="004A5A98" w:rsidRDefault="004A5A98" w:rsidP="00672685">
            <w:pPr>
              <w:pStyle w:val="minebody"/>
            </w:pPr>
            <w:r>
              <w:t>Integrated all modules into the complete Dungeon Explorer system and implemented profile management, data persistence, run rollback, statistics, and final game flow.</w:t>
            </w:r>
          </w:p>
        </w:tc>
      </w:tr>
      <w:tr w:rsidR="004A5A98" w14:paraId="03423C6B" w14:textId="77777777" w:rsidTr="000200E9">
        <w:trPr>
          <w:trHeight w:val="1080"/>
        </w:trPr>
        <w:tc>
          <w:tcPr>
            <w:tcW w:w="2514" w:type="dxa"/>
            <w:tcMar>
              <w:top w:w="80" w:type="dxa"/>
              <w:left w:w="120" w:type="dxa"/>
              <w:bottom w:w="0" w:type="dxa"/>
              <w:right w:w="120" w:type="dxa"/>
            </w:tcMar>
          </w:tcPr>
          <w:p w14:paraId="4A125DE2" w14:textId="77777777" w:rsidR="004A5A98" w:rsidRDefault="004A5A98" w:rsidP="00672685">
            <w:pPr>
              <w:pStyle w:val="minebody"/>
            </w:pPr>
            <w:r>
              <w:t>Testing</w:t>
            </w:r>
          </w:p>
        </w:tc>
        <w:tc>
          <w:tcPr>
            <w:tcW w:w="5406" w:type="dxa"/>
            <w:tcMar>
              <w:top w:w="80" w:type="dxa"/>
              <w:left w:w="120" w:type="dxa"/>
              <w:bottom w:w="0" w:type="dxa"/>
              <w:right w:w="120" w:type="dxa"/>
            </w:tcMar>
          </w:tcPr>
          <w:p w14:paraId="3DA8794C" w14:textId="02A06EAF" w:rsidR="004A5A98" w:rsidRDefault="004A5A98" w:rsidP="00672685">
            <w:pPr>
              <w:pStyle w:val="minebody"/>
            </w:pPr>
            <w:r>
              <w:t xml:space="preserve">Conducted end-to-end testing of complete gameplay sessions, procedural generation, AI </w:t>
            </w:r>
            <w:r w:rsidR="000C773B">
              <w:t>behavior</w:t>
            </w:r>
            <w:r>
              <w:t>, combat, inventory, progression, adaptive difficulty, and data persistence. Bugs were fixed and the final system was refined for stable operation</w:t>
            </w:r>
          </w:p>
        </w:tc>
      </w:tr>
    </w:tbl>
    <w:p w14:paraId="4EC1DFD0" w14:textId="77777777" w:rsidR="00273B82" w:rsidRDefault="00273B82" w:rsidP="00273B82">
      <w:pPr>
        <w:pStyle w:val="minebody"/>
      </w:pPr>
      <w:bookmarkStart w:id="49" w:name="_heading=h.r8a74drqwzif" w:colFirst="0" w:colLast="0"/>
      <w:bookmarkEnd w:id="49"/>
    </w:p>
    <w:p w14:paraId="716F13A0" w14:textId="53AA7E73" w:rsidR="004A5A98" w:rsidRDefault="004A5A98" w:rsidP="004A5A98">
      <w:pPr>
        <w:pStyle w:val="Heading2"/>
        <w:rPr>
          <w:rFonts w:eastAsia="Times New Roman"/>
        </w:rPr>
      </w:pPr>
      <w:bookmarkStart w:id="50" w:name="_Toc242356447"/>
      <w:r>
        <w:rPr>
          <w:rFonts w:eastAsia="Times New Roman"/>
        </w:rPr>
        <w:t>Technologies and Tools Used</w:t>
      </w:r>
      <w:bookmarkEnd w:id="50"/>
    </w:p>
    <w:p w14:paraId="4D50D1D1" w14:textId="0F5404DD" w:rsidR="004A5A98" w:rsidRDefault="004A5A98" w:rsidP="001F7391">
      <w:pPr>
        <w:pStyle w:val="Heading3"/>
      </w:pPr>
      <w:bookmarkStart w:id="51" w:name="_heading=h.3xbduoqx085h" w:colFirst="0" w:colLast="0"/>
      <w:bookmarkStart w:id="52" w:name="_Toc242356448"/>
      <w:bookmarkEnd w:id="51"/>
      <w:r>
        <w:t>Programming Language</w:t>
      </w:r>
      <w:bookmarkEnd w:id="52"/>
    </w:p>
    <w:p w14:paraId="308E1FF6" w14:textId="3296591C" w:rsidR="004A5A98" w:rsidRDefault="004A5A98" w:rsidP="00672685">
      <w:pPr>
        <w:pStyle w:val="minebody"/>
      </w:pPr>
      <w:r>
        <w:t xml:space="preserve">Python is the primary programming language used to develop the Dungeon Explorer system. Python was selected because of its simplicity, flexibility, and extensive standard library support. Libraries such as collections.deque, heapq, random, secrets, json, and </w:t>
      </w:r>
      <w:r w:rsidR="006223F3">
        <w:t>data classes</w:t>
      </w:r>
      <w:r>
        <w:t xml:space="preserve"> support algorithms including BFS, A* pathfinding, random generation, data persistence, and game-world modelling. The project also uses Pygame for game development and graphical rendering. The major AI, procedural generation, and data-mining algorithms are implemented directly in Python rather than relying on pre-built AI or data-mining frameworks.</w:t>
      </w:r>
    </w:p>
    <w:p w14:paraId="576CDC75" w14:textId="3180527E" w:rsidR="004A5A98" w:rsidRDefault="004A5A98" w:rsidP="004A5A98">
      <w:pPr>
        <w:pStyle w:val="Heading3"/>
      </w:pPr>
      <w:bookmarkStart w:id="53" w:name="_heading=h.e3vo7jsfbp5z" w:colFirst="0" w:colLast="0"/>
      <w:bookmarkStart w:id="54" w:name="_Toc242356449"/>
      <w:bookmarkEnd w:id="53"/>
      <w:r>
        <w:t>Game Library</w:t>
      </w:r>
      <w:bookmarkEnd w:id="54"/>
    </w:p>
    <w:p w14:paraId="06526846" w14:textId="77777777" w:rsidR="004A5A98" w:rsidRDefault="004A5A98" w:rsidP="00672685">
      <w:pPr>
        <w:pStyle w:val="minebody"/>
      </w:pPr>
      <w:r>
        <w:t>Pygame CE (pygame-ce 2.5.8) is used as the primary game development library. It provides the functionality required for window management, event handling, keyboard and mouse input, sprite rendering, collision detection, image processing, transformations, and font handling. Pygame is mainly used for the presentation and input layers, while the core game logic, procedural generation, and AI algorithms are implemented separately to maintain a modular system.</w:t>
      </w:r>
    </w:p>
    <w:p w14:paraId="2276EAE5" w14:textId="2F903BB0" w:rsidR="004A5A98" w:rsidRDefault="004A5A98" w:rsidP="004A5A98">
      <w:pPr>
        <w:pStyle w:val="Heading3"/>
      </w:pPr>
      <w:bookmarkStart w:id="55" w:name="_heading=h.pmi7e7rhaoz8" w:colFirst="0" w:colLast="0"/>
      <w:bookmarkStart w:id="56" w:name="_Toc242356450"/>
      <w:bookmarkEnd w:id="55"/>
      <w:r>
        <w:t>Data Storage</w:t>
      </w:r>
      <w:bookmarkEnd w:id="56"/>
    </w:p>
    <w:p w14:paraId="471E2623" w14:textId="202A2937" w:rsidR="004A5A98" w:rsidRDefault="004A5A98" w:rsidP="00672685">
      <w:pPr>
        <w:pStyle w:val="minebody"/>
      </w:pPr>
      <w:r>
        <w:t xml:space="preserve">The system uses </w:t>
      </w:r>
      <w:r w:rsidR="006223F3">
        <w:t>JSON for</w:t>
      </w:r>
      <w:r>
        <w:t xml:space="preserve"> local data storage. Player profiles, progress, inventory, statistics, and gameplay history are stored in a JSON file using Python's built-in json module. JSON was selected because the application is a </w:t>
      </w:r>
      <w:r w:rsidR="006223F3">
        <w:t>single player</w:t>
      </w:r>
      <w:r>
        <w:t xml:space="preserve">, locally </w:t>
      </w:r>
      <w:r>
        <w:lastRenderedPageBreak/>
        <w:t>running system and does not require a separate database server. It is lightweight, easy to manage, and human-readable, making it suitable for storing and inspecting game data during development and testing.</w:t>
      </w:r>
    </w:p>
    <w:p w14:paraId="6AA9E979" w14:textId="4B4E9B5D" w:rsidR="004A5A98" w:rsidRDefault="004A5A98" w:rsidP="004A5A98">
      <w:pPr>
        <w:pStyle w:val="Heading3"/>
      </w:pPr>
      <w:bookmarkStart w:id="57" w:name="_heading=h.y62w0wvmis9q" w:colFirst="0" w:colLast="0"/>
      <w:bookmarkStart w:id="58" w:name="_Toc242356451"/>
      <w:bookmarkEnd w:id="57"/>
      <w:r>
        <w:t>Development Environment and Version Control</w:t>
      </w:r>
      <w:bookmarkEnd w:id="58"/>
    </w:p>
    <w:p w14:paraId="136EC238" w14:textId="77777777" w:rsidR="004A5A98" w:rsidRDefault="004A5A98" w:rsidP="00672685">
      <w:pPr>
        <w:pStyle w:val="minebody"/>
      </w:pPr>
      <w:r>
        <w:t>The project is developed using Visual Studio Code (VS Code) with the Python extension. A dedicated Python virtual environment is used to manage the project dependencies. Git and GitHub are used for version control, allowing changes to be tracked throughout development and providing a reliable way to manage different development stages and maintain previous versions of the project.</w:t>
      </w:r>
    </w:p>
    <w:p w14:paraId="1B1D8A1B" w14:textId="21AB231E" w:rsidR="004A5A98" w:rsidRDefault="004A5A98" w:rsidP="004A5A98">
      <w:pPr>
        <w:pStyle w:val="Heading2"/>
        <w:rPr>
          <w:rFonts w:eastAsia="Times New Roman"/>
        </w:rPr>
      </w:pPr>
      <w:bookmarkStart w:id="59" w:name="_heading=h.u1b3gf17bo0a" w:colFirst="0" w:colLast="0"/>
      <w:bookmarkStart w:id="60" w:name="_Toc242356452"/>
      <w:bookmarkEnd w:id="59"/>
      <w:r>
        <w:rPr>
          <w:rFonts w:eastAsia="Times New Roman"/>
        </w:rPr>
        <w:t>AI and Data Mining Techniques Implemented</w:t>
      </w:r>
      <w:bookmarkEnd w:id="60"/>
    </w:p>
    <w:p w14:paraId="7C0D7A04" w14:textId="0685D0AE" w:rsidR="004A5A98" w:rsidRDefault="004A5A98" w:rsidP="000C773B">
      <w:pPr>
        <w:pStyle w:val="minebody"/>
      </w:pPr>
      <w:r>
        <w:t xml:space="preserve">The Dungeon Explorer system implements several Artificial Intelligence (AI) and Data Mining techniques for procedural dungeon generation, enemy navigation, map evaluation, and adaptive difficulty. These techniques work together to generate playable dungeon layouts and adjust gameplay according to player </w:t>
      </w:r>
      <w:r w:rsidR="000C773B">
        <w:t>behavior</w:t>
      </w:r>
      <w:r>
        <w:t>.</w:t>
      </w:r>
      <w:r w:rsidR="000C773B">
        <w:t xml:space="preserve"> </w:t>
      </w:r>
      <w:r>
        <w:t xml:space="preserve">Below </w:t>
      </w:r>
      <w:r w:rsidR="006223F3">
        <w:t>table presents</w:t>
      </w:r>
      <w:r>
        <w:t xml:space="preserve"> the techniques, their source modules, and their roles in the system.</w:t>
      </w:r>
    </w:p>
    <w:p w14:paraId="6E770134" w14:textId="008774AF" w:rsidR="00273B82" w:rsidRPr="00273B82" w:rsidRDefault="00273B82" w:rsidP="00273B82">
      <w:pPr>
        <w:pStyle w:val="Caption"/>
        <w:rPr>
          <w:lang w:val="en-US"/>
        </w:rPr>
      </w:pPr>
      <w:bookmarkStart w:id="61" w:name="_Toc242356501"/>
      <w:r>
        <w:t xml:space="preserve">Table </w:t>
      </w:r>
      <w:fldSimple w:instr=" STYLEREF 1 \s ">
        <w:r w:rsidR="00621A83">
          <w:rPr>
            <w:noProof/>
          </w:rPr>
          <w:t>3</w:t>
        </w:r>
      </w:fldSimple>
      <w:r w:rsidR="00D16BBF">
        <w:noBreakHyphen/>
      </w:r>
      <w:fldSimple w:instr=" SEQ Table \* ARABIC \s 1 ">
        <w:r w:rsidR="00621A83">
          <w:rPr>
            <w:noProof/>
          </w:rPr>
          <w:t>7</w:t>
        </w:r>
      </w:fldSimple>
      <w:r>
        <w:t xml:space="preserve">: </w:t>
      </w:r>
      <w:r>
        <w:t>AI and Data Mining Techniques Used</w:t>
      </w:r>
      <w:bookmarkEnd w:id="61"/>
    </w:p>
    <w:tbl>
      <w:tblPr>
        <w:tblStyle w:val="a7"/>
        <w:tblW w:w="8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77"/>
        <w:gridCol w:w="2280"/>
        <w:gridCol w:w="4215"/>
      </w:tblGrid>
      <w:tr w:rsidR="004A5A98" w14:paraId="5B37FFBC" w14:textId="77777777" w:rsidTr="000C773B">
        <w:tc>
          <w:tcPr>
            <w:tcW w:w="1577" w:type="dxa"/>
          </w:tcPr>
          <w:p w14:paraId="2C0EDFD1" w14:textId="77777777" w:rsidR="004A5A98" w:rsidRPr="006223F3" w:rsidRDefault="004A5A98" w:rsidP="006223F3">
            <w:pPr>
              <w:pStyle w:val="minebody"/>
            </w:pPr>
            <w:r w:rsidRPr="006223F3">
              <w:t>Technique</w:t>
            </w:r>
          </w:p>
        </w:tc>
        <w:tc>
          <w:tcPr>
            <w:tcW w:w="2280" w:type="dxa"/>
          </w:tcPr>
          <w:p w14:paraId="51AD3236" w14:textId="77777777" w:rsidR="004A5A98" w:rsidRPr="006223F3" w:rsidRDefault="004A5A98" w:rsidP="006223F3">
            <w:pPr>
              <w:pStyle w:val="minebody"/>
            </w:pPr>
            <w:r w:rsidRPr="006223F3">
              <w:t>Source module</w:t>
            </w:r>
          </w:p>
        </w:tc>
        <w:tc>
          <w:tcPr>
            <w:tcW w:w="4215" w:type="dxa"/>
          </w:tcPr>
          <w:p w14:paraId="7C6C20EC" w14:textId="77777777" w:rsidR="004A5A98" w:rsidRPr="006223F3" w:rsidRDefault="004A5A98" w:rsidP="006223F3">
            <w:pPr>
              <w:pStyle w:val="minebody"/>
            </w:pPr>
            <w:r w:rsidRPr="006223F3">
              <w:t>Role in the system</w:t>
            </w:r>
          </w:p>
        </w:tc>
      </w:tr>
      <w:tr w:rsidR="004A5A98" w14:paraId="7896B0B1" w14:textId="77777777" w:rsidTr="000C773B">
        <w:tc>
          <w:tcPr>
            <w:tcW w:w="1577" w:type="dxa"/>
          </w:tcPr>
          <w:p w14:paraId="0E5AAED5" w14:textId="77777777" w:rsidR="004A5A98" w:rsidRPr="006223F3" w:rsidRDefault="004A5A98" w:rsidP="006223F3">
            <w:pPr>
              <w:pStyle w:val="minebody"/>
            </w:pPr>
            <w:r w:rsidRPr="006223F3">
              <w:t>Genetic Algorithm</w:t>
            </w:r>
          </w:p>
        </w:tc>
        <w:tc>
          <w:tcPr>
            <w:tcW w:w="2280" w:type="dxa"/>
          </w:tcPr>
          <w:p w14:paraId="47F1EB8F" w14:textId="77777777" w:rsidR="004A5A98" w:rsidRPr="006223F3" w:rsidRDefault="004A5A98" w:rsidP="006223F3">
            <w:pPr>
              <w:pStyle w:val="minebody"/>
            </w:pPr>
            <w:r w:rsidRPr="006223F3">
              <w:t>genetic_algorithm.py</w:t>
            </w:r>
          </w:p>
        </w:tc>
        <w:tc>
          <w:tcPr>
            <w:tcW w:w="4215" w:type="dxa"/>
          </w:tcPr>
          <w:p w14:paraId="26E6A00C" w14:textId="77777777" w:rsidR="004A5A98" w:rsidRPr="006223F3" w:rsidRDefault="004A5A98" w:rsidP="006223F3">
            <w:pPr>
              <w:pStyle w:val="minebody"/>
            </w:pPr>
            <w:r w:rsidRPr="006223F3">
              <w:t>Evolves candidate dungeon layouts through multiple generations to produce improved map structures.</w:t>
            </w:r>
          </w:p>
        </w:tc>
      </w:tr>
      <w:tr w:rsidR="004A5A98" w14:paraId="64FF9A52" w14:textId="77777777" w:rsidTr="000C773B">
        <w:tc>
          <w:tcPr>
            <w:tcW w:w="1577" w:type="dxa"/>
          </w:tcPr>
          <w:p w14:paraId="48056951" w14:textId="77777777" w:rsidR="004A5A98" w:rsidRPr="006223F3" w:rsidRDefault="004A5A98" w:rsidP="006223F3">
            <w:pPr>
              <w:pStyle w:val="minebody"/>
            </w:pPr>
            <w:r w:rsidRPr="006223F3">
              <w:t>Cellular Automata</w:t>
            </w:r>
          </w:p>
        </w:tc>
        <w:tc>
          <w:tcPr>
            <w:tcW w:w="2280" w:type="dxa"/>
          </w:tcPr>
          <w:p w14:paraId="12A61B60" w14:textId="77777777" w:rsidR="004A5A98" w:rsidRPr="006223F3" w:rsidRDefault="004A5A98" w:rsidP="006223F3">
            <w:pPr>
              <w:pStyle w:val="minebody"/>
            </w:pPr>
            <w:r w:rsidRPr="006223F3">
              <w:t>cellular_automata.py</w:t>
            </w:r>
          </w:p>
        </w:tc>
        <w:tc>
          <w:tcPr>
            <w:tcW w:w="4215" w:type="dxa"/>
          </w:tcPr>
          <w:p w14:paraId="0974E847" w14:textId="36116499" w:rsidR="004A5A98" w:rsidRPr="006223F3" w:rsidRDefault="004A5A98" w:rsidP="006223F3">
            <w:pPr>
              <w:pStyle w:val="minebody"/>
            </w:pPr>
            <w:r w:rsidRPr="006223F3">
              <w:t xml:space="preserve">Converts raw random patterns into natural-looking cave structures using </w:t>
            </w:r>
            <w:r w:rsidR="000C773B" w:rsidRPr="006223F3">
              <w:t>neighborhood</w:t>
            </w:r>
            <w:r w:rsidRPr="006223F3">
              <w:t>-based rules.</w:t>
            </w:r>
          </w:p>
        </w:tc>
      </w:tr>
      <w:tr w:rsidR="004A5A98" w14:paraId="3BC292AD" w14:textId="77777777" w:rsidTr="000C773B">
        <w:tc>
          <w:tcPr>
            <w:tcW w:w="1577" w:type="dxa"/>
          </w:tcPr>
          <w:p w14:paraId="3CD03446" w14:textId="77777777" w:rsidR="004A5A98" w:rsidRPr="006223F3" w:rsidRDefault="004A5A98" w:rsidP="006223F3">
            <w:pPr>
              <w:pStyle w:val="minebody"/>
            </w:pPr>
            <w:r w:rsidRPr="006223F3">
              <w:t>Breadth-First Search</w:t>
            </w:r>
          </w:p>
        </w:tc>
        <w:tc>
          <w:tcPr>
            <w:tcW w:w="2280" w:type="dxa"/>
          </w:tcPr>
          <w:p w14:paraId="1A723E45" w14:textId="77777777" w:rsidR="004A5A98" w:rsidRPr="006223F3" w:rsidRDefault="004A5A98" w:rsidP="006223F3">
            <w:pPr>
              <w:pStyle w:val="minebody"/>
            </w:pPr>
            <w:r w:rsidRPr="006223F3">
              <w:t>bfs.py</w:t>
            </w:r>
          </w:p>
        </w:tc>
        <w:tc>
          <w:tcPr>
            <w:tcW w:w="4215" w:type="dxa"/>
          </w:tcPr>
          <w:p w14:paraId="2BCB9291" w14:textId="77777777" w:rsidR="004A5A98" w:rsidRPr="006223F3" w:rsidRDefault="004A5A98" w:rsidP="006223F3">
            <w:pPr>
              <w:pStyle w:val="minebody"/>
            </w:pPr>
            <w:r w:rsidRPr="006223F3">
              <w:t>Finds reachable cells, calculates distances, evaluates connectivity, and repairs disconnected walkable regions.</w:t>
            </w:r>
          </w:p>
        </w:tc>
      </w:tr>
      <w:tr w:rsidR="004A5A98" w14:paraId="1339E82A" w14:textId="77777777" w:rsidTr="000C773B">
        <w:tc>
          <w:tcPr>
            <w:tcW w:w="1577" w:type="dxa"/>
          </w:tcPr>
          <w:p w14:paraId="3281D40F" w14:textId="77777777" w:rsidR="004A5A98" w:rsidRPr="006223F3" w:rsidRDefault="004A5A98" w:rsidP="006223F3">
            <w:pPr>
              <w:pStyle w:val="minebody"/>
            </w:pPr>
            <w:r w:rsidRPr="006223F3">
              <w:t>A* Pathfinding</w:t>
            </w:r>
          </w:p>
        </w:tc>
        <w:tc>
          <w:tcPr>
            <w:tcW w:w="2280" w:type="dxa"/>
          </w:tcPr>
          <w:p w14:paraId="39B11BCA" w14:textId="77777777" w:rsidR="004A5A98" w:rsidRPr="006223F3" w:rsidRDefault="004A5A98" w:rsidP="006223F3">
            <w:pPr>
              <w:pStyle w:val="minebody"/>
            </w:pPr>
            <w:r w:rsidRPr="006223F3">
              <w:t>astar.py</w:t>
            </w:r>
          </w:p>
        </w:tc>
        <w:tc>
          <w:tcPr>
            <w:tcW w:w="4215" w:type="dxa"/>
          </w:tcPr>
          <w:p w14:paraId="5A83F424" w14:textId="77777777" w:rsidR="004A5A98" w:rsidRPr="006223F3" w:rsidRDefault="004A5A98" w:rsidP="006223F3">
            <w:pPr>
              <w:pStyle w:val="minebody"/>
            </w:pPr>
            <w:r w:rsidRPr="006223F3">
              <w:t>Finds walkable paths through the dungeon and enables monsters to navigate around obstacles toward the player.</w:t>
            </w:r>
          </w:p>
        </w:tc>
      </w:tr>
      <w:tr w:rsidR="004A5A98" w14:paraId="47BE0162" w14:textId="77777777" w:rsidTr="000C773B">
        <w:tc>
          <w:tcPr>
            <w:tcW w:w="1577" w:type="dxa"/>
          </w:tcPr>
          <w:p w14:paraId="2F8C59FE" w14:textId="77777777" w:rsidR="004A5A98" w:rsidRPr="006223F3" w:rsidRDefault="004A5A98" w:rsidP="006223F3">
            <w:pPr>
              <w:pStyle w:val="minebody"/>
            </w:pPr>
            <w:r w:rsidRPr="006223F3">
              <w:t>Profile-based Decisions</w:t>
            </w:r>
          </w:p>
        </w:tc>
        <w:tc>
          <w:tcPr>
            <w:tcW w:w="2280" w:type="dxa"/>
          </w:tcPr>
          <w:p w14:paraId="36652ABC" w14:textId="77777777" w:rsidR="004A5A98" w:rsidRPr="006223F3" w:rsidRDefault="004A5A98" w:rsidP="006223F3">
            <w:pPr>
              <w:pStyle w:val="minebody"/>
            </w:pPr>
            <w:r w:rsidRPr="006223F3">
              <w:t>decision_tree.py</w:t>
            </w:r>
          </w:p>
        </w:tc>
        <w:tc>
          <w:tcPr>
            <w:tcW w:w="4215" w:type="dxa"/>
          </w:tcPr>
          <w:p w14:paraId="62253062" w14:textId="51DCFFA5" w:rsidR="004A5A98" w:rsidRPr="006223F3" w:rsidRDefault="004A5A98" w:rsidP="006223F3">
            <w:pPr>
              <w:pStyle w:val="minebody"/>
            </w:pPr>
            <w:r w:rsidRPr="006223F3">
              <w:t xml:space="preserve">Scores and selects candidate maps using reachability, openness, level, kills, and item </w:t>
            </w:r>
            <w:r w:rsidR="006223F3" w:rsidRPr="006223F3">
              <w:t>usage.</w:t>
            </w:r>
          </w:p>
        </w:tc>
      </w:tr>
      <w:tr w:rsidR="004A5A98" w14:paraId="5F029810" w14:textId="77777777" w:rsidTr="000C773B">
        <w:tc>
          <w:tcPr>
            <w:tcW w:w="1577" w:type="dxa"/>
          </w:tcPr>
          <w:p w14:paraId="5F47E803" w14:textId="77777777" w:rsidR="004A5A98" w:rsidRPr="006223F3" w:rsidRDefault="004A5A98" w:rsidP="006223F3">
            <w:pPr>
              <w:pStyle w:val="minebody"/>
            </w:pPr>
            <w:r w:rsidRPr="006223F3">
              <w:t>Association Rule Analysis</w:t>
            </w:r>
          </w:p>
        </w:tc>
        <w:tc>
          <w:tcPr>
            <w:tcW w:w="2280" w:type="dxa"/>
          </w:tcPr>
          <w:p w14:paraId="649CAC01" w14:textId="77777777" w:rsidR="004A5A98" w:rsidRPr="006223F3" w:rsidRDefault="004A5A98" w:rsidP="006223F3">
            <w:pPr>
              <w:pStyle w:val="minebody"/>
            </w:pPr>
            <w:r w:rsidRPr="006223F3">
              <w:t>decision_tree.py</w:t>
            </w:r>
          </w:p>
        </w:tc>
        <w:tc>
          <w:tcPr>
            <w:tcW w:w="4215" w:type="dxa"/>
          </w:tcPr>
          <w:p w14:paraId="697F984C" w14:textId="77777777" w:rsidR="004A5A98" w:rsidRPr="006223F3" w:rsidRDefault="004A5A98" w:rsidP="006223F3">
            <w:pPr>
              <w:pStyle w:val="minebody"/>
            </w:pPr>
            <w:r w:rsidRPr="006223F3">
              <w:t>Calculates recent-history confidence values and uses them to adjust the next run’s monster limit.</w:t>
            </w:r>
          </w:p>
        </w:tc>
      </w:tr>
    </w:tbl>
    <w:p w14:paraId="52C448E7" w14:textId="77777777" w:rsidR="006223F3" w:rsidRDefault="006223F3">
      <w:pPr>
        <w:rPr>
          <w:bCs/>
          <w:i/>
          <w:color w:val="000000" w:themeColor="text1"/>
          <w:szCs w:val="18"/>
        </w:rPr>
      </w:pPr>
      <w:bookmarkStart w:id="62" w:name="_heading=h.346zesb6xvqy" w:colFirst="0" w:colLast="0"/>
      <w:bookmarkEnd w:id="62"/>
      <w:r>
        <w:br w:type="page"/>
      </w:r>
    </w:p>
    <w:p w14:paraId="2258C4A8" w14:textId="2516ACBA" w:rsidR="004A5A98" w:rsidRDefault="004A5A98" w:rsidP="000C773B">
      <w:pPr>
        <w:pStyle w:val="Heading2"/>
        <w:rPr>
          <w:rFonts w:eastAsia="Times New Roman"/>
        </w:rPr>
      </w:pPr>
      <w:bookmarkStart w:id="63" w:name="_Toc242356453"/>
      <w:r>
        <w:rPr>
          <w:rFonts w:eastAsia="Times New Roman"/>
        </w:rPr>
        <w:lastRenderedPageBreak/>
        <w:t>Assignment of Roles and Responsibilities</w:t>
      </w:r>
      <w:bookmarkEnd w:id="63"/>
    </w:p>
    <w:p w14:paraId="137D5317" w14:textId="22D3252D" w:rsidR="00273B82" w:rsidRPr="00273B82" w:rsidRDefault="00273B82" w:rsidP="00273B82">
      <w:pPr>
        <w:pStyle w:val="Caption"/>
      </w:pPr>
      <w:bookmarkStart w:id="64" w:name="_Toc242356502"/>
      <w:r>
        <w:t xml:space="preserve">Table </w:t>
      </w:r>
      <w:fldSimple w:instr=" STYLEREF 1 \s ">
        <w:r w:rsidR="00621A83">
          <w:rPr>
            <w:noProof/>
          </w:rPr>
          <w:t>3</w:t>
        </w:r>
      </w:fldSimple>
      <w:r w:rsidR="00D16BBF">
        <w:noBreakHyphen/>
      </w:r>
      <w:fldSimple w:instr=" SEQ Table \* ARABIC \s 1 ">
        <w:r w:rsidR="00621A83">
          <w:rPr>
            <w:noProof/>
          </w:rPr>
          <w:t>8</w:t>
        </w:r>
      </w:fldSimple>
      <w:r>
        <w:t xml:space="preserve">: </w:t>
      </w:r>
      <w:r>
        <w:t>Assignment of Roles and Responsibilities</w:t>
      </w:r>
      <w:bookmarkEnd w:id="64"/>
    </w:p>
    <w:tbl>
      <w:tblPr>
        <w:tblStyle w:val="a8"/>
        <w:tblW w:w="816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02"/>
        <w:gridCol w:w="3356"/>
        <w:gridCol w:w="3404"/>
      </w:tblGrid>
      <w:tr w:rsidR="004A5A98" w14:paraId="59E9A5FC" w14:textId="77777777" w:rsidTr="00973F2D">
        <w:trPr>
          <w:tblHeader/>
        </w:trPr>
        <w:tc>
          <w:tcPr>
            <w:tcW w:w="1402" w:type="dxa"/>
          </w:tcPr>
          <w:p w14:paraId="427D1C87" w14:textId="77777777" w:rsidR="004A5A98" w:rsidRDefault="004A5A98" w:rsidP="00672685">
            <w:pPr>
              <w:pStyle w:val="minebody"/>
            </w:pPr>
            <w:r>
              <w:t>Group member</w:t>
            </w:r>
          </w:p>
        </w:tc>
        <w:tc>
          <w:tcPr>
            <w:tcW w:w="3356" w:type="dxa"/>
          </w:tcPr>
          <w:p w14:paraId="54BC2E90" w14:textId="77777777" w:rsidR="004A5A98" w:rsidRDefault="004A5A98" w:rsidP="00672685">
            <w:pPr>
              <w:pStyle w:val="minebody"/>
            </w:pPr>
            <w:r>
              <w:t>Technical responsibilities</w:t>
            </w:r>
          </w:p>
        </w:tc>
        <w:tc>
          <w:tcPr>
            <w:tcW w:w="3404" w:type="dxa"/>
          </w:tcPr>
          <w:p w14:paraId="52531F6E" w14:textId="77777777" w:rsidR="004A5A98" w:rsidRDefault="004A5A98" w:rsidP="00672685">
            <w:pPr>
              <w:pStyle w:val="minebody"/>
            </w:pPr>
            <w:r>
              <w:t>Documentation responsibilities</w:t>
            </w:r>
          </w:p>
        </w:tc>
      </w:tr>
      <w:tr w:rsidR="004A5A98" w14:paraId="1EB68EE3" w14:textId="77777777" w:rsidTr="00973F2D">
        <w:tc>
          <w:tcPr>
            <w:tcW w:w="1402" w:type="dxa"/>
          </w:tcPr>
          <w:p w14:paraId="7391AB61" w14:textId="77777777" w:rsidR="004A5A98" w:rsidRDefault="004A5A98" w:rsidP="00672685">
            <w:pPr>
              <w:pStyle w:val="minebody"/>
            </w:pPr>
            <w:r>
              <w:t>Alisha Shahi</w:t>
            </w:r>
          </w:p>
        </w:tc>
        <w:tc>
          <w:tcPr>
            <w:tcW w:w="3356" w:type="dxa"/>
          </w:tcPr>
          <w:p w14:paraId="3668AB97" w14:textId="77777777" w:rsidR="004A5A98" w:rsidRDefault="004A5A98" w:rsidP="00672685">
            <w:pPr>
              <w:pStyle w:val="minebody"/>
            </w:pPr>
            <w:r>
              <w:t>• Game loop and ScreenManager architecture</w:t>
            </w:r>
          </w:p>
          <w:p w14:paraId="688B835D" w14:textId="77777777" w:rsidR="004A5A98" w:rsidRDefault="004A5A98" w:rsidP="00672685">
            <w:pPr>
              <w:pStyle w:val="minebody"/>
            </w:pPr>
            <w:r>
              <w:t>• Player and Monster classes</w:t>
            </w:r>
          </w:p>
          <w:p w14:paraId="4B3B79E0" w14:textId="77777777" w:rsidR="004A5A98" w:rsidRDefault="004A5A98" w:rsidP="00672685">
            <w:pPr>
              <w:pStyle w:val="minebody"/>
            </w:pPr>
            <w:r>
              <w:t>• Collision detection and combat system</w:t>
            </w:r>
          </w:p>
          <w:p w14:paraId="43BF6037" w14:textId="77777777" w:rsidR="004A5A98" w:rsidRDefault="004A5A98" w:rsidP="00672685">
            <w:pPr>
              <w:pStyle w:val="minebody"/>
            </w:pPr>
            <w:r>
              <w:t>• A Pathfinding for monster navigation*</w:t>
            </w:r>
          </w:p>
          <w:p w14:paraId="1FDAEFA8" w14:textId="77777777" w:rsidR="004A5A98" w:rsidRDefault="004A5A98" w:rsidP="00672685">
            <w:pPr>
              <w:pStyle w:val="minebody"/>
            </w:pPr>
            <w:r>
              <w:t>• Breadth-First Search (BFS) for connectivity validation</w:t>
            </w:r>
          </w:p>
          <w:p w14:paraId="2D28B30F" w14:textId="77777777" w:rsidR="004A5A98" w:rsidRDefault="004A5A98" w:rsidP="00672685">
            <w:pPr>
              <w:pStyle w:val="minebody"/>
            </w:pPr>
            <w:r>
              <w:t>• Level completion and death-state handling</w:t>
            </w:r>
          </w:p>
        </w:tc>
        <w:tc>
          <w:tcPr>
            <w:tcW w:w="3404" w:type="dxa"/>
          </w:tcPr>
          <w:p w14:paraId="0D6A14AE" w14:textId="77777777" w:rsidR="004A5A98" w:rsidRDefault="004A5A98" w:rsidP="00672685">
            <w:pPr>
              <w:pStyle w:val="minebody"/>
            </w:pPr>
            <w:r>
              <w:t>• Chapter 1: Introduction</w:t>
            </w:r>
          </w:p>
          <w:p w14:paraId="39A7FC9A" w14:textId="77777777" w:rsidR="004A5A98" w:rsidRDefault="004A5A98" w:rsidP="00672685">
            <w:pPr>
              <w:pStyle w:val="minebody"/>
            </w:pPr>
            <w:r>
              <w:t>• Chapter 2: Literature Review</w:t>
            </w:r>
          </w:p>
          <w:p w14:paraId="7C926BEB" w14:textId="77777777" w:rsidR="004A5A98" w:rsidRDefault="004A5A98" w:rsidP="00672685">
            <w:pPr>
              <w:pStyle w:val="minebody"/>
            </w:pPr>
            <w:r>
              <w:t>• Chapter 4: System Analysis</w:t>
            </w:r>
          </w:p>
          <w:p w14:paraId="18431D9F" w14:textId="77777777" w:rsidR="004A5A98" w:rsidRDefault="004A5A98" w:rsidP="00672685">
            <w:pPr>
              <w:pStyle w:val="minebody"/>
            </w:pPr>
          </w:p>
          <w:p w14:paraId="61D40AFE" w14:textId="77777777" w:rsidR="004A5A98" w:rsidRDefault="004A5A98" w:rsidP="00672685">
            <w:pPr>
              <w:pStyle w:val="minebody"/>
            </w:pPr>
          </w:p>
        </w:tc>
      </w:tr>
      <w:tr w:rsidR="004A5A98" w14:paraId="4F35846D" w14:textId="77777777" w:rsidTr="00973F2D">
        <w:tc>
          <w:tcPr>
            <w:tcW w:w="1402" w:type="dxa"/>
          </w:tcPr>
          <w:p w14:paraId="5C94616C" w14:textId="77777777" w:rsidR="004A5A98" w:rsidRDefault="004A5A98" w:rsidP="00672685">
            <w:pPr>
              <w:pStyle w:val="minebody"/>
            </w:pPr>
            <w:r>
              <w:t>Bhavishek Lama</w:t>
            </w:r>
          </w:p>
        </w:tc>
        <w:tc>
          <w:tcPr>
            <w:tcW w:w="3356" w:type="dxa"/>
          </w:tcPr>
          <w:p w14:paraId="436A4699" w14:textId="77777777" w:rsidR="004A5A98" w:rsidRDefault="004A5A98" w:rsidP="00672685">
            <w:pPr>
              <w:pStyle w:val="minebody"/>
            </w:pPr>
            <w:r>
              <w:t>• Procedural dungeon generation</w:t>
            </w:r>
          </w:p>
          <w:p w14:paraId="5F2337AB" w14:textId="77777777" w:rsidR="004A5A98" w:rsidRDefault="004A5A98" w:rsidP="00672685">
            <w:pPr>
              <w:pStyle w:val="minebody"/>
            </w:pPr>
            <w:r>
              <w:t>• Genetic Algorithm for dungeon optimization</w:t>
            </w:r>
          </w:p>
          <w:p w14:paraId="651B7E06" w14:textId="77777777" w:rsidR="004A5A98" w:rsidRDefault="004A5A98" w:rsidP="00672685">
            <w:pPr>
              <w:pStyle w:val="minebody"/>
            </w:pPr>
            <w:r>
              <w:t>• Cellular Automata for cave generation</w:t>
            </w:r>
          </w:p>
          <w:p w14:paraId="6ABEA363" w14:textId="77777777" w:rsidR="004A5A98" w:rsidRDefault="004A5A98" w:rsidP="00672685">
            <w:pPr>
              <w:pStyle w:val="minebody"/>
            </w:pPr>
            <w:r>
              <w:t>• Decision Tree-based fitness evaluation</w:t>
            </w:r>
          </w:p>
          <w:p w14:paraId="2E8F0CCB" w14:textId="77777777" w:rsidR="004A5A98" w:rsidRDefault="004A5A98" w:rsidP="00672685">
            <w:pPr>
              <w:pStyle w:val="minebody"/>
            </w:pPr>
            <w:r>
              <w:t>• Map-generation integration and testing</w:t>
            </w:r>
          </w:p>
        </w:tc>
        <w:tc>
          <w:tcPr>
            <w:tcW w:w="3404" w:type="dxa"/>
          </w:tcPr>
          <w:p w14:paraId="40EA9CF1" w14:textId="77777777" w:rsidR="004A5A98" w:rsidRDefault="004A5A98" w:rsidP="00672685">
            <w:pPr>
              <w:pStyle w:val="minebody"/>
            </w:pPr>
            <w:r>
              <w:t>• Chapter 5: System Design and AI subsystem</w:t>
            </w:r>
          </w:p>
          <w:p w14:paraId="03939130" w14:textId="77777777" w:rsidR="004A5A98" w:rsidRDefault="004A5A98" w:rsidP="00672685">
            <w:pPr>
              <w:pStyle w:val="minebody"/>
            </w:pPr>
            <w:r>
              <w:t>• Chapter 6: Development and Implementation</w:t>
            </w:r>
          </w:p>
        </w:tc>
      </w:tr>
      <w:tr w:rsidR="004A5A98" w14:paraId="0BF2ACB6" w14:textId="77777777" w:rsidTr="00973F2D">
        <w:tc>
          <w:tcPr>
            <w:tcW w:w="1402" w:type="dxa"/>
          </w:tcPr>
          <w:p w14:paraId="532626F5" w14:textId="77777777" w:rsidR="004A5A98" w:rsidRDefault="004A5A98" w:rsidP="00672685">
            <w:pPr>
              <w:pStyle w:val="minebody"/>
            </w:pPr>
            <w:r>
              <w:t>Riya Phuyal</w:t>
            </w:r>
          </w:p>
        </w:tc>
        <w:tc>
          <w:tcPr>
            <w:tcW w:w="3356" w:type="dxa"/>
          </w:tcPr>
          <w:p w14:paraId="79B16B47" w14:textId="77777777" w:rsidR="004A5A98" w:rsidRDefault="004A5A98" w:rsidP="00672685">
            <w:pPr>
              <w:pStyle w:val="minebody"/>
            </w:pPr>
            <w:r>
              <w:t>• User interface and screen modules</w:t>
            </w:r>
          </w:p>
          <w:p w14:paraId="266D80AD" w14:textId="77777777" w:rsidR="004A5A98" w:rsidRDefault="004A5A98" w:rsidP="00672685">
            <w:pPr>
              <w:pStyle w:val="minebody"/>
            </w:pPr>
            <w:r>
              <w:t>• Setup, menu, inventory, profile, and pause screens</w:t>
            </w:r>
          </w:p>
          <w:p w14:paraId="51EE2651" w14:textId="77777777" w:rsidR="004A5A98" w:rsidRDefault="004A5A98" w:rsidP="00672685">
            <w:pPr>
              <w:pStyle w:val="minebody"/>
            </w:pPr>
            <w:r>
              <w:t>• Button and TextInput components</w:t>
            </w:r>
          </w:p>
          <w:p w14:paraId="3840D77B" w14:textId="77777777" w:rsidR="004A5A98" w:rsidRDefault="004A5A98" w:rsidP="00672685">
            <w:pPr>
              <w:pStyle w:val="minebody"/>
            </w:pPr>
            <w:r>
              <w:t>• WorldRenderer and sprite handling</w:t>
            </w:r>
          </w:p>
          <w:p w14:paraId="2A974C4C" w14:textId="77777777" w:rsidR="004A5A98" w:rsidRDefault="004A5A98" w:rsidP="00672685">
            <w:pPr>
              <w:pStyle w:val="minebody"/>
            </w:pPr>
            <w:r>
              <w:t>• Association Rule Mining for adaptive difficulty</w:t>
            </w:r>
          </w:p>
          <w:p w14:paraId="0956C572" w14:textId="77777777" w:rsidR="004A5A98" w:rsidRDefault="004A5A98" w:rsidP="00672685">
            <w:pPr>
              <w:pStyle w:val="minebody"/>
            </w:pPr>
            <w:r>
              <w:t>• Profile and gameplay-data persistence</w:t>
            </w:r>
          </w:p>
        </w:tc>
        <w:tc>
          <w:tcPr>
            <w:tcW w:w="3404" w:type="dxa"/>
          </w:tcPr>
          <w:p w14:paraId="60E164FA" w14:textId="77777777" w:rsidR="004A5A98" w:rsidRDefault="004A5A98" w:rsidP="00672685">
            <w:pPr>
              <w:pStyle w:val="minebody"/>
            </w:pPr>
            <w:r>
              <w:t>• Chapter 3: Methodology</w:t>
            </w:r>
          </w:p>
          <w:p w14:paraId="41EBBE5C" w14:textId="77777777" w:rsidR="004A5A98" w:rsidRDefault="004A5A98" w:rsidP="00672685">
            <w:pPr>
              <w:pStyle w:val="minebody"/>
            </w:pPr>
            <w:r>
              <w:t>• Chapter 7: Testing and Debugging</w:t>
            </w:r>
          </w:p>
        </w:tc>
      </w:tr>
    </w:tbl>
    <w:p w14:paraId="340FCFDA" w14:textId="2EC1A9C7" w:rsidR="000C773B" w:rsidRDefault="000C773B" w:rsidP="000C773B">
      <w:pPr>
        <w:pStyle w:val="Caption"/>
      </w:pPr>
    </w:p>
    <w:p w14:paraId="0D2BE717" w14:textId="71ED34CF" w:rsidR="004A5A98" w:rsidRDefault="004A5A98">
      <w:pPr>
        <w:rPr>
          <w:b/>
          <w:bCs/>
          <w:color w:val="000000"/>
          <w:sz w:val="32"/>
          <w:szCs w:val="32"/>
        </w:rPr>
      </w:pPr>
      <w:r>
        <w:br w:type="page"/>
      </w:r>
    </w:p>
    <w:p w14:paraId="6DF882DB" w14:textId="544D18CC" w:rsidR="00AB136D" w:rsidRDefault="00AB136D" w:rsidP="00AB136D">
      <w:pPr>
        <w:pStyle w:val="Heading1"/>
        <w:pageBreakBefore/>
      </w:pPr>
      <w:bookmarkStart w:id="65" w:name="_Toc242356454"/>
      <w:r>
        <w:lastRenderedPageBreak/>
        <w:t>System Analysis</w:t>
      </w:r>
      <w:bookmarkEnd w:id="65"/>
    </w:p>
    <w:p w14:paraId="71C0FFB2" w14:textId="2CBD346F" w:rsidR="00AB136D" w:rsidRDefault="00AB136D" w:rsidP="00AB136D">
      <w:pPr>
        <w:pStyle w:val="Heading2"/>
        <w:rPr>
          <w:rFonts w:eastAsia="Times New Roman"/>
        </w:rPr>
      </w:pPr>
      <w:bookmarkStart w:id="66" w:name="_heading=h.736vl3le6mns" w:colFirst="0" w:colLast="0"/>
      <w:bookmarkStart w:id="67" w:name="_Toc242356455"/>
      <w:bookmarkEnd w:id="66"/>
      <w:r>
        <w:rPr>
          <w:rFonts w:eastAsia="Times New Roman"/>
        </w:rPr>
        <w:t>Requirement Analysis</w:t>
      </w:r>
      <w:bookmarkEnd w:id="67"/>
    </w:p>
    <w:p w14:paraId="141E3E7C" w14:textId="77777777" w:rsidR="00AB136D" w:rsidRDefault="00AB136D" w:rsidP="00AB136D">
      <w:pPr>
        <w:pStyle w:val="minebody"/>
      </w:pPr>
      <w:r>
        <w:t>Requirement analysis is the process of identifying and documenting the functional and non-functional needs of a system. It helps define what the system should do and how it should perform.</w:t>
      </w:r>
    </w:p>
    <w:p w14:paraId="674FE766" w14:textId="79D81E9E" w:rsidR="00AB136D" w:rsidRDefault="00AB136D" w:rsidP="00AB136D">
      <w:pPr>
        <w:pStyle w:val="minebody"/>
      </w:pPr>
      <w:r>
        <w:t>In this project, requirement analysis identifies the needs of the Dungeon Explorer game developed using Python and Pygame CE. The analysis focuses on player movement, combat, items, enemy behavior, user interface, profiles, and game progress. It also defines the requirements for AI-based procedural generation using Genetic Algorithm, Cellular Automata, BFS, A* Pathfinding, rule-based Decision, and Association Rule Analysis. A key requirement is that every generated dungeon must be connected and playable.</w:t>
      </w:r>
    </w:p>
    <w:p w14:paraId="7F6D1169" w14:textId="7191567F" w:rsidR="00AB136D" w:rsidRDefault="00AB136D" w:rsidP="00AB136D">
      <w:pPr>
        <w:pStyle w:val="Heading3"/>
        <w:rPr>
          <w:rFonts w:eastAsia="Times New Roman" w:cs="Times New Roman"/>
          <w:color w:val="000000"/>
        </w:rPr>
      </w:pPr>
      <w:bookmarkStart w:id="68" w:name="_heading=h.a3rv3v8y70ai" w:colFirst="0" w:colLast="0"/>
      <w:bookmarkStart w:id="69" w:name="_Toc242356456"/>
      <w:bookmarkEnd w:id="68"/>
      <w:r>
        <w:rPr>
          <w:rFonts w:eastAsia="Times New Roman" w:cs="Times New Roman"/>
          <w:color w:val="000000"/>
        </w:rPr>
        <w:t>Requirement Gathering</w:t>
      </w:r>
      <w:bookmarkEnd w:id="69"/>
    </w:p>
    <w:p w14:paraId="2E473D40" w14:textId="7E0588DA" w:rsidR="006223F3" w:rsidRDefault="00AB136D" w:rsidP="000C773B">
      <w:pPr>
        <w:pStyle w:val="mybody"/>
      </w:pPr>
      <w:r>
        <w:t>Requirement gathering is the process of identifying user needs and system expectations. In this project, requirements were gathered through team discussions, game analysis, prototype testing, and supervisor feedback, focusing on gameplay, AI-based generation, enemy behavior, and adaptive difficulty.</w:t>
      </w:r>
    </w:p>
    <w:p w14:paraId="41E36115" w14:textId="157B029B" w:rsidR="006223F3" w:rsidRDefault="009350BE" w:rsidP="009350BE">
      <w:pPr>
        <w:pStyle w:val="Caption"/>
      </w:pPr>
      <w:bookmarkStart w:id="70" w:name="_Toc242356503"/>
      <w:r>
        <w:t xml:space="preserve">Table </w:t>
      </w:r>
      <w:fldSimple w:instr=" STYLEREF 1 \s ">
        <w:r w:rsidR="00621A83">
          <w:rPr>
            <w:noProof/>
          </w:rPr>
          <w:t>4</w:t>
        </w:r>
      </w:fldSimple>
      <w:r w:rsidR="00D16BBF">
        <w:noBreakHyphen/>
      </w:r>
      <w:fldSimple w:instr=" SEQ Table \* ARABIC \s 1 ">
        <w:r w:rsidR="00621A83">
          <w:rPr>
            <w:noProof/>
          </w:rPr>
          <w:t>1</w:t>
        </w:r>
      </w:fldSimple>
      <w:r>
        <w:t xml:space="preserve">: </w:t>
      </w:r>
      <w:r>
        <w:t>Requirement Gathering</w:t>
      </w:r>
      <w:bookmarkEnd w:id="70"/>
    </w:p>
    <w:tbl>
      <w:tblPr>
        <w:tblW w:w="816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53"/>
        <w:gridCol w:w="7408"/>
      </w:tblGrid>
      <w:tr w:rsidR="00AB136D" w:rsidRPr="00AB136D" w14:paraId="503E96D0" w14:textId="77777777" w:rsidTr="00973F2D">
        <w:tc>
          <w:tcPr>
            <w:tcW w:w="753" w:type="dxa"/>
          </w:tcPr>
          <w:p w14:paraId="50EE0279" w14:textId="77777777" w:rsidR="00AB136D" w:rsidRPr="00AB136D" w:rsidRDefault="00AB136D" w:rsidP="00AB136D">
            <w:pPr>
              <w:pStyle w:val="minebody"/>
            </w:pPr>
            <w:r w:rsidRPr="00AB136D">
              <w:t>ID</w:t>
            </w:r>
          </w:p>
        </w:tc>
        <w:tc>
          <w:tcPr>
            <w:tcW w:w="7409" w:type="dxa"/>
          </w:tcPr>
          <w:p w14:paraId="55E1BDE3" w14:textId="77777777" w:rsidR="00AB136D" w:rsidRPr="00AB136D" w:rsidRDefault="00AB136D" w:rsidP="00AB136D">
            <w:pPr>
              <w:pStyle w:val="minebody"/>
            </w:pPr>
            <w:r w:rsidRPr="00AB136D">
              <w:t>Requirement</w:t>
            </w:r>
          </w:p>
        </w:tc>
      </w:tr>
      <w:tr w:rsidR="00AB136D" w:rsidRPr="00AB136D" w14:paraId="1919AA19" w14:textId="77777777" w:rsidTr="00973F2D">
        <w:tc>
          <w:tcPr>
            <w:tcW w:w="753" w:type="dxa"/>
          </w:tcPr>
          <w:p w14:paraId="0C2C923E" w14:textId="77777777" w:rsidR="00AB136D" w:rsidRPr="00AB136D" w:rsidRDefault="00AB136D" w:rsidP="00AB136D">
            <w:pPr>
              <w:pStyle w:val="minebody"/>
            </w:pPr>
            <w:r w:rsidRPr="00AB136D">
              <w:t>R1</w:t>
            </w:r>
          </w:p>
        </w:tc>
        <w:tc>
          <w:tcPr>
            <w:tcW w:w="7409" w:type="dxa"/>
          </w:tcPr>
          <w:p w14:paraId="24F2FE7C" w14:textId="77777777" w:rsidR="00AB136D" w:rsidRPr="00AB136D" w:rsidRDefault="00AB136D" w:rsidP="00AB136D">
            <w:pPr>
              <w:pStyle w:val="minebody"/>
            </w:pPr>
            <w:r w:rsidRPr="00AB136D">
              <w:t>The system shall allow the player to create and manage local game profiles.</w:t>
            </w:r>
          </w:p>
        </w:tc>
      </w:tr>
      <w:tr w:rsidR="00AB136D" w:rsidRPr="00AB136D" w14:paraId="492AFED6" w14:textId="77777777" w:rsidTr="00973F2D">
        <w:tc>
          <w:tcPr>
            <w:tcW w:w="753" w:type="dxa"/>
          </w:tcPr>
          <w:p w14:paraId="089F4CC3" w14:textId="77777777" w:rsidR="00AB136D" w:rsidRPr="00AB136D" w:rsidRDefault="00AB136D" w:rsidP="00AB136D">
            <w:pPr>
              <w:pStyle w:val="minebody"/>
            </w:pPr>
            <w:r w:rsidRPr="00AB136D">
              <w:t>R2</w:t>
            </w:r>
          </w:p>
        </w:tc>
        <w:tc>
          <w:tcPr>
            <w:tcW w:w="7409" w:type="dxa"/>
          </w:tcPr>
          <w:p w14:paraId="625099D9" w14:textId="77777777" w:rsidR="00AB136D" w:rsidRPr="00AB136D" w:rsidRDefault="00AB136D" w:rsidP="00AB136D">
            <w:pPr>
              <w:pStyle w:val="minebody"/>
            </w:pPr>
            <w:r w:rsidRPr="00AB136D">
              <w:t>The system shall generate a new playable dungeon using procedural generation techniques.</w:t>
            </w:r>
          </w:p>
        </w:tc>
      </w:tr>
      <w:tr w:rsidR="00AB136D" w:rsidRPr="00AB136D" w14:paraId="24910C2C" w14:textId="77777777" w:rsidTr="00973F2D">
        <w:tc>
          <w:tcPr>
            <w:tcW w:w="753" w:type="dxa"/>
          </w:tcPr>
          <w:p w14:paraId="117F2BE4" w14:textId="77777777" w:rsidR="00AB136D" w:rsidRPr="00AB136D" w:rsidRDefault="00AB136D" w:rsidP="00AB136D">
            <w:pPr>
              <w:pStyle w:val="minebody"/>
            </w:pPr>
            <w:r w:rsidRPr="00AB136D">
              <w:t>R3</w:t>
            </w:r>
          </w:p>
        </w:tc>
        <w:tc>
          <w:tcPr>
            <w:tcW w:w="7409" w:type="dxa"/>
          </w:tcPr>
          <w:p w14:paraId="56C37CA1" w14:textId="77777777" w:rsidR="00AB136D" w:rsidRPr="00AB136D" w:rsidRDefault="00AB136D" w:rsidP="00AB136D">
            <w:pPr>
              <w:pStyle w:val="minebody"/>
            </w:pPr>
            <w:r w:rsidRPr="00AB136D">
              <w:t>The system shall use Genetic Algorithm, Cellular Automata, BFS, A* Pathfinding, and profile-based decision techniques for dungeon generation, validation.</w:t>
            </w:r>
          </w:p>
        </w:tc>
      </w:tr>
      <w:tr w:rsidR="00AB136D" w:rsidRPr="00AB136D" w14:paraId="02706B23" w14:textId="77777777" w:rsidTr="00973F2D">
        <w:tc>
          <w:tcPr>
            <w:tcW w:w="753" w:type="dxa"/>
          </w:tcPr>
          <w:p w14:paraId="6B8CCC19" w14:textId="77777777" w:rsidR="00AB136D" w:rsidRPr="00AB136D" w:rsidRDefault="00AB136D" w:rsidP="00AB136D">
            <w:pPr>
              <w:pStyle w:val="minebody"/>
            </w:pPr>
            <w:r w:rsidRPr="00AB136D">
              <w:t>R4</w:t>
            </w:r>
          </w:p>
        </w:tc>
        <w:tc>
          <w:tcPr>
            <w:tcW w:w="7409" w:type="dxa"/>
          </w:tcPr>
          <w:p w14:paraId="137ECC4D" w14:textId="77777777" w:rsidR="00AB136D" w:rsidRPr="00AB136D" w:rsidRDefault="00AB136D" w:rsidP="00AB136D">
            <w:pPr>
              <w:pStyle w:val="minebody"/>
            </w:pPr>
            <w:r w:rsidRPr="00AB136D">
              <w:t>The system shall check generated dungeons are connected and playable by repairing unreachable areas.</w:t>
            </w:r>
          </w:p>
        </w:tc>
      </w:tr>
      <w:tr w:rsidR="00AB136D" w:rsidRPr="00AB136D" w14:paraId="5063D9B4" w14:textId="77777777" w:rsidTr="00973F2D">
        <w:tc>
          <w:tcPr>
            <w:tcW w:w="753" w:type="dxa"/>
          </w:tcPr>
          <w:p w14:paraId="2DCAC3EE" w14:textId="77777777" w:rsidR="00AB136D" w:rsidRPr="00AB136D" w:rsidRDefault="00AB136D" w:rsidP="00AB136D">
            <w:pPr>
              <w:pStyle w:val="minebody"/>
            </w:pPr>
            <w:r w:rsidRPr="00AB136D">
              <w:t>R5</w:t>
            </w:r>
          </w:p>
        </w:tc>
        <w:tc>
          <w:tcPr>
            <w:tcW w:w="7409" w:type="dxa"/>
          </w:tcPr>
          <w:p w14:paraId="56CB4D5D" w14:textId="77777777" w:rsidR="00AB136D" w:rsidRPr="00AB136D" w:rsidRDefault="00AB136D" w:rsidP="00AB136D">
            <w:pPr>
              <w:pStyle w:val="minebody"/>
            </w:pPr>
            <w:r w:rsidRPr="00AB136D">
              <w:t>The system shall provide player movement, combat, items, inventory, and enemy interaction.</w:t>
            </w:r>
          </w:p>
        </w:tc>
      </w:tr>
      <w:tr w:rsidR="00AB136D" w:rsidRPr="00AB136D" w14:paraId="39DD872E" w14:textId="77777777" w:rsidTr="00973F2D">
        <w:tc>
          <w:tcPr>
            <w:tcW w:w="753" w:type="dxa"/>
          </w:tcPr>
          <w:p w14:paraId="21A39DF7" w14:textId="77777777" w:rsidR="00AB136D" w:rsidRPr="00AB136D" w:rsidRDefault="00AB136D" w:rsidP="00AB136D">
            <w:pPr>
              <w:pStyle w:val="minebody"/>
            </w:pPr>
            <w:r w:rsidRPr="00AB136D">
              <w:lastRenderedPageBreak/>
              <w:t>R6</w:t>
            </w:r>
          </w:p>
        </w:tc>
        <w:tc>
          <w:tcPr>
            <w:tcW w:w="7409" w:type="dxa"/>
          </w:tcPr>
          <w:p w14:paraId="1CEFE2D3" w14:textId="77777777" w:rsidR="00AB136D" w:rsidRPr="00AB136D" w:rsidRDefault="00AB136D" w:rsidP="00AB136D">
            <w:pPr>
              <w:pStyle w:val="minebody"/>
            </w:pPr>
            <w:r w:rsidRPr="00AB136D">
              <w:t>The system shall provide intelligent monster behaviour using FSM-like behaviour and A* Pathfinding.</w:t>
            </w:r>
          </w:p>
        </w:tc>
      </w:tr>
      <w:tr w:rsidR="00AB136D" w:rsidRPr="00AB136D" w14:paraId="45CA3972" w14:textId="77777777" w:rsidTr="00973F2D">
        <w:tc>
          <w:tcPr>
            <w:tcW w:w="753" w:type="dxa"/>
          </w:tcPr>
          <w:p w14:paraId="0297B0FA" w14:textId="77777777" w:rsidR="00AB136D" w:rsidRPr="00AB136D" w:rsidRDefault="00AB136D" w:rsidP="00AB136D">
            <w:pPr>
              <w:pStyle w:val="minebody"/>
            </w:pPr>
            <w:r w:rsidRPr="00AB136D">
              <w:t>R7</w:t>
            </w:r>
          </w:p>
        </w:tc>
        <w:tc>
          <w:tcPr>
            <w:tcW w:w="7409" w:type="dxa"/>
          </w:tcPr>
          <w:p w14:paraId="106D2251" w14:textId="77777777" w:rsidR="00AB136D" w:rsidRPr="00AB136D" w:rsidRDefault="00AB136D" w:rsidP="00AB136D">
            <w:pPr>
              <w:pStyle w:val="minebody"/>
            </w:pPr>
            <w:r w:rsidRPr="00AB136D">
              <w:t>The system shall analyse recent player history using Association Rule to adapt monster density and difficulty.</w:t>
            </w:r>
          </w:p>
        </w:tc>
      </w:tr>
      <w:tr w:rsidR="00AB136D" w:rsidRPr="00AB136D" w14:paraId="02265BD1" w14:textId="77777777" w:rsidTr="00973F2D">
        <w:tc>
          <w:tcPr>
            <w:tcW w:w="753" w:type="dxa"/>
          </w:tcPr>
          <w:p w14:paraId="7A0AA7D9" w14:textId="77777777" w:rsidR="00AB136D" w:rsidRPr="00AB136D" w:rsidRDefault="00AB136D" w:rsidP="00AB136D">
            <w:pPr>
              <w:pStyle w:val="minebody"/>
            </w:pPr>
            <w:r w:rsidRPr="00AB136D">
              <w:t>R8</w:t>
            </w:r>
          </w:p>
        </w:tc>
        <w:tc>
          <w:tcPr>
            <w:tcW w:w="7409" w:type="dxa"/>
          </w:tcPr>
          <w:p w14:paraId="05D61D15" w14:textId="77777777" w:rsidR="00AB136D" w:rsidRPr="00AB136D" w:rsidRDefault="00AB136D" w:rsidP="00AB136D">
            <w:pPr>
              <w:pStyle w:val="minebody"/>
            </w:pPr>
            <w:r w:rsidRPr="00AB136D">
              <w:t>The system shall store player profiles, progress, inventory, statistics, and gameplay history using local JSON persistent.</w:t>
            </w:r>
          </w:p>
        </w:tc>
      </w:tr>
    </w:tbl>
    <w:p w14:paraId="6648001E" w14:textId="77777777" w:rsidR="009350BE" w:rsidRPr="009350BE" w:rsidRDefault="009350BE" w:rsidP="009350BE">
      <w:pPr>
        <w:pStyle w:val="minebody"/>
      </w:pPr>
      <w:bookmarkStart w:id="71" w:name="_heading=h.y1tdm1xm8nk4" w:colFirst="0" w:colLast="0"/>
      <w:bookmarkEnd w:id="71"/>
    </w:p>
    <w:p w14:paraId="666FC442" w14:textId="1DBFE885" w:rsidR="00AB136D" w:rsidRDefault="00AB136D" w:rsidP="000C773B">
      <w:pPr>
        <w:pStyle w:val="Heading3"/>
        <w:rPr>
          <w:rFonts w:eastAsia="Times New Roman" w:cs="Times New Roman"/>
          <w:color w:val="000000"/>
          <w:szCs w:val="24"/>
        </w:rPr>
      </w:pPr>
      <w:bookmarkStart w:id="72" w:name="_Toc242356457"/>
      <w:r w:rsidRPr="00AB136D">
        <w:rPr>
          <w:rFonts w:eastAsia="Times New Roman" w:cs="Times New Roman"/>
          <w:color w:val="000000"/>
          <w:szCs w:val="24"/>
        </w:rPr>
        <w:t>Functional Requirements</w:t>
      </w:r>
      <w:bookmarkEnd w:id="72"/>
    </w:p>
    <w:p w14:paraId="27E01974" w14:textId="04CC2667" w:rsidR="009350BE" w:rsidRPr="00AB136D" w:rsidRDefault="009350BE" w:rsidP="009350BE">
      <w:pPr>
        <w:pStyle w:val="Caption"/>
        <w:rPr>
          <w:color w:val="000000"/>
          <w:sz w:val="20"/>
          <w:szCs w:val="20"/>
        </w:rPr>
      </w:pPr>
      <w:bookmarkStart w:id="73" w:name="_Toc242356504"/>
      <w:r>
        <w:t xml:space="preserve">Table </w:t>
      </w:r>
      <w:fldSimple w:instr=" STYLEREF 1 \s ">
        <w:r w:rsidR="00621A83">
          <w:rPr>
            <w:noProof/>
          </w:rPr>
          <w:t>4</w:t>
        </w:r>
      </w:fldSimple>
      <w:r w:rsidR="00D16BBF">
        <w:noBreakHyphen/>
      </w:r>
      <w:fldSimple w:instr=" SEQ Table \* ARABIC \s 1 ">
        <w:r w:rsidR="00621A83">
          <w:rPr>
            <w:noProof/>
          </w:rPr>
          <w:t>2</w:t>
        </w:r>
      </w:fldSimple>
      <w:r>
        <w:t>:</w:t>
      </w:r>
      <w:r w:rsidRPr="009350BE">
        <w:t xml:space="preserve"> </w:t>
      </w:r>
      <w:r w:rsidRPr="00AB136D">
        <w:t>Functional Requirements</w:t>
      </w:r>
      <w:bookmarkEnd w:id="73"/>
    </w:p>
    <w:tbl>
      <w:tblPr>
        <w:tblW w:w="81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50"/>
        <w:gridCol w:w="5923"/>
        <w:gridCol w:w="1487"/>
      </w:tblGrid>
      <w:tr w:rsidR="00AB136D" w:rsidRPr="00AB136D" w14:paraId="1F04AE29" w14:textId="77777777" w:rsidTr="006223F3">
        <w:tc>
          <w:tcPr>
            <w:tcW w:w="750" w:type="dxa"/>
          </w:tcPr>
          <w:p w14:paraId="68C90419" w14:textId="77777777" w:rsidR="00AB136D" w:rsidRPr="006223F3" w:rsidRDefault="00AB136D" w:rsidP="006223F3">
            <w:pPr>
              <w:pStyle w:val="minebody"/>
            </w:pPr>
            <w:r w:rsidRPr="006223F3">
              <w:t>ID</w:t>
            </w:r>
          </w:p>
        </w:tc>
        <w:tc>
          <w:tcPr>
            <w:tcW w:w="5923" w:type="dxa"/>
          </w:tcPr>
          <w:p w14:paraId="02AF110C" w14:textId="77777777" w:rsidR="00AB136D" w:rsidRPr="006223F3" w:rsidRDefault="00AB136D" w:rsidP="006223F3">
            <w:pPr>
              <w:pStyle w:val="minebody"/>
            </w:pPr>
            <w:r w:rsidRPr="006223F3">
              <w:t>Function</w:t>
            </w:r>
          </w:p>
        </w:tc>
        <w:tc>
          <w:tcPr>
            <w:tcW w:w="1487" w:type="dxa"/>
          </w:tcPr>
          <w:p w14:paraId="112DA44C" w14:textId="77777777" w:rsidR="00AB136D" w:rsidRPr="006223F3" w:rsidRDefault="00AB136D" w:rsidP="006223F3">
            <w:pPr>
              <w:pStyle w:val="minebody"/>
            </w:pPr>
            <w:r w:rsidRPr="006223F3">
              <w:t>Cross Reference</w:t>
            </w:r>
          </w:p>
        </w:tc>
      </w:tr>
      <w:tr w:rsidR="00AB136D" w:rsidRPr="00AB136D" w14:paraId="56008209" w14:textId="77777777" w:rsidTr="006223F3">
        <w:tc>
          <w:tcPr>
            <w:tcW w:w="750" w:type="dxa"/>
          </w:tcPr>
          <w:p w14:paraId="119A2E5E" w14:textId="77777777" w:rsidR="00AB136D" w:rsidRPr="006223F3" w:rsidRDefault="00AB136D" w:rsidP="006223F3">
            <w:pPr>
              <w:pStyle w:val="minebody"/>
            </w:pPr>
            <w:r w:rsidRPr="006223F3">
              <w:t>F1</w:t>
            </w:r>
          </w:p>
        </w:tc>
        <w:tc>
          <w:tcPr>
            <w:tcW w:w="5923" w:type="dxa"/>
          </w:tcPr>
          <w:p w14:paraId="62F18CF6" w14:textId="77777777" w:rsidR="00AB136D" w:rsidRPr="006223F3" w:rsidRDefault="00AB136D" w:rsidP="006223F3">
            <w:pPr>
              <w:pStyle w:val="minebody"/>
            </w:pPr>
            <w:r w:rsidRPr="006223F3">
              <w:t>Create, select, and load a local player profile.</w:t>
            </w:r>
          </w:p>
        </w:tc>
        <w:tc>
          <w:tcPr>
            <w:tcW w:w="1487" w:type="dxa"/>
          </w:tcPr>
          <w:p w14:paraId="67B997C6" w14:textId="77777777" w:rsidR="00AB136D" w:rsidRPr="006223F3" w:rsidRDefault="00AB136D" w:rsidP="006223F3">
            <w:pPr>
              <w:pStyle w:val="minebody"/>
            </w:pPr>
            <w:r w:rsidRPr="006223F3">
              <w:t>R1</w:t>
            </w:r>
          </w:p>
        </w:tc>
      </w:tr>
      <w:tr w:rsidR="00AB136D" w:rsidRPr="00AB136D" w14:paraId="6FAAFA4F" w14:textId="77777777" w:rsidTr="006223F3">
        <w:tc>
          <w:tcPr>
            <w:tcW w:w="750" w:type="dxa"/>
          </w:tcPr>
          <w:p w14:paraId="6C897DD1" w14:textId="77777777" w:rsidR="00AB136D" w:rsidRPr="006223F3" w:rsidRDefault="00AB136D" w:rsidP="006223F3">
            <w:pPr>
              <w:pStyle w:val="minebody"/>
            </w:pPr>
            <w:r w:rsidRPr="006223F3">
              <w:t>F2</w:t>
            </w:r>
          </w:p>
        </w:tc>
        <w:tc>
          <w:tcPr>
            <w:tcW w:w="5923" w:type="dxa"/>
          </w:tcPr>
          <w:p w14:paraId="71ACA000" w14:textId="77777777" w:rsidR="00AB136D" w:rsidRPr="006223F3" w:rsidRDefault="00AB136D" w:rsidP="006223F3">
            <w:pPr>
              <w:pStyle w:val="minebody"/>
            </w:pPr>
            <w:r w:rsidRPr="006223F3">
              <w:t>Generate a new dungeon layout for each new gameplay run.</w:t>
            </w:r>
          </w:p>
        </w:tc>
        <w:tc>
          <w:tcPr>
            <w:tcW w:w="1487" w:type="dxa"/>
          </w:tcPr>
          <w:p w14:paraId="0683218E" w14:textId="4F2D9D5C" w:rsidR="00AB136D" w:rsidRPr="006223F3" w:rsidRDefault="00AB136D" w:rsidP="006223F3">
            <w:pPr>
              <w:pStyle w:val="minebody"/>
            </w:pPr>
            <w:r w:rsidRPr="006223F3">
              <w:t>R2,</w:t>
            </w:r>
            <w:r w:rsidR="006223F3" w:rsidRPr="006223F3">
              <w:t xml:space="preserve"> </w:t>
            </w:r>
            <w:r w:rsidRPr="006223F3">
              <w:t>R3</w:t>
            </w:r>
          </w:p>
        </w:tc>
      </w:tr>
      <w:tr w:rsidR="00AB136D" w:rsidRPr="00AB136D" w14:paraId="659080D4" w14:textId="77777777" w:rsidTr="006223F3">
        <w:tc>
          <w:tcPr>
            <w:tcW w:w="750" w:type="dxa"/>
          </w:tcPr>
          <w:p w14:paraId="0D518B9C" w14:textId="77777777" w:rsidR="00AB136D" w:rsidRPr="006223F3" w:rsidRDefault="00AB136D" w:rsidP="006223F3">
            <w:pPr>
              <w:pStyle w:val="minebody"/>
            </w:pPr>
            <w:r w:rsidRPr="006223F3">
              <w:t>F3</w:t>
            </w:r>
          </w:p>
        </w:tc>
        <w:tc>
          <w:tcPr>
            <w:tcW w:w="5923" w:type="dxa"/>
          </w:tcPr>
          <w:p w14:paraId="0C658A29" w14:textId="77777777" w:rsidR="00AB136D" w:rsidRPr="006223F3" w:rsidRDefault="00AB136D" w:rsidP="006223F3">
            <w:pPr>
              <w:pStyle w:val="minebody"/>
            </w:pPr>
            <w:r w:rsidRPr="006223F3">
              <w:t>Evaluate dungeon layouts and select a suitable playable layout.</w:t>
            </w:r>
          </w:p>
        </w:tc>
        <w:tc>
          <w:tcPr>
            <w:tcW w:w="1487" w:type="dxa"/>
          </w:tcPr>
          <w:p w14:paraId="2E71F9FF" w14:textId="77777777" w:rsidR="00AB136D" w:rsidRPr="006223F3" w:rsidRDefault="00AB136D" w:rsidP="006223F3">
            <w:pPr>
              <w:pStyle w:val="minebody"/>
            </w:pPr>
            <w:r w:rsidRPr="006223F3">
              <w:t>R3</w:t>
            </w:r>
          </w:p>
        </w:tc>
      </w:tr>
      <w:tr w:rsidR="00AB136D" w:rsidRPr="00AB136D" w14:paraId="7254144A" w14:textId="77777777" w:rsidTr="006223F3">
        <w:tc>
          <w:tcPr>
            <w:tcW w:w="750" w:type="dxa"/>
          </w:tcPr>
          <w:p w14:paraId="73AB3302" w14:textId="77777777" w:rsidR="00AB136D" w:rsidRPr="006223F3" w:rsidRDefault="00AB136D" w:rsidP="006223F3">
            <w:pPr>
              <w:pStyle w:val="minebody"/>
            </w:pPr>
            <w:r w:rsidRPr="006223F3">
              <w:t>F4</w:t>
            </w:r>
          </w:p>
        </w:tc>
        <w:tc>
          <w:tcPr>
            <w:tcW w:w="5923" w:type="dxa"/>
          </w:tcPr>
          <w:p w14:paraId="09D0C672" w14:textId="77777777" w:rsidR="00AB136D" w:rsidRPr="006223F3" w:rsidRDefault="00AB136D" w:rsidP="006223F3">
            <w:pPr>
              <w:pStyle w:val="minebody"/>
            </w:pPr>
            <w:r w:rsidRPr="006223F3">
              <w:t>Validate dungeon connectivity using BFS and repair unreachable regions.</w:t>
            </w:r>
          </w:p>
        </w:tc>
        <w:tc>
          <w:tcPr>
            <w:tcW w:w="1487" w:type="dxa"/>
          </w:tcPr>
          <w:p w14:paraId="2959BA7D" w14:textId="77777777" w:rsidR="00AB136D" w:rsidRPr="006223F3" w:rsidRDefault="00AB136D" w:rsidP="006223F3">
            <w:pPr>
              <w:pStyle w:val="minebody"/>
            </w:pPr>
            <w:r w:rsidRPr="006223F3">
              <w:t>R4</w:t>
            </w:r>
          </w:p>
        </w:tc>
      </w:tr>
      <w:tr w:rsidR="00AB136D" w:rsidRPr="00AB136D" w14:paraId="3C24AB7C" w14:textId="77777777" w:rsidTr="006223F3">
        <w:tc>
          <w:tcPr>
            <w:tcW w:w="750" w:type="dxa"/>
          </w:tcPr>
          <w:p w14:paraId="1E9B54A5" w14:textId="77777777" w:rsidR="00AB136D" w:rsidRPr="006223F3" w:rsidRDefault="00AB136D" w:rsidP="006223F3">
            <w:pPr>
              <w:pStyle w:val="minebody"/>
            </w:pPr>
            <w:r w:rsidRPr="006223F3">
              <w:t>F5</w:t>
            </w:r>
          </w:p>
        </w:tc>
        <w:tc>
          <w:tcPr>
            <w:tcW w:w="5923" w:type="dxa"/>
          </w:tcPr>
          <w:p w14:paraId="480AF7DC" w14:textId="77777777" w:rsidR="00AB136D" w:rsidRPr="006223F3" w:rsidRDefault="00AB136D" w:rsidP="006223F3">
            <w:pPr>
              <w:pStyle w:val="minebody"/>
            </w:pPr>
            <w:r w:rsidRPr="006223F3">
              <w:t>Move the player with collision detection, camera following, and fog of war.</w:t>
            </w:r>
          </w:p>
        </w:tc>
        <w:tc>
          <w:tcPr>
            <w:tcW w:w="1487" w:type="dxa"/>
          </w:tcPr>
          <w:p w14:paraId="67D39C6B" w14:textId="77777777" w:rsidR="00AB136D" w:rsidRPr="006223F3" w:rsidRDefault="00AB136D" w:rsidP="006223F3">
            <w:pPr>
              <w:pStyle w:val="minebody"/>
            </w:pPr>
            <w:r w:rsidRPr="006223F3">
              <w:t>R5</w:t>
            </w:r>
          </w:p>
        </w:tc>
      </w:tr>
      <w:tr w:rsidR="00AB136D" w:rsidRPr="00AB136D" w14:paraId="229B18FB" w14:textId="77777777" w:rsidTr="006223F3">
        <w:tc>
          <w:tcPr>
            <w:tcW w:w="750" w:type="dxa"/>
          </w:tcPr>
          <w:p w14:paraId="65D37C20" w14:textId="77777777" w:rsidR="00AB136D" w:rsidRPr="006223F3" w:rsidRDefault="00AB136D" w:rsidP="006223F3">
            <w:pPr>
              <w:pStyle w:val="minebody"/>
            </w:pPr>
            <w:r w:rsidRPr="006223F3">
              <w:t>F6</w:t>
            </w:r>
          </w:p>
        </w:tc>
        <w:tc>
          <w:tcPr>
            <w:tcW w:w="5923" w:type="dxa"/>
          </w:tcPr>
          <w:p w14:paraId="7D4DCDC9" w14:textId="77777777" w:rsidR="00AB136D" w:rsidRPr="006223F3" w:rsidRDefault="00AB136D" w:rsidP="006223F3">
            <w:pPr>
              <w:pStyle w:val="minebody"/>
            </w:pPr>
            <w:r w:rsidRPr="006223F3">
              <w:t>Allow the player to attack monsters using projectiles and receive damage from enemies.</w:t>
            </w:r>
          </w:p>
        </w:tc>
        <w:tc>
          <w:tcPr>
            <w:tcW w:w="1487" w:type="dxa"/>
          </w:tcPr>
          <w:p w14:paraId="2CDC8305" w14:textId="77777777" w:rsidR="00AB136D" w:rsidRPr="006223F3" w:rsidRDefault="00AB136D" w:rsidP="006223F3">
            <w:pPr>
              <w:pStyle w:val="minebody"/>
            </w:pPr>
            <w:r w:rsidRPr="006223F3">
              <w:t>R5</w:t>
            </w:r>
          </w:p>
        </w:tc>
      </w:tr>
      <w:tr w:rsidR="00AB136D" w:rsidRPr="00AB136D" w14:paraId="4C10C740" w14:textId="77777777" w:rsidTr="006223F3">
        <w:tc>
          <w:tcPr>
            <w:tcW w:w="750" w:type="dxa"/>
          </w:tcPr>
          <w:p w14:paraId="331A1792" w14:textId="77777777" w:rsidR="00AB136D" w:rsidRPr="006223F3" w:rsidRDefault="00AB136D" w:rsidP="006223F3">
            <w:pPr>
              <w:pStyle w:val="minebody"/>
            </w:pPr>
            <w:r w:rsidRPr="006223F3">
              <w:t>F7</w:t>
            </w:r>
          </w:p>
        </w:tc>
        <w:tc>
          <w:tcPr>
            <w:tcW w:w="5923" w:type="dxa"/>
          </w:tcPr>
          <w:p w14:paraId="0B071356" w14:textId="77777777" w:rsidR="00AB136D" w:rsidRPr="006223F3" w:rsidRDefault="00AB136D" w:rsidP="006223F3">
            <w:pPr>
              <w:pStyle w:val="minebody"/>
            </w:pPr>
            <w:r w:rsidRPr="006223F3">
              <w:t>Manage items, chests, keys, inventory, and the locked exit door.</w:t>
            </w:r>
          </w:p>
        </w:tc>
        <w:tc>
          <w:tcPr>
            <w:tcW w:w="1487" w:type="dxa"/>
          </w:tcPr>
          <w:p w14:paraId="297D6ECF" w14:textId="77777777" w:rsidR="00AB136D" w:rsidRPr="006223F3" w:rsidRDefault="00AB136D" w:rsidP="006223F3">
            <w:pPr>
              <w:pStyle w:val="minebody"/>
            </w:pPr>
            <w:r w:rsidRPr="006223F3">
              <w:t>R5</w:t>
            </w:r>
          </w:p>
        </w:tc>
      </w:tr>
      <w:tr w:rsidR="00AB136D" w:rsidRPr="00AB136D" w14:paraId="526E75F7" w14:textId="77777777" w:rsidTr="006223F3">
        <w:tc>
          <w:tcPr>
            <w:tcW w:w="750" w:type="dxa"/>
          </w:tcPr>
          <w:p w14:paraId="3AB8CA1A" w14:textId="77777777" w:rsidR="00AB136D" w:rsidRPr="006223F3" w:rsidRDefault="00AB136D" w:rsidP="006223F3">
            <w:pPr>
              <w:pStyle w:val="minebody"/>
            </w:pPr>
            <w:r w:rsidRPr="006223F3">
              <w:t>F8</w:t>
            </w:r>
          </w:p>
        </w:tc>
        <w:tc>
          <w:tcPr>
            <w:tcW w:w="5923" w:type="dxa"/>
          </w:tcPr>
          <w:p w14:paraId="5E2E17D8" w14:textId="54FFDE46" w:rsidR="00AB136D" w:rsidRPr="006223F3" w:rsidRDefault="00AB136D" w:rsidP="006223F3">
            <w:pPr>
              <w:pStyle w:val="minebody"/>
            </w:pPr>
            <w:r w:rsidRPr="006223F3">
              <w:t xml:space="preserve">Control monster </w:t>
            </w:r>
            <w:r w:rsidR="006223F3" w:rsidRPr="006223F3">
              <w:t>behavior</w:t>
            </w:r>
            <w:r w:rsidRPr="006223F3">
              <w:t xml:space="preserve"> using FSM-like </w:t>
            </w:r>
            <w:r w:rsidR="006223F3" w:rsidRPr="006223F3">
              <w:t>behaviors</w:t>
            </w:r>
            <w:r w:rsidRPr="006223F3">
              <w:t xml:space="preserve"> and A* Pathfinding.</w:t>
            </w:r>
          </w:p>
        </w:tc>
        <w:tc>
          <w:tcPr>
            <w:tcW w:w="1487" w:type="dxa"/>
          </w:tcPr>
          <w:p w14:paraId="29558F7D" w14:textId="77777777" w:rsidR="00AB136D" w:rsidRPr="006223F3" w:rsidRDefault="00AB136D" w:rsidP="006223F3">
            <w:pPr>
              <w:pStyle w:val="minebody"/>
            </w:pPr>
            <w:r w:rsidRPr="006223F3">
              <w:t>R6</w:t>
            </w:r>
          </w:p>
        </w:tc>
      </w:tr>
      <w:tr w:rsidR="00AB136D" w:rsidRPr="00AB136D" w14:paraId="3C18E4DC" w14:textId="77777777" w:rsidTr="006223F3">
        <w:tc>
          <w:tcPr>
            <w:tcW w:w="750" w:type="dxa"/>
          </w:tcPr>
          <w:p w14:paraId="72B07079" w14:textId="77777777" w:rsidR="00AB136D" w:rsidRPr="006223F3" w:rsidRDefault="00AB136D" w:rsidP="006223F3">
            <w:pPr>
              <w:pStyle w:val="minebody"/>
            </w:pPr>
            <w:r w:rsidRPr="006223F3">
              <w:t>F9</w:t>
            </w:r>
          </w:p>
        </w:tc>
        <w:tc>
          <w:tcPr>
            <w:tcW w:w="5923" w:type="dxa"/>
          </w:tcPr>
          <w:p w14:paraId="75D7D9CD" w14:textId="77777777" w:rsidR="00AB136D" w:rsidRPr="006223F3" w:rsidRDefault="00AB136D" w:rsidP="006223F3">
            <w:pPr>
              <w:pStyle w:val="minebody"/>
            </w:pPr>
            <w:r w:rsidRPr="006223F3">
              <w:t>Record player actions and recent run outcomes for gameplay analysis.</w:t>
            </w:r>
          </w:p>
        </w:tc>
        <w:tc>
          <w:tcPr>
            <w:tcW w:w="1487" w:type="dxa"/>
          </w:tcPr>
          <w:p w14:paraId="74CB7372" w14:textId="77777777" w:rsidR="00AB136D" w:rsidRPr="006223F3" w:rsidRDefault="00AB136D" w:rsidP="006223F3">
            <w:pPr>
              <w:pStyle w:val="minebody"/>
            </w:pPr>
            <w:r w:rsidRPr="006223F3">
              <w:t>R7</w:t>
            </w:r>
          </w:p>
        </w:tc>
      </w:tr>
      <w:tr w:rsidR="00AB136D" w:rsidRPr="00AB136D" w14:paraId="408CD88F" w14:textId="77777777" w:rsidTr="006223F3">
        <w:tc>
          <w:tcPr>
            <w:tcW w:w="750" w:type="dxa"/>
          </w:tcPr>
          <w:p w14:paraId="22109CEC" w14:textId="77777777" w:rsidR="00AB136D" w:rsidRPr="006223F3" w:rsidRDefault="00AB136D" w:rsidP="006223F3">
            <w:pPr>
              <w:pStyle w:val="minebody"/>
            </w:pPr>
            <w:r w:rsidRPr="006223F3">
              <w:t>F10</w:t>
            </w:r>
          </w:p>
        </w:tc>
        <w:tc>
          <w:tcPr>
            <w:tcW w:w="5923" w:type="dxa"/>
          </w:tcPr>
          <w:p w14:paraId="7260CAC5" w14:textId="77777777" w:rsidR="00AB136D" w:rsidRPr="006223F3" w:rsidRDefault="00AB136D" w:rsidP="006223F3">
            <w:pPr>
              <w:pStyle w:val="minebody"/>
            </w:pPr>
            <w:r w:rsidRPr="006223F3">
              <w:t>Apply lightweight Association Rule Analysis to adjust monster density for subsequent levels.</w:t>
            </w:r>
          </w:p>
        </w:tc>
        <w:tc>
          <w:tcPr>
            <w:tcW w:w="1487" w:type="dxa"/>
          </w:tcPr>
          <w:p w14:paraId="064FDAE3" w14:textId="77777777" w:rsidR="00AB136D" w:rsidRPr="006223F3" w:rsidRDefault="00AB136D" w:rsidP="006223F3">
            <w:pPr>
              <w:pStyle w:val="minebody"/>
            </w:pPr>
            <w:r w:rsidRPr="006223F3">
              <w:t>R7</w:t>
            </w:r>
          </w:p>
        </w:tc>
      </w:tr>
      <w:tr w:rsidR="00AB136D" w:rsidRPr="00AB136D" w14:paraId="525EF5B7" w14:textId="77777777" w:rsidTr="006223F3">
        <w:tc>
          <w:tcPr>
            <w:tcW w:w="750" w:type="dxa"/>
          </w:tcPr>
          <w:p w14:paraId="765CB239" w14:textId="77777777" w:rsidR="00AB136D" w:rsidRPr="006223F3" w:rsidRDefault="00AB136D" w:rsidP="006223F3">
            <w:pPr>
              <w:pStyle w:val="minebody"/>
            </w:pPr>
            <w:r w:rsidRPr="006223F3">
              <w:t>F11</w:t>
            </w:r>
          </w:p>
        </w:tc>
        <w:tc>
          <w:tcPr>
            <w:tcW w:w="5923" w:type="dxa"/>
          </w:tcPr>
          <w:p w14:paraId="5D2E3176" w14:textId="77777777" w:rsidR="00AB136D" w:rsidRPr="006223F3" w:rsidRDefault="00AB136D" w:rsidP="006223F3">
            <w:pPr>
              <w:pStyle w:val="minebody"/>
            </w:pPr>
            <w:r w:rsidRPr="006223F3">
              <w:t>Save and load player progress, inventory, statistics, and gameplay history using JSON.</w:t>
            </w:r>
          </w:p>
        </w:tc>
        <w:tc>
          <w:tcPr>
            <w:tcW w:w="1487" w:type="dxa"/>
          </w:tcPr>
          <w:p w14:paraId="502C6657" w14:textId="77777777" w:rsidR="00AB136D" w:rsidRPr="006223F3" w:rsidRDefault="00AB136D" w:rsidP="006223F3">
            <w:pPr>
              <w:pStyle w:val="minebody"/>
            </w:pPr>
            <w:r w:rsidRPr="006223F3">
              <w:t>R8</w:t>
            </w:r>
          </w:p>
        </w:tc>
      </w:tr>
      <w:tr w:rsidR="00AB136D" w:rsidRPr="00AB136D" w14:paraId="240C3ECE" w14:textId="77777777" w:rsidTr="006223F3">
        <w:tc>
          <w:tcPr>
            <w:tcW w:w="750" w:type="dxa"/>
          </w:tcPr>
          <w:p w14:paraId="20054CB7" w14:textId="77777777" w:rsidR="00AB136D" w:rsidRPr="006223F3" w:rsidRDefault="00AB136D" w:rsidP="006223F3">
            <w:pPr>
              <w:pStyle w:val="minebody"/>
            </w:pPr>
            <w:r w:rsidRPr="006223F3">
              <w:lastRenderedPageBreak/>
              <w:t>F12</w:t>
            </w:r>
          </w:p>
        </w:tc>
        <w:tc>
          <w:tcPr>
            <w:tcW w:w="5923" w:type="dxa"/>
          </w:tcPr>
          <w:p w14:paraId="065CDD27" w14:textId="77777777" w:rsidR="00AB136D" w:rsidRPr="006223F3" w:rsidRDefault="00AB136D" w:rsidP="006223F3">
            <w:pPr>
              <w:pStyle w:val="minebody"/>
            </w:pPr>
            <w:r w:rsidRPr="006223F3">
              <w:t>Track experience, level progression, kills, and game statistics.</w:t>
            </w:r>
          </w:p>
        </w:tc>
        <w:tc>
          <w:tcPr>
            <w:tcW w:w="1487" w:type="dxa"/>
          </w:tcPr>
          <w:p w14:paraId="339CDE63" w14:textId="77777777" w:rsidR="00AB136D" w:rsidRPr="006223F3" w:rsidRDefault="00AB136D" w:rsidP="006223F3">
            <w:pPr>
              <w:pStyle w:val="minebody"/>
            </w:pPr>
            <w:r w:rsidRPr="006223F3">
              <w:t>R8</w:t>
            </w:r>
          </w:p>
        </w:tc>
      </w:tr>
    </w:tbl>
    <w:p w14:paraId="6C153B02" w14:textId="77777777" w:rsidR="009350BE" w:rsidRDefault="009350BE" w:rsidP="009350BE">
      <w:pPr>
        <w:pStyle w:val="minebody"/>
      </w:pPr>
      <w:bookmarkStart w:id="74" w:name="_heading=h.ehtmw031i8c8" w:colFirst="0" w:colLast="0"/>
      <w:bookmarkEnd w:id="74"/>
    </w:p>
    <w:p w14:paraId="0B1E0530" w14:textId="0B5C3977" w:rsidR="00AB136D" w:rsidRPr="00AB136D" w:rsidRDefault="00AB136D" w:rsidP="00AB136D">
      <w:pPr>
        <w:pStyle w:val="Heading2"/>
        <w:rPr>
          <w:rFonts w:eastAsia="Times New Roman"/>
        </w:rPr>
      </w:pPr>
      <w:bookmarkStart w:id="75" w:name="_Toc242356458"/>
      <w:r w:rsidRPr="00AB136D">
        <w:rPr>
          <w:rFonts w:eastAsia="Times New Roman"/>
        </w:rPr>
        <w:t>Feasibility Study</w:t>
      </w:r>
      <w:bookmarkEnd w:id="75"/>
    </w:p>
    <w:p w14:paraId="19B9AA60" w14:textId="38D3844C" w:rsidR="00AB136D" w:rsidRPr="00AB136D" w:rsidRDefault="00AB136D" w:rsidP="00AB136D">
      <w:pPr>
        <w:pStyle w:val="minebody"/>
      </w:pPr>
      <w:r w:rsidRPr="00AB136D">
        <w:t xml:space="preserve">Feasibility study determines whether the proposed system can be developed successfully using the available technology, resources, budget, and time. For Dungeon Explorer, feasibility is evaluated under four main aspects: technical, operational, economic, and schedule feasibility. </w:t>
      </w:r>
    </w:p>
    <w:p w14:paraId="02C9F79A" w14:textId="58975FA0" w:rsidR="00AB136D" w:rsidRPr="00AB136D" w:rsidRDefault="00AB136D" w:rsidP="00AB136D">
      <w:pPr>
        <w:pStyle w:val="Heading3"/>
        <w:rPr>
          <w:rFonts w:eastAsia="Times New Roman" w:cs="Times New Roman"/>
          <w:color w:val="000000"/>
        </w:rPr>
      </w:pPr>
      <w:bookmarkStart w:id="76" w:name="_heading=h.jtaqz6815z68" w:colFirst="0" w:colLast="0"/>
      <w:bookmarkStart w:id="77" w:name="_Toc242356459"/>
      <w:bookmarkEnd w:id="76"/>
      <w:r w:rsidRPr="00AB136D">
        <w:rPr>
          <w:rFonts w:eastAsia="Times New Roman" w:cs="Times New Roman"/>
          <w:color w:val="000000"/>
        </w:rPr>
        <w:t>Technical Feasibility</w:t>
      </w:r>
      <w:bookmarkEnd w:id="77"/>
    </w:p>
    <w:p w14:paraId="192C7071" w14:textId="77777777" w:rsidR="00AB136D" w:rsidRPr="00AB136D" w:rsidRDefault="00AB136D" w:rsidP="00AB136D">
      <w:pPr>
        <w:pStyle w:val="minebody"/>
      </w:pPr>
      <w:r w:rsidRPr="00AB136D">
        <w:t>Technical feasibility assesses whether the required technologies and skills are available and suitable. For this project:</w:t>
      </w:r>
    </w:p>
    <w:p w14:paraId="58E259F2" w14:textId="77777777" w:rsidR="00AB136D" w:rsidRPr="00AB136D" w:rsidRDefault="00AB136D">
      <w:pPr>
        <w:pStyle w:val="minebody"/>
        <w:numPr>
          <w:ilvl w:val="0"/>
          <w:numId w:val="19"/>
        </w:numPr>
      </w:pPr>
      <w:r w:rsidRPr="00AB136D">
        <w:t>Python and Pygame CE are used for game development.</w:t>
      </w:r>
    </w:p>
    <w:p w14:paraId="7EA180E9" w14:textId="77777777" w:rsidR="00AB136D" w:rsidRPr="00AB136D" w:rsidRDefault="00AB136D">
      <w:pPr>
        <w:pStyle w:val="minebody"/>
        <w:numPr>
          <w:ilvl w:val="0"/>
          <w:numId w:val="19"/>
        </w:numPr>
      </w:pPr>
      <w:r w:rsidRPr="00AB136D">
        <w:t>The project implements BFS, A*, genetic operations, cellular-automata smoothing, and profile-analysis rules directly in Python using standard libraries such as collections, heapq, and random.</w:t>
      </w:r>
    </w:p>
    <w:p w14:paraId="14DB6F58" w14:textId="77777777" w:rsidR="00AB136D" w:rsidRPr="00AB136D" w:rsidRDefault="00AB136D">
      <w:pPr>
        <w:pStyle w:val="minebody"/>
        <w:numPr>
          <w:ilvl w:val="0"/>
          <w:numId w:val="19"/>
        </w:numPr>
      </w:pPr>
      <w:r w:rsidRPr="00AB136D">
        <w:t>The team has the required skills in programming, AI, and game development.</w:t>
      </w:r>
    </w:p>
    <w:p w14:paraId="414B50D2" w14:textId="77777777" w:rsidR="00AB136D" w:rsidRPr="00AB136D" w:rsidRDefault="00AB136D" w:rsidP="00AB136D">
      <w:pPr>
        <w:pStyle w:val="minebody"/>
      </w:pPr>
      <w:r w:rsidRPr="00AB136D">
        <w:t>The system is technically feasible as the required tools and expertise are available.</w:t>
      </w:r>
    </w:p>
    <w:p w14:paraId="01685791" w14:textId="423C53E4" w:rsidR="00AB136D" w:rsidRPr="00AB136D" w:rsidRDefault="00AB136D" w:rsidP="00AB136D">
      <w:pPr>
        <w:pStyle w:val="Heading3"/>
        <w:rPr>
          <w:rFonts w:eastAsia="Times New Roman" w:cs="Times New Roman"/>
          <w:color w:val="000000"/>
        </w:rPr>
      </w:pPr>
      <w:bookmarkStart w:id="78" w:name="_heading=h.ixb6ru4u45ks" w:colFirst="0" w:colLast="0"/>
      <w:bookmarkStart w:id="79" w:name="_Toc242356460"/>
      <w:bookmarkEnd w:id="78"/>
      <w:r w:rsidRPr="00AB136D">
        <w:rPr>
          <w:rFonts w:eastAsia="Times New Roman" w:cs="Times New Roman"/>
          <w:color w:val="000000"/>
        </w:rPr>
        <w:t>Operational Feasibility</w:t>
      </w:r>
      <w:bookmarkEnd w:id="79"/>
    </w:p>
    <w:p w14:paraId="1AF40FE6" w14:textId="77777777" w:rsidR="00AB136D" w:rsidRPr="00AB136D" w:rsidRDefault="00AB136D" w:rsidP="00AB136D">
      <w:pPr>
        <w:pStyle w:val="minebody"/>
      </w:pPr>
      <w:r w:rsidRPr="00AB136D">
        <w:t>Operational feasibility evaluates whether the system can be easily operated by its users. For this project:</w:t>
      </w:r>
    </w:p>
    <w:p w14:paraId="2012A334" w14:textId="77777777" w:rsidR="00AB136D" w:rsidRPr="00AB136D" w:rsidRDefault="00AB136D">
      <w:pPr>
        <w:pStyle w:val="minebody"/>
        <w:numPr>
          <w:ilvl w:val="0"/>
          <w:numId w:val="20"/>
        </w:numPr>
      </w:pPr>
      <w:r w:rsidRPr="00AB136D">
        <w:t>The game provides a simple menu and user interface.</w:t>
      </w:r>
    </w:p>
    <w:p w14:paraId="060BCD29" w14:textId="77777777" w:rsidR="00AB136D" w:rsidRPr="00AB136D" w:rsidRDefault="00AB136D">
      <w:pPr>
        <w:pStyle w:val="minebody"/>
        <w:numPr>
          <w:ilvl w:val="0"/>
          <w:numId w:val="20"/>
        </w:numPr>
      </w:pPr>
      <w:r w:rsidRPr="00AB136D">
        <w:t>Basic keyboard and mouse controls are used for gameplay.</w:t>
      </w:r>
    </w:p>
    <w:p w14:paraId="0DCA4FC3" w14:textId="77777777" w:rsidR="00AB136D" w:rsidRPr="00AB136D" w:rsidRDefault="00AB136D">
      <w:pPr>
        <w:pStyle w:val="minebody"/>
        <w:numPr>
          <w:ilvl w:val="0"/>
          <w:numId w:val="20"/>
        </w:numPr>
      </w:pPr>
      <w:r w:rsidRPr="00AB136D">
        <w:t>The game operates locally without requiring an internet connection.</w:t>
      </w:r>
    </w:p>
    <w:p w14:paraId="2562ADF7" w14:textId="77777777" w:rsidR="00AB136D" w:rsidRPr="00AB136D" w:rsidRDefault="00AB136D" w:rsidP="00AB136D">
      <w:pPr>
        <w:pStyle w:val="minebody"/>
      </w:pPr>
      <w:r w:rsidRPr="00AB136D">
        <w:t>The system is operationally feasible.</w:t>
      </w:r>
    </w:p>
    <w:p w14:paraId="55B8AED0" w14:textId="1F6B38B5" w:rsidR="00AB136D" w:rsidRPr="00AB136D" w:rsidRDefault="00AB136D" w:rsidP="00AB136D">
      <w:pPr>
        <w:pStyle w:val="Heading3"/>
        <w:rPr>
          <w:rFonts w:eastAsia="Times New Roman" w:cs="Times New Roman"/>
          <w:color w:val="000000"/>
        </w:rPr>
      </w:pPr>
      <w:bookmarkStart w:id="80" w:name="_heading=h.mzqwdchtpx44" w:colFirst="0" w:colLast="0"/>
      <w:bookmarkStart w:id="81" w:name="_Toc242356461"/>
      <w:bookmarkEnd w:id="80"/>
      <w:r w:rsidRPr="00AB136D">
        <w:rPr>
          <w:rFonts w:eastAsia="Times New Roman" w:cs="Times New Roman"/>
          <w:color w:val="000000"/>
        </w:rPr>
        <w:t>Economic Feasibility</w:t>
      </w:r>
      <w:bookmarkEnd w:id="81"/>
    </w:p>
    <w:p w14:paraId="29174E19" w14:textId="77777777" w:rsidR="00AB136D" w:rsidRPr="00AB136D" w:rsidRDefault="00AB136D" w:rsidP="00AB136D">
      <w:pPr>
        <w:pStyle w:val="minebody"/>
      </w:pPr>
      <w:r w:rsidRPr="00AB136D">
        <w:t>Economic feasibility evaluates whether the project can be developed at a reasonable cost. For this project:</w:t>
      </w:r>
    </w:p>
    <w:p w14:paraId="7E1BDFDB" w14:textId="77777777" w:rsidR="00AB136D" w:rsidRPr="00AB136D" w:rsidRDefault="00AB136D">
      <w:pPr>
        <w:pStyle w:val="minebody"/>
        <w:numPr>
          <w:ilvl w:val="0"/>
          <w:numId w:val="21"/>
        </w:numPr>
      </w:pPr>
      <w:r w:rsidRPr="00AB136D">
        <w:t>Python, Pygame CE, VS Code, Git, and GitHub are free to use.</w:t>
      </w:r>
    </w:p>
    <w:p w14:paraId="0E67DF67" w14:textId="77777777" w:rsidR="00AB136D" w:rsidRPr="00AB136D" w:rsidRDefault="00AB136D">
      <w:pPr>
        <w:pStyle w:val="minebody"/>
        <w:numPr>
          <w:ilvl w:val="0"/>
          <w:numId w:val="21"/>
        </w:numPr>
      </w:pPr>
      <w:r w:rsidRPr="00AB136D">
        <w:t>No special hardware or paid software is required.</w:t>
      </w:r>
    </w:p>
    <w:p w14:paraId="41F23C39" w14:textId="77777777" w:rsidR="00AB136D" w:rsidRPr="00AB136D" w:rsidRDefault="00AB136D">
      <w:pPr>
        <w:pStyle w:val="minebody"/>
        <w:numPr>
          <w:ilvl w:val="0"/>
          <w:numId w:val="21"/>
        </w:numPr>
      </w:pPr>
      <w:r w:rsidRPr="00AB136D">
        <w:t>Development is carried out using existing computers.</w:t>
      </w:r>
    </w:p>
    <w:p w14:paraId="04FD2D54" w14:textId="77777777" w:rsidR="00AB136D" w:rsidRPr="00AB136D" w:rsidRDefault="00AB136D" w:rsidP="00AB136D">
      <w:pPr>
        <w:pStyle w:val="minebody"/>
      </w:pPr>
      <w:r w:rsidRPr="00AB136D">
        <w:lastRenderedPageBreak/>
        <w:t>The project is economically feasible with minimal development cost.</w:t>
      </w:r>
    </w:p>
    <w:p w14:paraId="7FC0A217" w14:textId="6F6B3A4A" w:rsidR="00AB136D" w:rsidRPr="00AB136D" w:rsidRDefault="00AB136D" w:rsidP="00AB136D">
      <w:pPr>
        <w:pStyle w:val="Heading3"/>
        <w:rPr>
          <w:rFonts w:eastAsia="Times New Roman" w:cs="Times New Roman"/>
          <w:color w:val="000000"/>
        </w:rPr>
      </w:pPr>
      <w:bookmarkStart w:id="82" w:name="_heading=h.25mhgk1g95fh" w:colFirst="0" w:colLast="0"/>
      <w:bookmarkStart w:id="83" w:name="_Toc242356462"/>
      <w:bookmarkEnd w:id="82"/>
      <w:r w:rsidRPr="00AB136D">
        <w:rPr>
          <w:rFonts w:eastAsia="Times New Roman" w:cs="Times New Roman"/>
          <w:color w:val="000000"/>
        </w:rPr>
        <w:t>Schedule Feasibility</w:t>
      </w:r>
      <w:bookmarkEnd w:id="83"/>
    </w:p>
    <w:p w14:paraId="1C173D80" w14:textId="77777777" w:rsidR="00AB136D" w:rsidRPr="00AB136D" w:rsidRDefault="00AB136D" w:rsidP="00AB136D">
      <w:pPr>
        <w:pStyle w:val="minebody"/>
      </w:pPr>
      <w:r w:rsidRPr="00AB136D">
        <w:t>Schedule feasibility examines whether the project can be completed within the available time frame. For this project:</w:t>
      </w:r>
    </w:p>
    <w:p w14:paraId="429F15C4" w14:textId="77777777" w:rsidR="00AB136D" w:rsidRPr="00AB136D" w:rsidRDefault="00AB136D">
      <w:pPr>
        <w:pStyle w:val="minebody"/>
        <w:numPr>
          <w:ilvl w:val="0"/>
          <w:numId w:val="22"/>
        </w:numPr>
      </w:pPr>
      <w:r w:rsidRPr="00AB136D">
        <w:t>Development is completed within the allocated project period.</w:t>
      </w:r>
    </w:p>
    <w:p w14:paraId="6C12D7DE" w14:textId="77777777" w:rsidR="00AB136D" w:rsidRPr="00AB136D" w:rsidRDefault="00AB136D">
      <w:pPr>
        <w:pStyle w:val="minebody"/>
        <w:numPr>
          <w:ilvl w:val="0"/>
          <w:numId w:val="22"/>
        </w:numPr>
      </w:pPr>
      <w:r w:rsidRPr="00AB136D">
        <w:t>Major activities include requirement analysis, design, implementation, testing, and documentation.</w:t>
      </w:r>
    </w:p>
    <w:p w14:paraId="29F04D6C" w14:textId="77777777" w:rsidR="00AB136D" w:rsidRPr="00AB136D" w:rsidRDefault="00AB136D">
      <w:pPr>
        <w:pStyle w:val="minebody"/>
        <w:numPr>
          <w:ilvl w:val="0"/>
          <w:numId w:val="22"/>
        </w:numPr>
      </w:pPr>
      <w:r w:rsidRPr="00AB136D">
        <w:t>Tasks are divided among team members.</w:t>
      </w:r>
    </w:p>
    <w:p w14:paraId="02D6DFC3" w14:textId="77777777" w:rsidR="00AB136D" w:rsidRPr="00AB136D" w:rsidRDefault="00AB136D" w:rsidP="00AB136D">
      <w:pPr>
        <w:pStyle w:val="minebody"/>
      </w:pPr>
      <w:r w:rsidRPr="00AB136D">
        <w:t>The project is schedule feasible and can be completed within the given time.</w:t>
      </w:r>
    </w:p>
    <w:p w14:paraId="0852DFCF" w14:textId="0597E69D" w:rsidR="00AB136D" w:rsidRDefault="00AB136D" w:rsidP="00AB136D">
      <w:pPr>
        <w:pStyle w:val="Heading4"/>
        <w:keepNext w:val="0"/>
        <w:keepLines w:val="0"/>
        <w:spacing w:before="240" w:after="40"/>
        <w:rPr>
          <w:rFonts w:eastAsia="Times New Roman" w:cs="Times New Roman"/>
          <w:i w:val="0"/>
          <w:iCs w:val="0"/>
          <w:color w:val="000000"/>
        </w:rPr>
      </w:pPr>
      <w:bookmarkStart w:id="84" w:name="_heading=h.veee026q493d" w:colFirst="0" w:colLast="0"/>
      <w:bookmarkEnd w:id="84"/>
      <w:r w:rsidRPr="00AB136D">
        <w:rPr>
          <w:rFonts w:eastAsia="Times New Roman" w:cs="Times New Roman"/>
          <w:i w:val="0"/>
          <w:iCs w:val="0"/>
          <w:color w:val="000000"/>
        </w:rPr>
        <w:t>Gantt chart</w:t>
      </w:r>
    </w:p>
    <w:p w14:paraId="5DC6D717" w14:textId="16C1DD97" w:rsidR="0024139F" w:rsidRPr="0024139F" w:rsidRDefault="0024139F" w:rsidP="0024139F">
      <w:r w:rsidRPr="0024139F">
        <w:drawing>
          <wp:inline distT="0" distB="0" distL="0" distR="0" wp14:anchorId="265EA4AD" wp14:editId="1A69A59B">
            <wp:extent cx="5045710" cy="2132330"/>
            <wp:effectExtent l="0" t="0" r="2540" b="1270"/>
            <wp:docPr id="281853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53050" name=""/>
                    <pic:cNvPicPr/>
                  </pic:nvPicPr>
                  <pic:blipFill>
                    <a:blip r:embed="rId18"/>
                    <a:stretch>
                      <a:fillRect/>
                    </a:stretch>
                  </pic:blipFill>
                  <pic:spPr>
                    <a:xfrm>
                      <a:off x="0" y="0"/>
                      <a:ext cx="5045710" cy="2132330"/>
                    </a:xfrm>
                    <a:prstGeom prst="rect">
                      <a:avLst/>
                    </a:prstGeom>
                  </pic:spPr>
                </pic:pic>
              </a:graphicData>
            </a:graphic>
          </wp:inline>
        </w:drawing>
      </w:r>
    </w:p>
    <w:p w14:paraId="526720E2" w14:textId="463022C8" w:rsidR="000C773B" w:rsidRDefault="000C773B" w:rsidP="000C773B">
      <w:pPr>
        <w:pStyle w:val="Caption"/>
      </w:pPr>
      <w:bookmarkStart w:id="85" w:name="_Toc242356490"/>
      <w:r>
        <w:t xml:space="preserve">Figure </w:t>
      </w:r>
      <w:fldSimple w:instr=" STYLEREF 1 \s ">
        <w:r w:rsidR="00621A83">
          <w:rPr>
            <w:noProof/>
          </w:rPr>
          <w:t>4</w:t>
        </w:r>
      </w:fldSimple>
      <w:r w:rsidR="00134889">
        <w:noBreakHyphen/>
      </w:r>
      <w:fldSimple w:instr=" SEQ Figure \* ARABIC \s 1 ">
        <w:r w:rsidR="00621A83">
          <w:rPr>
            <w:noProof/>
          </w:rPr>
          <w:t>1</w:t>
        </w:r>
      </w:fldSimple>
      <w:r>
        <w:t>:</w:t>
      </w:r>
      <w:r w:rsidRPr="00762BD5">
        <w:rPr>
          <w:color w:val="5A6076"/>
        </w:rPr>
        <w:t>Gantt chart</w:t>
      </w:r>
      <w:bookmarkEnd w:id="85"/>
    </w:p>
    <w:p w14:paraId="506CFAD2" w14:textId="77777777" w:rsidR="00AB136D" w:rsidRDefault="00AB136D">
      <w:pPr>
        <w:rPr>
          <w:b/>
          <w:bCs/>
          <w:color w:val="000000"/>
          <w:sz w:val="32"/>
          <w:szCs w:val="32"/>
        </w:rPr>
      </w:pPr>
      <w:r>
        <w:br w:type="page"/>
      </w:r>
    </w:p>
    <w:p w14:paraId="145E3642" w14:textId="64A1517E" w:rsidR="00AB136D" w:rsidRDefault="00AB136D" w:rsidP="00AB136D">
      <w:pPr>
        <w:pStyle w:val="Heading1"/>
        <w:pageBreakBefore/>
      </w:pPr>
      <w:bookmarkStart w:id="86" w:name="_Toc242356463"/>
      <w:r>
        <w:lastRenderedPageBreak/>
        <w:t>System Design and Implementation</w:t>
      </w:r>
      <w:bookmarkEnd w:id="86"/>
    </w:p>
    <w:p w14:paraId="7D544230" w14:textId="6A65F628" w:rsidR="00AB136D" w:rsidRDefault="00AB136D" w:rsidP="00AB136D">
      <w:pPr>
        <w:pStyle w:val="Heading2"/>
        <w:rPr>
          <w:rFonts w:eastAsia="Times New Roman"/>
        </w:rPr>
      </w:pPr>
      <w:bookmarkStart w:id="87" w:name="_heading=h.x4j10auy2w9g" w:colFirst="0" w:colLast="0"/>
      <w:bookmarkStart w:id="88" w:name="_Toc242356464"/>
      <w:bookmarkEnd w:id="87"/>
      <w:r>
        <w:rPr>
          <w:rFonts w:eastAsia="Times New Roman"/>
        </w:rPr>
        <w:t>System Architecture</w:t>
      </w:r>
      <w:bookmarkEnd w:id="88"/>
    </w:p>
    <w:p w14:paraId="247C1ED4" w14:textId="09195A66" w:rsidR="00AB136D" w:rsidRDefault="006E73ED" w:rsidP="00AB136D">
      <w:pPr>
        <w:pStyle w:val="minebody"/>
        <w:rPr>
          <w:i/>
          <w:iCs/>
          <w:sz w:val="20"/>
          <w:szCs w:val="20"/>
        </w:rPr>
      </w:pPr>
      <w:r>
        <w:rPr>
          <w:noProof/>
        </w:rPr>
        <w:drawing>
          <wp:anchor distT="114300" distB="114300" distL="114300" distR="114300" simplePos="0" relativeHeight="251659264" behindDoc="0" locked="0" layoutInCell="1" hidden="0" allowOverlap="1" wp14:anchorId="26A48AF6" wp14:editId="44B6A9E7">
            <wp:simplePos x="0" y="0"/>
            <wp:positionH relativeFrom="column">
              <wp:posOffset>516255</wp:posOffset>
            </wp:positionH>
            <wp:positionV relativeFrom="paragraph">
              <wp:posOffset>1151255</wp:posOffset>
            </wp:positionV>
            <wp:extent cx="3874770" cy="3219450"/>
            <wp:effectExtent l="0" t="0" r="0" b="0"/>
            <wp:wrapTopAndBottom distT="114300" distB="114300"/>
            <wp:docPr id="1704606443" name="image2.png"/>
            <wp:cNvGraphicFramePr/>
            <a:graphic xmlns:a="http://schemas.openxmlformats.org/drawingml/2006/main">
              <a:graphicData uri="http://schemas.openxmlformats.org/drawingml/2006/picture">
                <pic:pic xmlns:pic="http://schemas.openxmlformats.org/drawingml/2006/picture">
                  <pic:nvPicPr>
                    <pic:cNvPr id="1704606443" name="image2.png"/>
                    <pic:cNvPicPr preferRelativeResize="0"/>
                  </pic:nvPicPr>
                  <pic:blipFill>
                    <a:blip r:embed="rId19">
                      <a:extLst>
                        <a:ext uri="{28A0092B-C50C-407E-A947-70E740481C1C}">
                          <a14:useLocalDpi xmlns:a14="http://schemas.microsoft.com/office/drawing/2010/main" val="0"/>
                        </a:ext>
                      </a:extLst>
                    </a:blip>
                    <a:stretch>
                      <a:fillRect/>
                    </a:stretch>
                  </pic:blipFill>
                  <pic:spPr>
                    <a:xfrm>
                      <a:off x="0" y="0"/>
                      <a:ext cx="3874770" cy="3219450"/>
                    </a:xfrm>
                    <a:prstGeom prst="rect">
                      <a:avLst/>
                    </a:prstGeom>
                    <a:ln/>
                  </pic:spPr>
                </pic:pic>
              </a:graphicData>
            </a:graphic>
            <wp14:sizeRelH relativeFrom="margin">
              <wp14:pctWidth>0</wp14:pctWidth>
            </wp14:sizeRelH>
          </wp:anchor>
        </w:drawing>
      </w:r>
      <w:r w:rsidR="00AB136D">
        <w:t>Dungeon Explorer follows a layered architecture that separates the user interface, gameplay, rendering, AI-based dungeon generation, and data persistence. This structure improves modularity and makes the system easier to develop and maintain.</w:t>
      </w:r>
    </w:p>
    <w:p w14:paraId="72A44CEC" w14:textId="6DA2A779" w:rsidR="00D115F8" w:rsidRDefault="00D115F8" w:rsidP="00D115F8">
      <w:pPr>
        <w:pStyle w:val="Caption"/>
      </w:pPr>
      <w:bookmarkStart w:id="89" w:name="_Toc242356491"/>
      <w:r>
        <w:t xml:space="preserve">Figure </w:t>
      </w:r>
      <w:fldSimple w:instr=" STYLEREF 1 \s ">
        <w:r w:rsidR="00621A83">
          <w:rPr>
            <w:noProof/>
          </w:rPr>
          <w:t>5</w:t>
        </w:r>
      </w:fldSimple>
      <w:r w:rsidR="00134889">
        <w:noBreakHyphen/>
      </w:r>
      <w:fldSimple w:instr=" SEQ Figure \* ARABIC \s 1 ">
        <w:r w:rsidR="00621A83">
          <w:rPr>
            <w:noProof/>
          </w:rPr>
          <w:t>1</w:t>
        </w:r>
      </w:fldSimple>
      <w:r w:rsidRPr="006E73ED">
        <w:t xml:space="preserve"> System Architecture of Dungeon Explorer</w:t>
      </w:r>
      <w:bookmarkEnd w:id="89"/>
    </w:p>
    <w:p w14:paraId="41DE2956" w14:textId="461E1F52" w:rsidR="00AB136D" w:rsidRDefault="00AB136D" w:rsidP="00134889">
      <w:pPr>
        <w:pStyle w:val="Heading3"/>
      </w:pPr>
      <w:bookmarkStart w:id="90" w:name="_Toc242356465"/>
      <w:r>
        <w:t>Presentation Layer</w:t>
      </w:r>
      <w:bookmarkEnd w:id="90"/>
    </w:p>
    <w:p w14:paraId="02E4A322" w14:textId="77777777" w:rsidR="00AB136D" w:rsidRDefault="00AB136D">
      <w:pPr>
        <w:pStyle w:val="minebody"/>
        <w:numPr>
          <w:ilvl w:val="0"/>
          <w:numId w:val="27"/>
        </w:numPr>
      </w:pPr>
      <w:r>
        <w:t>Provides menus, game screens, inventory, profile, and pause interfaces.</w:t>
      </w:r>
    </w:p>
    <w:p w14:paraId="18530F7E" w14:textId="77777777" w:rsidR="00AB136D" w:rsidRDefault="00AB136D">
      <w:pPr>
        <w:pStyle w:val="minebody"/>
        <w:numPr>
          <w:ilvl w:val="0"/>
          <w:numId w:val="27"/>
        </w:numPr>
      </w:pPr>
      <w:r>
        <w:t>Handles keyboard and mouse input.</w:t>
      </w:r>
    </w:p>
    <w:p w14:paraId="45861AD5" w14:textId="77777777" w:rsidR="00AB136D" w:rsidRDefault="00AB136D">
      <w:pPr>
        <w:pStyle w:val="minebody"/>
        <w:numPr>
          <w:ilvl w:val="0"/>
          <w:numId w:val="27"/>
        </w:numPr>
      </w:pPr>
      <w:r>
        <w:t>Displays game information to the player.</w:t>
      </w:r>
    </w:p>
    <w:p w14:paraId="44C047DA" w14:textId="469291C5" w:rsidR="00AB136D" w:rsidRPr="00134889" w:rsidRDefault="00AB136D" w:rsidP="00134889">
      <w:pPr>
        <w:pStyle w:val="Heading3"/>
      </w:pPr>
      <w:bookmarkStart w:id="91" w:name="_Toc242356466"/>
      <w:r w:rsidRPr="00134889">
        <w:t>Gameplay Layer</w:t>
      </w:r>
      <w:bookmarkEnd w:id="91"/>
    </w:p>
    <w:p w14:paraId="1F91544F" w14:textId="77777777" w:rsidR="00AB136D" w:rsidRDefault="00AB136D">
      <w:pPr>
        <w:pStyle w:val="minebody"/>
        <w:numPr>
          <w:ilvl w:val="0"/>
          <w:numId w:val="26"/>
        </w:numPr>
      </w:pPr>
      <w:r>
        <w:t>Manages player movement, collision, combat, items, inventory, and game progression.</w:t>
      </w:r>
    </w:p>
    <w:p w14:paraId="255C1392" w14:textId="57E105F8" w:rsidR="00AB136D" w:rsidRDefault="00AB136D">
      <w:pPr>
        <w:pStyle w:val="minebody"/>
        <w:numPr>
          <w:ilvl w:val="0"/>
          <w:numId w:val="26"/>
        </w:numPr>
      </w:pPr>
      <w:r>
        <w:t>Controls monster behavior using Finite State Machine ideology.</w:t>
      </w:r>
    </w:p>
    <w:p w14:paraId="58679CB5" w14:textId="77777777" w:rsidR="00AB136D" w:rsidRDefault="00AB136D">
      <w:pPr>
        <w:pStyle w:val="minebody"/>
        <w:numPr>
          <w:ilvl w:val="0"/>
          <w:numId w:val="26"/>
        </w:numPr>
      </w:pPr>
      <w:r>
        <w:t>Handles level completion, death, and game states.</w:t>
      </w:r>
    </w:p>
    <w:p w14:paraId="19F3AF56" w14:textId="7FEEFB51" w:rsidR="00AB136D" w:rsidRDefault="00AB136D" w:rsidP="00134889">
      <w:pPr>
        <w:pStyle w:val="Heading3"/>
      </w:pPr>
      <w:bookmarkStart w:id="92" w:name="_Toc242356467"/>
      <w:r>
        <w:lastRenderedPageBreak/>
        <w:t>Rendering Layer</w:t>
      </w:r>
      <w:bookmarkEnd w:id="92"/>
    </w:p>
    <w:p w14:paraId="349A3914" w14:textId="571CBA00" w:rsidR="00AB136D" w:rsidRDefault="00AB136D">
      <w:pPr>
        <w:pStyle w:val="minebody"/>
        <w:numPr>
          <w:ilvl w:val="0"/>
          <w:numId w:val="25"/>
        </w:numPr>
      </w:pPr>
      <w:r>
        <w:t>Renders dungeon tiles, players, monsters, items, effects, and environmental elements.</w:t>
      </w:r>
    </w:p>
    <w:p w14:paraId="1B8C8F02" w14:textId="77777777" w:rsidR="00AB136D" w:rsidRDefault="00AB136D">
      <w:pPr>
        <w:pStyle w:val="minebody"/>
        <w:numPr>
          <w:ilvl w:val="0"/>
          <w:numId w:val="25"/>
        </w:numPr>
      </w:pPr>
      <w:r>
        <w:t>Manages camera movement and fog of war.</w:t>
      </w:r>
    </w:p>
    <w:p w14:paraId="7A56F1ED" w14:textId="77777777" w:rsidR="00AB136D" w:rsidRDefault="00AB136D">
      <w:pPr>
        <w:pStyle w:val="minebody"/>
        <w:numPr>
          <w:ilvl w:val="0"/>
          <w:numId w:val="25"/>
        </w:numPr>
      </w:pPr>
      <w:r>
        <w:t>Uses Pygame CE for visual rendering.</w:t>
      </w:r>
    </w:p>
    <w:p w14:paraId="748C05C2" w14:textId="2A3659AF" w:rsidR="00AB136D" w:rsidRDefault="00AB136D" w:rsidP="00134889">
      <w:pPr>
        <w:pStyle w:val="Heading3"/>
      </w:pPr>
      <w:bookmarkStart w:id="93" w:name="_Toc242356468"/>
      <w:r>
        <w:t>AI and Procedural Generation Layer</w:t>
      </w:r>
      <w:bookmarkEnd w:id="93"/>
    </w:p>
    <w:p w14:paraId="3AC5DCA3" w14:textId="77777777" w:rsidR="00AB136D" w:rsidRDefault="00AB136D" w:rsidP="00AB136D">
      <w:pPr>
        <w:pStyle w:val="minebody"/>
      </w:pPr>
      <w:r>
        <w:t>This layer provides the intelligent features of the game:</w:t>
      </w:r>
    </w:p>
    <w:p w14:paraId="53AE281D" w14:textId="77777777" w:rsidR="00AB136D" w:rsidRDefault="00AB136D">
      <w:pPr>
        <w:pStyle w:val="minebody"/>
        <w:numPr>
          <w:ilvl w:val="0"/>
          <w:numId w:val="24"/>
        </w:numPr>
      </w:pPr>
      <w:r>
        <w:t>Genetic Algorithm (GA): evolves candidate dungeon layouts.</w:t>
      </w:r>
    </w:p>
    <w:p w14:paraId="5B45C4A3" w14:textId="77777777" w:rsidR="00AB136D" w:rsidRDefault="00AB136D">
      <w:pPr>
        <w:pStyle w:val="minebody"/>
        <w:numPr>
          <w:ilvl w:val="0"/>
          <w:numId w:val="24"/>
        </w:numPr>
      </w:pPr>
      <w:r>
        <w:t>Cellular Automata (CA): smooths local terrain patterns.</w:t>
      </w:r>
    </w:p>
    <w:p w14:paraId="1E9594D5" w14:textId="77777777" w:rsidR="00AB136D" w:rsidRDefault="00AB136D">
      <w:pPr>
        <w:pStyle w:val="minebody"/>
        <w:numPr>
          <w:ilvl w:val="0"/>
          <w:numId w:val="24"/>
        </w:numPr>
      </w:pPr>
      <w:r>
        <w:t>BFS: checks dungeon connectivity and repairs unreachable areas.</w:t>
      </w:r>
    </w:p>
    <w:p w14:paraId="6B7B6D44" w14:textId="4DE56B65" w:rsidR="00AB136D" w:rsidRDefault="00AB136D">
      <w:pPr>
        <w:pStyle w:val="minebody"/>
        <w:numPr>
          <w:ilvl w:val="0"/>
          <w:numId w:val="24"/>
        </w:numPr>
      </w:pPr>
      <w:r>
        <w:t>A* Pathfinding: find paths for monster navigation and assist with entity placement.</w:t>
      </w:r>
    </w:p>
    <w:p w14:paraId="791BCB40" w14:textId="291F68A9" w:rsidR="00AB136D" w:rsidRDefault="00AB136D">
      <w:pPr>
        <w:pStyle w:val="minebody"/>
        <w:numPr>
          <w:ilvl w:val="0"/>
          <w:numId w:val="24"/>
        </w:numPr>
      </w:pPr>
      <w:r>
        <w:t>Profile-based Decision evaluates generated layouts using gameplay and level-based criteria.</w:t>
      </w:r>
    </w:p>
    <w:p w14:paraId="3A5158B3" w14:textId="31BA0B80" w:rsidR="00AB136D" w:rsidRDefault="00AB136D">
      <w:pPr>
        <w:pStyle w:val="minebody"/>
        <w:numPr>
          <w:ilvl w:val="0"/>
          <w:numId w:val="24"/>
        </w:numPr>
      </w:pPr>
      <w:r>
        <w:t>Association Rule: lightweight association-rule analysis adjusts the monster limit for the next run.</w:t>
      </w:r>
    </w:p>
    <w:p w14:paraId="5DC4AE02" w14:textId="17BF47C3" w:rsidR="00AB136D" w:rsidRPr="00134889" w:rsidRDefault="00AB136D" w:rsidP="00134889">
      <w:pPr>
        <w:pStyle w:val="Heading3"/>
      </w:pPr>
      <w:bookmarkStart w:id="94" w:name="_Toc242356469"/>
      <w:r>
        <w:t>Data and Persistence Layer</w:t>
      </w:r>
      <w:bookmarkEnd w:id="94"/>
    </w:p>
    <w:p w14:paraId="5D545A8B" w14:textId="77777777" w:rsidR="00AB136D" w:rsidRDefault="00AB136D">
      <w:pPr>
        <w:pStyle w:val="minebody"/>
        <w:numPr>
          <w:ilvl w:val="0"/>
          <w:numId w:val="23"/>
        </w:numPr>
      </w:pPr>
      <w:r>
        <w:t>Stores player profiles, inventory, statistics, progress, and gameplay history.</w:t>
      </w:r>
    </w:p>
    <w:p w14:paraId="08225BD8" w14:textId="77777777" w:rsidR="00AB136D" w:rsidRDefault="00AB136D">
      <w:pPr>
        <w:pStyle w:val="minebody"/>
        <w:numPr>
          <w:ilvl w:val="0"/>
          <w:numId w:val="23"/>
        </w:numPr>
      </w:pPr>
      <w:r>
        <w:t>Uses JSON for local data storage.</w:t>
      </w:r>
    </w:p>
    <w:p w14:paraId="292A1CAD" w14:textId="77777777" w:rsidR="00AB136D" w:rsidRDefault="00AB136D">
      <w:pPr>
        <w:pStyle w:val="minebody"/>
        <w:numPr>
          <w:ilvl w:val="0"/>
          <w:numId w:val="23"/>
        </w:numPr>
      </w:pPr>
      <w:r>
        <w:t>Supports saving, loading, and rollback of game progress.</w:t>
      </w:r>
    </w:p>
    <w:p w14:paraId="4F9ADCF5" w14:textId="020AE5CB" w:rsidR="00AB136D" w:rsidRDefault="00AB136D" w:rsidP="00AB136D">
      <w:pPr>
        <w:pStyle w:val="Heading2"/>
        <w:rPr>
          <w:rFonts w:eastAsia="Times New Roman"/>
        </w:rPr>
      </w:pPr>
      <w:bookmarkStart w:id="95" w:name="_heading=h.z0fdva514w37" w:colFirst="0" w:colLast="0"/>
      <w:bookmarkStart w:id="96" w:name="_Toc242356470"/>
      <w:bookmarkEnd w:id="95"/>
      <w:r>
        <w:rPr>
          <w:rFonts w:eastAsia="Times New Roman"/>
        </w:rPr>
        <w:lastRenderedPageBreak/>
        <w:t>Procedure Oriented Diagrams</w:t>
      </w:r>
      <w:bookmarkEnd w:id="96"/>
    </w:p>
    <w:p w14:paraId="031B811E" w14:textId="0F9CF3AB" w:rsidR="00AB136D" w:rsidRDefault="00AB136D" w:rsidP="00AB136D">
      <w:pPr>
        <w:pStyle w:val="Heading3"/>
        <w:rPr>
          <w:rFonts w:eastAsia="Times New Roman" w:cs="Times New Roman"/>
          <w:color w:val="000000"/>
        </w:rPr>
      </w:pPr>
      <w:bookmarkStart w:id="97" w:name="_heading=h.3pj2cncync1v" w:colFirst="0" w:colLast="0"/>
      <w:bookmarkStart w:id="98" w:name="_Toc242356471"/>
      <w:bookmarkEnd w:id="97"/>
      <w:r>
        <w:rPr>
          <w:rFonts w:eastAsia="Times New Roman" w:cs="Times New Roman"/>
          <w:color w:val="000000"/>
        </w:rPr>
        <w:t>Data Flow Diagram — Level 0</w:t>
      </w:r>
      <w:bookmarkEnd w:id="98"/>
    </w:p>
    <w:p w14:paraId="78C35347" w14:textId="610869A7" w:rsidR="0082162B" w:rsidRPr="0082162B" w:rsidRDefault="0082162B" w:rsidP="0082162B">
      <w:pPr>
        <w:rPr>
          <w:lang w:val="en-US"/>
        </w:rPr>
      </w:pPr>
      <w:r>
        <w:rPr>
          <w:noProof/>
          <w:lang w:val="en-US"/>
        </w:rPr>
        <w:drawing>
          <wp:inline distT="0" distB="0" distL="0" distR="0" wp14:anchorId="6E3C7050" wp14:editId="5FD55B8C">
            <wp:extent cx="5044440" cy="2628900"/>
            <wp:effectExtent l="0" t="0" r="3810" b="0"/>
            <wp:docPr id="2060681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44440" cy="2628900"/>
                    </a:xfrm>
                    <a:prstGeom prst="rect">
                      <a:avLst/>
                    </a:prstGeom>
                    <a:noFill/>
                    <a:ln>
                      <a:noFill/>
                    </a:ln>
                  </pic:spPr>
                </pic:pic>
              </a:graphicData>
            </a:graphic>
          </wp:inline>
        </w:drawing>
      </w:r>
    </w:p>
    <w:p w14:paraId="3EDCB1C4" w14:textId="21714523" w:rsidR="00134889" w:rsidRPr="00762BD5" w:rsidRDefault="00134889" w:rsidP="00762BD5">
      <w:pPr>
        <w:pStyle w:val="Caption"/>
      </w:pPr>
      <w:bookmarkStart w:id="99" w:name="_heading=h.uk7xtnipn6lw" w:colFirst="0" w:colLast="0"/>
      <w:bookmarkStart w:id="100" w:name="_Toc242356492"/>
      <w:bookmarkEnd w:id="99"/>
      <w:r w:rsidRPr="00762BD5">
        <w:t xml:space="preserve">Figure </w:t>
      </w:r>
      <w:fldSimple w:instr=" STYLEREF 1 \s ">
        <w:r w:rsidR="00621A83">
          <w:rPr>
            <w:noProof/>
          </w:rPr>
          <w:t>5</w:t>
        </w:r>
      </w:fldSimple>
      <w:r w:rsidRPr="00762BD5">
        <w:noBreakHyphen/>
      </w:r>
      <w:fldSimple w:instr=" SEQ Figure \* ARABIC \s 1 ">
        <w:r w:rsidR="00621A83">
          <w:rPr>
            <w:noProof/>
          </w:rPr>
          <w:t>2</w:t>
        </w:r>
      </w:fldSimple>
      <w:r w:rsidRPr="00762BD5">
        <w:t>: Data Flow Diagram — Level 0 (Context Diagram)</w:t>
      </w:r>
      <w:bookmarkEnd w:id="100"/>
    </w:p>
    <w:p w14:paraId="3EE4E8F2" w14:textId="77777777" w:rsidR="00CD39C2" w:rsidRPr="00CD39C2" w:rsidRDefault="00AB136D" w:rsidP="00AB136D">
      <w:pPr>
        <w:pStyle w:val="Heading3"/>
      </w:pPr>
      <w:bookmarkStart w:id="101" w:name="_Toc242356472"/>
      <w:r>
        <w:rPr>
          <w:rFonts w:eastAsia="Times New Roman" w:cs="Times New Roman"/>
          <w:color w:val="000000"/>
        </w:rPr>
        <w:lastRenderedPageBreak/>
        <w:t>Data Flow Diagram — Level 1</w:t>
      </w:r>
      <w:bookmarkEnd w:id="101"/>
    </w:p>
    <w:p w14:paraId="21455E62" w14:textId="6EC97257" w:rsidR="00AB136D" w:rsidRDefault="0082162B" w:rsidP="00A1584E">
      <w:pPr>
        <w:pStyle w:val="minebody"/>
      </w:pPr>
      <w:r>
        <w:rPr>
          <w:noProof/>
        </w:rPr>
        <w:drawing>
          <wp:inline distT="0" distB="0" distL="0" distR="0" wp14:anchorId="24F66E93" wp14:editId="197F57C5">
            <wp:extent cx="5008432" cy="4705350"/>
            <wp:effectExtent l="0" t="0" r="1905" b="0"/>
            <wp:docPr id="9088325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15608" cy="4712092"/>
                    </a:xfrm>
                    <a:prstGeom prst="rect">
                      <a:avLst/>
                    </a:prstGeom>
                    <a:noFill/>
                    <a:ln>
                      <a:noFill/>
                    </a:ln>
                  </pic:spPr>
                </pic:pic>
              </a:graphicData>
            </a:graphic>
          </wp:inline>
        </w:drawing>
      </w:r>
    </w:p>
    <w:p w14:paraId="10FFD86C" w14:textId="4CF3C6BF" w:rsidR="00134889" w:rsidRPr="00762BD5" w:rsidRDefault="00134889" w:rsidP="00762BD5">
      <w:pPr>
        <w:pStyle w:val="Caption"/>
      </w:pPr>
      <w:bookmarkStart w:id="102" w:name="_heading=h.p1xrz5glsr42" w:colFirst="0" w:colLast="0"/>
      <w:bookmarkStart w:id="103" w:name="_Toc242356493"/>
      <w:bookmarkEnd w:id="102"/>
      <w:r w:rsidRPr="00762BD5">
        <w:t xml:space="preserve">Figure </w:t>
      </w:r>
      <w:fldSimple w:instr=" STYLEREF 1 \s ">
        <w:r w:rsidR="00621A83">
          <w:rPr>
            <w:noProof/>
          </w:rPr>
          <w:t>5</w:t>
        </w:r>
      </w:fldSimple>
      <w:r w:rsidRPr="00762BD5">
        <w:noBreakHyphen/>
      </w:r>
      <w:fldSimple w:instr=" SEQ Figure \* ARABIC \s 1 ">
        <w:r w:rsidR="00621A83">
          <w:rPr>
            <w:noProof/>
          </w:rPr>
          <w:t>3</w:t>
        </w:r>
      </w:fldSimple>
      <w:r w:rsidRPr="00762BD5">
        <w:t xml:space="preserve"> Data Flow Diagram — Level 1</w:t>
      </w:r>
      <w:bookmarkEnd w:id="103"/>
    </w:p>
    <w:p w14:paraId="39052201" w14:textId="77777777" w:rsidR="00CD39C2" w:rsidRPr="00CD39C2" w:rsidRDefault="00AB136D" w:rsidP="00AB136D">
      <w:pPr>
        <w:pStyle w:val="Heading3"/>
      </w:pPr>
      <w:bookmarkStart w:id="104" w:name="_Toc242356473"/>
      <w:r>
        <w:rPr>
          <w:rFonts w:eastAsia="Times New Roman" w:cs="Times New Roman"/>
          <w:color w:val="000000"/>
        </w:rPr>
        <w:lastRenderedPageBreak/>
        <w:t>Use Case Diagram</w:t>
      </w:r>
      <w:bookmarkEnd w:id="104"/>
    </w:p>
    <w:p w14:paraId="274CB08B" w14:textId="1F487033" w:rsidR="00AB136D" w:rsidRDefault="007500AB" w:rsidP="00A1584E">
      <w:pPr>
        <w:pStyle w:val="minebody"/>
      </w:pPr>
      <w:r>
        <w:rPr>
          <w:noProof/>
        </w:rPr>
        <w:drawing>
          <wp:inline distT="0" distB="0" distL="0" distR="0" wp14:anchorId="063D562D" wp14:editId="670F28BD">
            <wp:extent cx="4562475" cy="4701435"/>
            <wp:effectExtent l="0" t="0" r="0" b="4445"/>
            <wp:docPr id="15949071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907151" name="Picture 3"/>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4579789" cy="4719276"/>
                    </a:xfrm>
                    <a:prstGeom prst="rect">
                      <a:avLst/>
                    </a:prstGeom>
                    <a:noFill/>
                    <a:ln>
                      <a:noFill/>
                    </a:ln>
                  </pic:spPr>
                </pic:pic>
              </a:graphicData>
            </a:graphic>
          </wp:inline>
        </w:drawing>
      </w:r>
    </w:p>
    <w:p w14:paraId="56117355" w14:textId="3A5B4AAA" w:rsidR="00AB136D" w:rsidRPr="00762BD5" w:rsidRDefault="00134889" w:rsidP="00762BD5">
      <w:pPr>
        <w:pStyle w:val="Caption"/>
      </w:pPr>
      <w:bookmarkStart w:id="105" w:name="_Toc242356494"/>
      <w:r w:rsidRPr="00762BD5">
        <w:t xml:space="preserve">Figure </w:t>
      </w:r>
      <w:fldSimple w:instr=" STYLEREF 1 \s ">
        <w:r w:rsidR="00621A83">
          <w:rPr>
            <w:noProof/>
          </w:rPr>
          <w:t>5</w:t>
        </w:r>
      </w:fldSimple>
      <w:r w:rsidRPr="00762BD5">
        <w:noBreakHyphen/>
      </w:r>
      <w:fldSimple w:instr=" SEQ Figure \* ARABIC \s 1 ">
        <w:r w:rsidR="00621A83">
          <w:rPr>
            <w:noProof/>
          </w:rPr>
          <w:t>4</w:t>
        </w:r>
      </w:fldSimple>
      <w:r w:rsidRPr="00762BD5">
        <w:t xml:space="preserve"> </w:t>
      </w:r>
      <w:r w:rsidR="00762BD5" w:rsidRPr="00762BD5">
        <w:t xml:space="preserve">: </w:t>
      </w:r>
      <w:r w:rsidRPr="00762BD5">
        <w:t>Use Case Diagram</w:t>
      </w:r>
      <w:bookmarkEnd w:id="105"/>
      <w:r w:rsidR="00AB136D" w:rsidRPr="00762BD5">
        <w:br w:type="page"/>
      </w:r>
    </w:p>
    <w:p w14:paraId="7CF78FC1" w14:textId="6DEE4B8D" w:rsidR="00E82282" w:rsidRPr="00E82282" w:rsidRDefault="00E82282" w:rsidP="00E82282">
      <w:pPr>
        <w:pStyle w:val="Heading1"/>
        <w:pageBreakBefore/>
      </w:pPr>
      <w:bookmarkStart w:id="106" w:name="_Toc242356474"/>
      <w:r w:rsidRPr="00E82282">
        <w:lastRenderedPageBreak/>
        <w:t>System Development and Implementation</w:t>
      </w:r>
      <w:bookmarkEnd w:id="106"/>
    </w:p>
    <w:p w14:paraId="4052E250" w14:textId="69D5448D" w:rsidR="00E82282" w:rsidRPr="00E82282" w:rsidRDefault="00E82282" w:rsidP="00E82282">
      <w:pPr>
        <w:pStyle w:val="Heading2"/>
        <w:rPr>
          <w:rFonts w:eastAsia="Times New Roman"/>
        </w:rPr>
      </w:pPr>
      <w:bookmarkStart w:id="107" w:name="_heading=h.jfyapo35w84d" w:colFirst="0" w:colLast="0"/>
      <w:bookmarkStart w:id="108" w:name="_Toc242356475"/>
      <w:bookmarkEnd w:id="107"/>
      <w:r w:rsidRPr="00E82282">
        <w:rPr>
          <w:rFonts w:eastAsia="Times New Roman"/>
        </w:rPr>
        <w:t>Programming Platform</w:t>
      </w:r>
      <w:bookmarkEnd w:id="108"/>
    </w:p>
    <w:p w14:paraId="46C0F300" w14:textId="77777777" w:rsidR="00E82282" w:rsidRPr="00E82282" w:rsidRDefault="00E82282" w:rsidP="00E82282">
      <w:pPr>
        <w:pStyle w:val="minebody"/>
        <w:rPr>
          <w:b/>
          <w:bCs/>
        </w:rPr>
      </w:pPr>
      <w:r w:rsidRPr="00E82282">
        <w:rPr>
          <w:b/>
          <w:bCs/>
        </w:rPr>
        <w:t>1. Main Language: Python 3</w:t>
      </w:r>
    </w:p>
    <w:p w14:paraId="73371BF7" w14:textId="77777777" w:rsidR="00E82282" w:rsidRPr="00E82282" w:rsidRDefault="00E82282">
      <w:pPr>
        <w:pStyle w:val="minebody"/>
        <w:numPr>
          <w:ilvl w:val="0"/>
          <w:numId w:val="31"/>
        </w:numPr>
        <w:rPr>
          <w:rFonts w:cs="Times New Roman"/>
        </w:rPr>
      </w:pPr>
      <w:r w:rsidRPr="00E82282">
        <w:rPr>
          <w:rFonts w:cs="Times New Roman"/>
        </w:rPr>
        <w:t>Python is used as the main programming language for game development, gameplay logic, AI algorithms, data-mining techniques, and data persistence.</w:t>
      </w:r>
    </w:p>
    <w:p w14:paraId="2438D22F" w14:textId="77777777" w:rsidR="00E82282" w:rsidRPr="00E82282" w:rsidRDefault="00E82282" w:rsidP="00E82282">
      <w:pPr>
        <w:pStyle w:val="minebody"/>
        <w:rPr>
          <w:rFonts w:cs="Times New Roman"/>
          <w:b/>
          <w:bCs/>
        </w:rPr>
      </w:pPr>
      <w:r w:rsidRPr="00E82282">
        <w:rPr>
          <w:rFonts w:cs="Times New Roman"/>
          <w:b/>
          <w:bCs/>
        </w:rPr>
        <w:t>2. Game Library: Pygame CE 2.5.8</w:t>
      </w:r>
    </w:p>
    <w:p w14:paraId="32E42DDE" w14:textId="77777777" w:rsidR="00E82282" w:rsidRPr="00E82282" w:rsidRDefault="00E82282">
      <w:pPr>
        <w:pStyle w:val="minebody"/>
        <w:numPr>
          <w:ilvl w:val="0"/>
          <w:numId w:val="31"/>
        </w:numPr>
        <w:rPr>
          <w:rFonts w:cs="Times New Roman"/>
        </w:rPr>
      </w:pPr>
      <w:r w:rsidRPr="00E82282">
        <w:rPr>
          <w:rFonts w:cs="Times New Roman"/>
        </w:rPr>
        <w:t>Pygame CE is used for game development, including window management, keyboard and mouse input, game rendering, collision detection, sprites, images, and fonts.</w:t>
      </w:r>
    </w:p>
    <w:p w14:paraId="76C05A7D" w14:textId="77777777" w:rsidR="00E82282" w:rsidRPr="00E82282" w:rsidRDefault="00E82282" w:rsidP="00E82282">
      <w:pPr>
        <w:pStyle w:val="minebody"/>
        <w:rPr>
          <w:rFonts w:cs="Times New Roman"/>
          <w:b/>
          <w:bCs/>
        </w:rPr>
      </w:pPr>
      <w:r w:rsidRPr="00E82282">
        <w:rPr>
          <w:rFonts w:cs="Times New Roman"/>
          <w:b/>
          <w:bCs/>
        </w:rPr>
        <w:t>3. Integrated Development Environment: Visual Studio Code</w:t>
      </w:r>
    </w:p>
    <w:p w14:paraId="4C5C5A21" w14:textId="77777777" w:rsidR="00E82282" w:rsidRPr="00E82282" w:rsidRDefault="00E82282">
      <w:pPr>
        <w:pStyle w:val="minebody"/>
        <w:numPr>
          <w:ilvl w:val="0"/>
          <w:numId w:val="31"/>
        </w:numPr>
        <w:rPr>
          <w:rFonts w:cs="Times New Roman"/>
        </w:rPr>
      </w:pPr>
      <w:r w:rsidRPr="00E82282">
        <w:rPr>
          <w:rFonts w:cs="Times New Roman"/>
        </w:rPr>
        <w:t>Visual Studio Code with the Python extension is used for coding, debugging, testing, and project development.</w:t>
      </w:r>
    </w:p>
    <w:p w14:paraId="0DFA9369" w14:textId="77777777" w:rsidR="00E82282" w:rsidRPr="00E82282" w:rsidRDefault="00E82282" w:rsidP="00E82282">
      <w:pPr>
        <w:pStyle w:val="minebody"/>
        <w:rPr>
          <w:rFonts w:cs="Times New Roman"/>
          <w:b/>
          <w:bCs/>
        </w:rPr>
      </w:pPr>
      <w:r w:rsidRPr="00E82282">
        <w:rPr>
          <w:rFonts w:cs="Times New Roman"/>
          <w:b/>
          <w:bCs/>
        </w:rPr>
        <w:t>4. Version Control: Git and GitHub</w:t>
      </w:r>
    </w:p>
    <w:p w14:paraId="60F5DA71" w14:textId="77777777" w:rsidR="00E82282" w:rsidRPr="00E82282" w:rsidRDefault="00E82282">
      <w:pPr>
        <w:pStyle w:val="minebody"/>
        <w:numPr>
          <w:ilvl w:val="0"/>
          <w:numId w:val="31"/>
        </w:numPr>
        <w:rPr>
          <w:rFonts w:cs="Times New Roman"/>
        </w:rPr>
      </w:pPr>
      <w:r w:rsidRPr="00E82282">
        <w:rPr>
          <w:rFonts w:cs="Times New Roman"/>
        </w:rPr>
        <w:t>Git is used to track changes and manage different versions of the project, while GitHub is used to host the project repository.</w:t>
      </w:r>
    </w:p>
    <w:p w14:paraId="52C9FCD6" w14:textId="77777777" w:rsidR="00E82282" w:rsidRPr="00E82282" w:rsidRDefault="00E82282" w:rsidP="00E82282">
      <w:pPr>
        <w:pStyle w:val="minebody"/>
        <w:rPr>
          <w:rFonts w:cs="Times New Roman"/>
          <w:b/>
          <w:bCs/>
        </w:rPr>
      </w:pPr>
      <w:r w:rsidRPr="00E82282">
        <w:rPr>
          <w:rFonts w:cs="Times New Roman"/>
          <w:b/>
          <w:bCs/>
        </w:rPr>
        <w:t>5. Data Format: JSON</w:t>
      </w:r>
    </w:p>
    <w:p w14:paraId="29F58B24" w14:textId="77777777" w:rsidR="00E82282" w:rsidRPr="00E82282" w:rsidRDefault="00E82282">
      <w:pPr>
        <w:pStyle w:val="minebody"/>
        <w:numPr>
          <w:ilvl w:val="0"/>
          <w:numId w:val="31"/>
        </w:numPr>
        <w:rPr>
          <w:rFonts w:cs="Times New Roman"/>
        </w:rPr>
      </w:pPr>
      <w:r w:rsidRPr="00E82282">
        <w:rPr>
          <w:rFonts w:cs="Times New Roman"/>
        </w:rPr>
        <w:t>JSON is used for storing player profiles, game progress, inventory, statistics, and gameplay history. It is suitable because the game is single-player and operates locally without requiring a database server.</w:t>
      </w:r>
    </w:p>
    <w:p w14:paraId="4BE79F0C" w14:textId="77777777" w:rsidR="00E82282" w:rsidRPr="00E82282" w:rsidRDefault="00E82282" w:rsidP="00E82282">
      <w:pPr>
        <w:pStyle w:val="minebody"/>
        <w:rPr>
          <w:rFonts w:cs="Times New Roman"/>
          <w:b/>
          <w:bCs/>
        </w:rPr>
      </w:pPr>
      <w:r w:rsidRPr="00E82282">
        <w:rPr>
          <w:rFonts w:cs="Times New Roman"/>
          <w:b/>
          <w:bCs/>
        </w:rPr>
        <w:t>6. Asset Pipeline</w:t>
      </w:r>
    </w:p>
    <w:p w14:paraId="0FCD6754" w14:textId="77777777" w:rsidR="00E82282" w:rsidRPr="00E82282" w:rsidRDefault="00E82282">
      <w:pPr>
        <w:pStyle w:val="minebody"/>
        <w:numPr>
          <w:ilvl w:val="0"/>
          <w:numId w:val="31"/>
        </w:numPr>
        <w:rPr>
          <w:rFonts w:cs="Times New Roman"/>
        </w:rPr>
      </w:pPr>
      <w:r w:rsidRPr="00E82282">
        <w:rPr>
          <w:rFonts w:cs="Times New Roman"/>
        </w:rPr>
        <w:t>PNG-based sprites and tile images are used for the player, monsters, items, and dungeon environment. These assets are managed within the project and loaded during gameplay.</w:t>
      </w:r>
    </w:p>
    <w:p w14:paraId="5601BE6E" w14:textId="35B3B774" w:rsidR="00E82282" w:rsidRPr="00E82282" w:rsidRDefault="00E82282" w:rsidP="00E82282">
      <w:pPr>
        <w:pStyle w:val="Heading2"/>
        <w:rPr>
          <w:rFonts w:eastAsia="Times New Roman"/>
        </w:rPr>
      </w:pPr>
      <w:bookmarkStart w:id="109" w:name="_heading=h.opfe11yl5xxg" w:colFirst="0" w:colLast="0"/>
      <w:bookmarkStart w:id="110" w:name="_Toc242356476"/>
      <w:bookmarkEnd w:id="109"/>
      <w:r w:rsidRPr="00E82282">
        <w:rPr>
          <w:rFonts w:eastAsia="Times New Roman"/>
        </w:rPr>
        <w:t>Hardware and Software Requirements</w:t>
      </w:r>
      <w:bookmarkEnd w:id="110"/>
    </w:p>
    <w:p w14:paraId="1BF375A7" w14:textId="4A91BC00" w:rsidR="00E82282" w:rsidRPr="00E82282" w:rsidRDefault="00E82282" w:rsidP="00E82282">
      <w:pPr>
        <w:pStyle w:val="Heading3"/>
        <w:rPr>
          <w:rFonts w:cs="Times New Roman"/>
          <w:color w:val="000000"/>
          <w:szCs w:val="24"/>
        </w:rPr>
      </w:pPr>
      <w:bookmarkStart w:id="111" w:name="_heading=h.mllzs7prx6an" w:colFirst="0" w:colLast="0"/>
      <w:bookmarkStart w:id="112" w:name="_Toc242356477"/>
      <w:bookmarkEnd w:id="111"/>
      <w:r w:rsidRPr="00E82282">
        <w:rPr>
          <w:rFonts w:eastAsia="Times New Roman" w:cs="Times New Roman"/>
          <w:color w:val="000000"/>
        </w:rPr>
        <w:t>Hardware Requirements</w:t>
      </w:r>
      <w:bookmarkEnd w:id="112"/>
    </w:p>
    <w:p w14:paraId="65F54C86" w14:textId="77777777" w:rsidR="00E82282" w:rsidRPr="00A658AB" w:rsidRDefault="00E82282" w:rsidP="00A658AB">
      <w:pPr>
        <w:pStyle w:val="minebody"/>
        <w:rPr>
          <w:b/>
          <w:bCs/>
        </w:rPr>
      </w:pPr>
      <w:r w:rsidRPr="00A658AB">
        <w:rPr>
          <w:b/>
          <w:bCs/>
        </w:rPr>
        <w:t>Recommended Requirements</w:t>
      </w:r>
    </w:p>
    <w:p w14:paraId="0E85AE1D" w14:textId="02B2F5BB" w:rsidR="00E82282" w:rsidRPr="00A658AB" w:rsidRDefault="00A658AB">
      <w:pPr>
        <w:pStyle w:val="minebody"/>
        <w:numPr>
          <w:ilvl w:val="0"/>
          <w:numId w:val="28"/>
        </w:numPr>
      </w:pPr>
      <w:r w:rsidRPr="00A658AB">
        <w:t>Processor</w:t>
      </w:r>
      <w:r w:rsidR="00E82282" w:rsidRPr="00A658AB">
        <w:t>: Intel Core i5 or AMD Ryzen 5 or faster</w:t>
      </w:r>
    </w:p>
    <w:p w14:paraId="3975448F" w14:textId="509F6020" w:rsidR="00E82282" w:rsidRPr="00A658AB" w:rsidRDefault="00E82282">
      <w:pPr>
        <w:pStyle w:val="minebody"/>
        <w:numPr>
          <w:ilvl w:val="0"/>
          <w:numId w:val="28"/>
        </w:numPr>
      </w:pPr>
      <w:r w:rsidRPr="00A658AB">
        <w:t>RAM: 8 GB</w:t>
      </w:r>
    </w:p>
    <w:p w14:paraId="62D3FA5D" w14:textId="5BEFDE8D" w:rsidR="00E82282" w:rsidRPr="00A658AB" w:rsidRDefault="00E82282">
      <w:pPr>
        <w:pStyle w:val="minebody"/>
        <w:numPr>
          <w:ilvl w:val="0"/>
          <w:numId w:val="28"/>
        </w:numPr>
      </w:pPr>
      <w:r w:rsidRPr="00A658AB">
        <w:t>Storage: 500 MB free space</w:t>
      </w:r>
    </w:p>
    <w:p w14:paraId="7938A882" w14:textId="20EAA2A7" w:rsidR="00E82282" w:rsidRPr="00A658AB" w:rsidRDefault="00E82282">
      <w:pPr>
        <w:pStyle w:val="minebody"/>
        <w:numPr>
          <w:ilvl w:val="0"/>
          <w:numId w:val="28"/>
        </w:numPr>
      </w:pPr>
      <w:r w:rsidRPr="00A658AB">
        <w:t>Display: 1920 × 1080 resolution</w:t>
      </w:r>
    </w:p>
    <w:p w14:paraId="0DA5848E" w14:textId="77777777" w:rsidR="00E82282" w:rsidRPr="00E82282" w:rsidRDefault="00E82282" w:rsidP="00A658AB">
      <w:pPr>
        <w:pStyle w:val="minebody"/>
      </w:pPr>
      <w:r w:rsidRPr="00E82282">
        <w:lastRenderedPageBreak/>
        <w:t>No dedicated graphics card or internet connection is required to run the game.</w:t>
      </w:r>
    </w:p>
    <w:p w14:paraId="21DB02D8" w14:textId="53E62431" w:rsidR="00E82282" w:rsidRPr="00E82282" w:rsidRDefault="00E82282" w:rsidP="00E82282">
      <w:pPr>
        <w:pStyle w:val="Heading3"/>
        <w:rPr>
          <w:rFonts w:eastAsia="Times New Roman" w:cs="Times New Roman"/>
          <w:color w:val="000000"/>
        </w:rPr>
      </w:pPr>
      <w:bookmarkStart w:id="113" w:name="_heading=h.aqk073re3x38" w:colFirst="0" w:colLast="0"/>
      <w:bookmarkStart w:id="114" w:name="_Toc242356478"/>
      <w:bookmarkEnd w:id="113"/>
      <w:r w:rsidRPr="00E82282">
        <w:rPr>
          <w:rFonts w:eastAsia="Times New Roman" w:cs="Times New Roman"/>
          <w:color w:val="000000"/>
        </w:rPr>
        <w:t>Software Requirements</w:t>
      </w:r>
      <w:bookmarkEnd w:id="114"/>
    </w:p>
    <w:p w14:paraId="6A08E857" w14:textId="598BC765" w:rsidR="00E82282" w:rsidRPr="00A658AB" w:rsidRDefault="00E82282">
      <w:pPr>
        <w:pStyle w:val="minebody"/>
        <w:numPr>
          <w:ilvl w:val="0"/>
          <w:numId w:val="32"/>
        </w:numPr>
      </w:pPr>
      <w:r w:rsidRPr="00A658AB">
        <w:t>Operating System: Windows 10 or 11, Linux, or macOS</w:t>
      </w:r>
    </w:p>
    <w:p w14:paraId="72C64392" w14:textId="3981F380" w:rsidR="00E82282" w:rsidRPr="00A658AB" w:rsidRDefault="00E82282">
      <w:pPr>
        <w:pStyle w:val="minebody"/>
        <w:numPr>
          <w:ilvl w:val="0"/>
          <w:numId w:val="32"/>
        </w:numPr>
      </w:pPr>
      <w:r w:rsidRPr="00A658AB">
        <w:t xml:space="preserve">Python: 3.10 or later </w:t>
      </w:r>
    </w:p>
    <w:p w14:paraId="3B1B1C72" w14:textId="3078FE46" w:rsidR="00E82282" w:rsidRPr="00A658AB" w:rsidRDefault="00E82282">
      <w:pPr>
        <w:pStyle w:val="minebody"/>
        <w:numPr>
          <w:ilvl w:val="0"/>
          <w:numId w:val="32"/>
        </w:numPr>
      </w:pPr>
      <w:r w:rsidRPr="00A658AB">
        <w:t xml:space="preserve">Game Library: Pygame CE 2.5.8 </w:t>
      </w:r>
    </w:p>
    <w:p w14:paraId="1A1F042E" w14:textId="2D463B76" w:rsidR="00E82282" w:rsidRPr="00A658AB" w:rsidRDefault="00E82282">
      <w:pPr>
        <w:pStyle w:val="minebody"/>
        <w:numPr>
          <w:ilvl w:val="0"/>
          <w:numId w:val="32"/>
        </w:numPr>
      </w:pPr>
      <w:r w:rsidRPr="00A658AB">
        <w:t>Integrated Development Environment: Visual Studio Code with the Python extension</w:t>
      </w:r>
    </w:p>
    <w:p w14:paraId="32F0061E" w14:textId="3F203230" w:rsidR="00E82282" w:rsidRPr="00A658AB" w:rsidRDefault="00E82282">
      <w:pPr>
        <w:pStyle w:val="minebody"/>
        <w:numPr>
          <w:ilvl w:val="0"/>
          <w:numId w:val="32"/>
        </w:numPr>
      </w:pPr>
      <w:r w:rsidRPr="00A658AB">
        <w:t>Version Control: Git and GitHub</w:t>
      </w:r>
    </w:p>
    <w:p w14:paraId="3D278996" w14:textId="320B7084" w:rsidR="00A658AB" w:rsidRDefault="00E82282">
      <w:pPr>
        <w:pStyle w:val="minebody"/>
        <w:numPr>
          <w:ilvl w:val="0"/>
          <w:numId w:val="32"/>
        </w:numPr>
      </w:pPr>
      <w:r w:rsidRPr="00A658AB">
        <w:t>Environment Management: Python Virtual Environment (venv)</w:t>
      </w:r>
    </w:p>
    <w:p w14:paraId="7BE84D98" w14:textId="77777777" w:rsidR="00A658AB" w:rsidRDefault="00A658AB">
      <w:pPr>
        <w:rPr>
          <w:rFonts w:eastAsia="Calibri" w:cs="Calibri"/>
          <w:color w:val="000000" w:themeColor="text1"/>
          <w:szCs w:val="22"/>
          <w:lang w:val="en-US"/>
        </w:rPr>
      </w:pPr>
      <w:r>
        <w:br w:type="page"/>
      </w:r>
    </w:p>
    <w:p w14:paraId="30D60D6B" w14:textId="7A97C9A6" w:rsidR="00E82282" w:rsidRPr="00A658AB" w:rsidRDefault="00E82282" w:rsidP="00A658AB">
      <w:pPr>
        <w:pStyle w:val="Heading1"/>
      </w:pPr>
      <w:bookmarkStart w:id="115" w:name="_heading=h.alzdbtpmvzzm" w:colFirst="0" w:colLast="0"/>
      <w:bookmarkStart w:id="116" w:name="_Toc242356479"/>
      <w:bookmarkEnd w:id="115"/>
      <w:r w:rsidRPr="00A658AB">
        <w:lastRenderedPageBreak/>
        <w:t>Testing and Debugging</w:t>
      </w:r>
      <w:bookmarkEnd w:id="116"/>
    </w:p>
    <w:p w14:paraId="1ECD981E" w14:textId="77777777" w:rsidR="00E82282" w:rsidRPr="00E82282" w:rsidRDefault="00E82282" w:rsidP="00A658AB">
      <w:pPr>
        <w:pStyle w:val="minebody"/>
      </w:pPr>
      <w:r w:rsidRPr="00E82282">
        <w:t>Testing was planned and carried out through module checks, to verify that the game functions correctly, generated dungeons are playable, AI algorithms work as expected, and player progress is properly maintained. Testing included AI validation, gameplay testing, and manual testing.</w:t>
      </w:r>
    </w:p>
    <w:p w14:paraId="50516CFF" w14:textId="2C1FE49C" w:rsidR="00E82282" w:rsidRPr="00E82282" w:rsidRDefault="00E82282" w:rsidP="00E82282">
      <w:pPr>
        <w:pStyle w:val="Heading2"/>
        <w:rPr>
          <w:rFonts w:eastAsia="Times New Roman"/>
        </w:rPr>
      </w:pPr>
      <w:bookmarkStart w:id="117" w:name="_heading=h.xm81him3u2kv" w:colFirst="0" w:colLast="0"/>
      <w:bookmarkStart w:id="118" w:name="_Toc242356480"/>
      <w:bookmarkEnd w:id="117"/>
      <w:r w:rsidRPr="00E82282">
        <w:rPr>
          <w:rFonts w:eastAsia="Times New Roman"/>
        </w:rPr>
        <w:t>Testing Approach</w:t>
      </w:r>
      <w:bookmarkEnd w:id="118"/>
    </w:p>
    <w:p w14:paraId="5ECF5205" w14:textId="77777777" w:rsidR="00E82282" w:rsidRPr="00E82282" w:rsidRDefault="00E82282" w:rsidP="00A658AB">
      <w:pPr>
        <w:pStyle w:val="minebody"/>
      </w:pPr>
      <w:r w:rsidRPr="00E82282">
        <w:t>The system was tested at three levels:</w:t>
      </w:r>
    </w:p>
    <w:p w14:paraId="528A6C6C" w14:textId="77777777" w:rsidR="00E82282" w:rsidRPr="00E82282" w:rsidRDefault="00E82282">
      <w:pPr>
        <w:pStyle w:val="minebody"/>
        <w:numPr>
          <w:ilvl w:val="0"/>
          <w:numId w:val="29"/>
        </w:numPr>
      </w:pPr>
      <w:r w:rsidRPr="00E82282">
        <w:t>AI and Procedural Testing: Generated dungeons were tested for connectivity, valid player spawn, reachable key and door, and proper pathfinding.</w:t>
      </w:r>
    </w:p>
    <w:p w14:paraId="236E4693" w14:textId="2204A321" w:rsidR="00E82282" w:rsidRPr="00E82282" w:rsidRDefault="00E82282">
      <w:pPr>
        <w:pStyle w:val="minebody"/>
        <w:numPr>
          <w:ilvl w:val="0"/>
          <w:numId w:val="29"/>
        </w:numPr>
      </w:pPr>
      <w:r w:rsidRPr="00E82282">
        <w:t xml:space="preserve">Gameplay Testing: Player movement, collision, combat, items, inventory, monster </w:t>
      </w:r>
      <w:r w:rsidR="00134889" w:rsidRPr="00E82282">
        <w:t>behavior</w:t>
      </w:r>
      <w:r w:rsidRPr="00E82282">
        <w:t>, level completion, and death/rollback were tested.</w:t>
      </w:r>
    </w:p>
    <w:p w14:paraId="589638FD" w14:textId="77777777" w:rsidR="00E82282" w:rsidRPr="00E82282" w:rsidRDefault="00E82282">
      <w:pPr>
        <w:pStyle w:val="minebody"/>
        <w:numPr>
          <w:ilvl w:val="0"/>
          <w:numId w:val="29"/>
        </w:numPr>
      </w:pPr>
      <w:r w:rsidRPr="00E82282">
        <w:t>Data and Adaptive Testing: Player profiles, saved progress, gameplay history, and adaptive monster difficulty were tested using different player scenarios.</w:t>
      </w:r>
    </w:p>
    <w:p w14:paraId="1615159C" w14:textId="77777777" w:rsidR="00E82282" w:rsidRPr="00E82282" w:rsidRDefault="00E82282" w:rsidP="00A658AB">
      <w:pPr>
        <w:pStyle w:val="minebody"/>
      </w:pPr>
      <w:r w:rsidRPr="00E82282">
        <w:t>Failed test cases were identified, corrected, and tested again to verify the fixes.</w:t>
      </w:r>
    </w:p>
    <w:p w14:paraId="131315BA" w14:textId="4A5749C1" w:rsidR="00E82282" w:rsidRDefault="00E82282" w:rsidP="00134889">
      <w:pPr>
        <w:pStyle w:val="Heading2"/>
        <w:rPr>
          <w:rFonts w:eastAsia="Times New Roman"/>
        </w:rPr>
      </w:pPr>
      <w:bookmarkStart w:id="119" w:name="_heading=h.8t2u71d5890m" w:colFirst="0" w:colLast="0"/>
      <w:bookmarkStart w:id="120" w:name="_Toc242356481"/>
      <w:bookmarkEnd w:id="119"/>
      <w:r w:rsidRPr="00E82282">
        <w:rPr>
          <w:rFonts w:eastAsia="Times New Roman"/>
        </w:rPr>
        <w:t>Tools Used in Testing</w:t>
      </w:r>
      <w:bookmarkEnd w:id="120"/>
    </w:p>
    <w:p w14:paraId="0A86E983" w14:textId="02FDB158" w:rsidR="00D16BBF" w:rsidRPr="00D16BBF" w:rsidRDefault="00D16BBF" w:rsidP="00D16BBF">
      <w:pPr>
        <w:pStyle w:val="Caption"/>
      </w:pPr>
      <w:bookmarkStart w:id="121" w:name="_Toc242356505"/>
      <w:r>
        <w:t xml:space="preserve">Table </w:t>
      </w:r>
      <w:fldSimple w:instr=" STYLEREF 1 \s ">
        <w:r w:rsidR="00621A83">
          <w:rPr>
            <w:noProof/>
          </w:rPr>
          <w:t>7</w:t>
        </w:r>
      </w:fldSimple>
      <w:r>
        <w:noBreakHyphen/>
      </w:r>
      <w:fldSimple w:instr=" SEQ Table \* ARABIC \s 1 ">
        <w:r w:rsidR="00621A83">
          <w:rPr>
            <w:noProof/>
          </w:rPr>
          <w:t>1</w:t>
        </w:r>
      </w:fldSimple>
      <w:r>
        <w:t xml:space="preserve">: </w:t>
      </w:r>
      <w:r w:rsidRPr="00E82282">
        <w:rPr>
          <w:sz w:val="22"/>
          <w:szCs w:val="22"/>
        </w:rPr>
        <w:t>Tools Used in Testing</w:t>
      </w:r>
      <w:bookmarkEnd w:id="121"/>
    </w:p>
    <w:tbl>
      <w:tblPr>
        <w:tblW w:w="816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7"/>
        <w:gridCol w:w="1811"/>
        <w:gridCol w:w="5664"/>
      </w:tblGrid>
      <w:tr w:rsidR="00E82282" w:rsidRPr="00E82282" w14:paraId="42365076" w14:textId="77777777" w:rsidTr="00973F2D">
        <w:tc>
          <w:tcPr>
            <w:tcW w:w="687" w:type="dxa"/>
          </w:tcPr>
          <w:p w14:paraId="5E353A30" w14:textId="77777777" w:rsidR="00E82282" w:rsidRPr="00A658AB" w:rsidRDefault="00E82282" w:rsidP="00A658AB">
            <w:pPr>
              <w:pStyle w:val="minebody"/>
            </w:pPr>
            <w:r w:rsidRPr="00A658AB">
              <w:t>S.N.</w:t>
            </w:r>
          </w:p>
        </w:tc>
        <w:tc>
          <w:tcPr>
            <w:tcW w:w="1811" w:type="dxa"/>
          </w:tcPr>
          <w:p w14:paraId="3B06376D" w14:textId="77777777" w:rsidR="00E82282" w:rsidRPr="00A658AB" w:rsidRDefault="00E82282" w:rsidP="00A658AB">
            <w:pPr>
              <w:pStyle w:val="minebody"/>
            </w:pPr>
            <w:r w:rsidRPr="00A658AB">
              <w:t>Tool</w:t>
            </w:r>
          </w:p>
        </w:tc>
        <w:tc>
          <w:tcPr>
            <w:tcW w:w="5664" w:type="dxa"/>
          </w:tcPr>
          <w:p w14:paraId="78893154" w14:textId="77777777" w:rsidR="00E82282" w:rsidRPr="00A658AB" w:rsidRDefault="00E82282" w:rsidP="00A658AB">
            <w:pPr>
              <w:pStyle w:val="minebody"/>
            </w:pPr>
            <w:r w:rsidRPr="00A658AB">
              <w:t>Specification and purpose</w:t>
            </w:r>
          </w:p>
        </w:tc>
      </w:tr>
      <w:tr w:rsidR="00E82282" w:rsidRPr="00E82282" w14:paraId="02FB2A7F" w14:textId="77777777" w:rsidTr="00973F2D">
        <w:tc>
          <w:tcPr>
            <w:tcW w:w="687" w:type="dxa"/>
          </w:tcPr>
          <w:p w14:paraId="38B99CE7" w14:textId="77777777" w:rsidR="00E82282" w:rsidRPr="00A658AB" w:rsidRDefault="00E82282" w:rsidP="00A658AB">
            <w:pPr>
              <w:pStyle w:val="minebody"/>
            </w:pPr>
            <w:r w:rsidRPr="00A658AB">
              <w:t>1</w:t>
            </w:r>
          </w:p>
        </w:tc>
        <w:tc>
          <w:tcPr>
            <w:tcW w:w="1811" w:type="dxa"/>
          </w:tcPr>
          <w:p w14:paraId="43C5222F" w14:textId="77777777" w:rsidR="00E82282" w:rsidRPr="00A658AB" w:rsidRDefault="00E82282" w:rsidP="00A658AB">
            <w:pPr>
              <w:pStyle w:val="minebody"/>
            </w:pPr>
            <w:r w:rsidRPr="00A658AB">
              <w:t>Development hardware</w:t>
            </w:r>
          </w:p>
        </w:tc>
        <w:tc>
          <w:tcPr>
            <w:tcW w:w="5664" w:type="dxa"/>
          </w:tcPr>
          <w:p w14:paraId="7CBD3DDC" w14:textId="77777777" w:rsidR="00E82282" w:rsidRPr="00A658AB" w:rsidRDefault="00E82282" w:rsidP="00A658AB">
            <w:pPr>
              <w:pStyle w:val="minebody"/>
            </w:pPr>
            <w:r w:rsidRPr="00A658AB">
              <w:t>Laptop with an AMD Ryzen 7 processor and 16 GB RAM, running Windows 11, used to run the game</w:t>
            </w:r>
          </w:p>
        </w:tc>
      </w:tr>
      <w:tr w:rsidR="00E82282" w:rsidRPr="00E82282" w14:paraId="0DACBB1E" w14:textId="77777777" w:rsidTr="00973F2D">
        <w:tc>
          <w:tcPr>
            <w:tcW w:w="687" w:type="dxa"/>
          </w:tcPr>
          <w:p w14:paraId="7899EA21" w14:textId="77777777" w:rsidR="00E82282" w:rsidRPr="00A658AB" w:rsidRDefault="00E82282" w:rsidP="00A658AB">
            <w:pPr>
              <w:pStyle w:val="minebody"/>
            </w:pPr>
            <w:r w:rsidRPr="00A658AB">
              <w:t>2</w:t>
            </w:r>
          </w:p>
        </w:tc>
        <w:tc>
          <w:tcPr>
            <w:tcW w:w="1811" w:type="dxa"/>
          </w:tcPr>
          <w:p w14:paraId="43B7E356" w14:textId="77777777" w:rsidR="00E82282" w:rsidRPr="00A658AB" w:rsidRDefault="00E82282" w:rsidP="00A658AB">
            <w:pPr>
              <w:pStyle w:val="minebody"/>
            </w:pPr>
            <w:r w:rsidRPr="00A658AB">
              <w:t>Python 3</w:t>
            </w:r>
          </w:p>
        </w:tc>
        <w:tc>
          <w:tcPr>
            <w:tcW w:w="5664" w:type="dxa"/>
          </w:tcPr>
          <w:p w14:paraId="009921A7" w14:textId="77777777" w:rsidR="00E82282" w:rsidRPr="00A658AB" w:rsidRDefault="00E82282" w:rsidP="00A658AB">
            <w:pPr>
              <w:pStyle w:val="minebody"/>
            </w:pPr>
            <w:r w:rsidRPr="00A658AB">
              <w:t>Testing AI algorithms and game logic</w:t>
            </w:r>
          </w:p>
        </w:tc>
      </w:tr>
      <w:tr w:rsidR="00E82282" w:rsidRPr="00E82282" w14:paraId="35A95BBE" w14:textId="77777777" w:rsidTr="00973F2D">
        <w:tc>
          <w:tcPr>
            <w:tcW w:w="687" w:type="dxa"/>
          </w:tcPr>
          <w:p w14:paraId="36933143" w14:textId="77777777" w:rsidR="00E82282" w:rsidRPr="00A658AB" w:rsidRDefault="00E82282" w:rsidP="00A658AB">
            <w:pPr>
              <w:pStyle w:val="minebody"/>
            </w:pPr>
            <w:r w:rsidRPr="00A658AB">
              <w:t>3</w:t>
            </w:r>
          </w:p>
        </w:tc>
        <w:tc>
          <w:tcPr>
            <w:tcW w:w="1811" w:type="dxa"/>
          </w:tcPr>
          <w:p w14:paraId="47D5A1A2" w14:textId="77777777" w:rsidR="00E82282" w:rsidRPr="00A658AB" w:rsidRDefault="00E82282" w:rsidP="00A658AB">
            <w:pPr>
              <w:pStyle w:val="minebody"/>
            </w:pPr>
            <w:r w:rsidRPr="00A658AB">
              <w:t>Pygame CE 2.5.8</w:t>
            </w:r>
          </w:p>
        </w:tc>
        <w:tc>
          <w:tcPr>
            <w:tcW w:w="5664" w:type="dxa"/>
          </w:tcPr>
          <w:p w14:paraId="69A68E2E" w14:textId="77777777" w:rsidR="00E82282" w:rsidRPr="00A658AB" w:rsidRDefault="00E82282" w:rsidP="00A658AB">
            <w:pPr>
              <w:pStyle w:val="minebody"/>
            </w:pPr>
            <w:r w:rsidRPr="00A658AB">
              <w:t>Testing gameplay, input, rendering, and game behaviour</w:t>
            </w:r>
          </w:p>
        </w:tc>
      </w:tr>
      <w:tr w:rsidR="00E82282" w:rsidRPr="00E82282" w14:paraId="1D07D43D" w14:textId="77777777" w:rsidTr="00973F2D">
        <w:tc>
          <w:tcPr>
            <w:tcW w:w="687" w:type="dxa"/>
          </w:tcPr>
          <w:p w14:paraId="3D316A7B" w14:textId="77777777" w:rsidR="00E82282" w:rsidRPr="00A658AB" w:rsidRDefault="00E82282" w:rsidP="00A658AB">
            <w:pPr>
              <w:pStyle w:val="minebody"/>
            </w:pPr>
            <w:r w:rsidRPr="00A658AB">
              <w:t>4</w:t>
            </w:r>
          </w:p>
        </w:tc>
        <w:tc>
          <w:tcPr>
            <w:tcW w:w="1811" w:type="dxa"/>
          </w:tcPr>
          <w:p w14:paraId="2BCEBE16" w14:textId="77777777" w:rsidR="00E82282" w:rsidRPr="00A658AB" w:rsidRDefault="00E82282" w:rsidP="00A658AB">
            <w:pPr>
              <w:pStyle w:val="minebody"/>
            </w:pPr>
            <w:r w:rsidRPr="00A658AB">
              <w:t>Visual Studio Code</w:t>
            </w:r>
          </w:p>
        </w:tc>
        <w:tc>
          <w:tcPr>
            <w:tcW w:w="5664" w:type="dxa"/>
          </w:tcPr>
          <w:p w14:paraId="355F1DD2" w14:textId="77777777" w:rsidR="00E82282" w:rsidRPr="00A658AB" w:rsidRDefault="00E82282" w:rsidP="00A658AB">
            <w:pPr>
              <w:pStyle w:val="minebody"/>
            </w:pPr>
            <w:r w:rsidRPr="00A658AB">
              <w:t>Debugging and inspecting program execution</w:t>
            </w:r>
          </w:p>
        </w:tc>
      </w:tr>
      <w:tr w:rsidR="00E82282" w:rsidRPr="00E82282" w14:paraId="27BB15B2" w14:textId="77777777" w:rsidTr="00973F2D">
        <w:tc>
          <w:tcPr>
            <w:tcW w:w="687" w:type="dxa"/>
          </w:tcPr>
          <w:p w14:paraId="5065DE8F" w14:textId="77777777" w:rsidR="00E82282" w:rsidRPr="00A658AB" w:rsidRDefault="00E82282" w:rsidP="00A658AB">
            <w:pPr>
              <w:pStyle w:val="minebody"/>
            </w:pPr>
            <w:r w:rsidRPr="00A658AB">
              <w:t>5</w:t>
            </w:r>
          </w:p>
        </w:tc>
        <w:tc>
          <w:tcPr>
            <w:tcW w:w="1811" w:type="dxa"/>
          </w:tcPr>
          <w:p w14:paraId="6F17E8D7" w14:textId="77777777" w:rsidR="00E82282" w:rsidRPr="00A658AB" w:rsidRDefault="00E82282" w:rsidP="00A658AB">
            <w:pPr>
              <w:pStyle w:val="minebody"/>
            </w:pPr>
            <w:r w:rsidRPr="00A658AB">
              <w:t>profiles.json inspection</w:t>
            </w:r>
          </w:p>
        </w:tc>
        <w:tc>
          <w:tcPr>
            <w:tcW w:w="5664" w:type="dxa"/>
          </w:tcPr>
          <w:p w14:paraId="034C7898" w14:textId="77777777" w:rsidR="00E82282" w:rsidRPr="00A658AB" w:rsidRDefault="00E82282" w:rsidP="00A658AB">
            <w:pPr>
              <w:pStyle w:val="minebody"/>
            </w:pPr>
            <w:r w:rsidRPr="00A658AB">
              <w:t>Verifying saved profiles, progress, and gameplay history</w:t>
            </w:r>
          </w:p>
        </w:tc>
      </w:tr>
    </w:tbl>
    <w:p w14:paraId="4F3C032A" w14:textId="36B6225D" w:rsidR="00E82282" w:rsidRPr="00134889" w:rsidRDefault="00E82282" w:rsidP="00134889">
      <w:pPr>
        <w:pStyle w:val="Heading2"/>
      </w:pPr>
      <w:bookmarkStart w:id="122" w:name="_heading=h.w8q32my1lddx" w:colFirst="0" w:colLast="0"/>
      <w:bookmarkStart w:id="123" w:name="_Toc242356482"/>
      <w:bookmarkEnd w:id="122"/>
      <w:r w:rsidRPr="00134889">
        <w:lastRenderedPageBreak/>
        <w:t>Test Cases</w:t>
      </w:r>
      <w:bookmarkEnd w:id="123"/>
    </w:p>
    <w:p w14:paraId="4C524743" w14:textId="77777777" w:rsidR="00E82282" w:rsidRPr="00A658AB" w:rsidRDefault="00E82282" w:rsidP="00A658AB">
      <w:pPr>
        <w:pStyle w:val="minebody"/>
      </w:pPr>
      <w:r w:rsidRPr="00A658AB">
        <w:t>The major functional and AI components of Dungeon Explorer were tested to verify their correctness and reliability.</w:t>
      </w:r>
    </w:p>
    <w:p w14:paraId="7B66D335" w14:textId="0BEF83E2" w:rsidR="00E82282" w:rsidRDefault="00E82282" w:rsidP="00134889">
      <w:pPr>
        <w:pStyle w:val="Heading3"/>
        <w:rPr>
          <w:rFonts w:eastAsia="Times New Roman" w:cs="Times New Roman"/>
          <w:color w:val="000000"/>
        </w:rPr>
      </w:pPr>
      <w:bookmarkStart w:id="124" w:name="_heading=h.dv0ve2g11aom" w:colFirst="0" w:colLast="0"/>
      <w:bookmarkStart w:id="125" w:name="_Toc242356483"/>
      <w:bookmarkEnd w:id="124"/>
      <w:r w:rsidRPr="00E82282">
        <w:rPr>
          <w:rFonts w:eastAsia="Times New Roman" w:cs="Times New Roman"/>
          <w:color w:val="000000"/>
        </w:rPr>
        <w:t>Profile and Session Module</w:t>
      </w:r>
      <w:bookmarkEnd w:id="125"/>
    </w:p>
    <w:p w14:paraId="0083221D" w14:textId="17B97A73" w:rsidR="00D16BBF" w:rsidRPr="00D16BBF" w:rsidRDefault="00D16BBF" w:rsidP="00D16BBF">
      <w:pPr>
        <w:pStyle w:val="Caption"/>
        <w:rPr>
          <w:lang w:val="en-US"/>
        </w:rPr>
      </w:pPr>
      <w:bookmarkStart w:id="126" w:name="_Toc242356506"/>
      <w:r>
        <w:t xml:space="preserve">Table </w:t>
      </w:r>
      <w:fldSimple w:instr=" STYLEREF 1 \s ">
        <w:r w:rsidR="00621A83">
          <w:rPr>
            <w:noProof/>
          </w:rPr>
          <w:t>7</w:t>
        </w:r>
      </w:fldSimple>
      <w:r>
        <w:noBreakHyphen/>
      </w:r>
      <w:fldSimple w:instr=" SEQ Table \* ARABIC \s 1 ">
        <w:r w:rsidR="00621A83">
          <w:rPr>
            <w:noProof/>
          </w:rPr>
          <w:t>2</w:t>
        </w:r>
      </w:fldSimple>
      <w:r>
        <w:t xml:space="preserve">: </w:t>
      </w:r>
      <w:r w:rsidRPr="00E82282">
        <w:t xml:space="preserve">Test Cases </w:t>
      </w:r>
      <w:r>
        <w:t>-</w:t>
      </w:r>
      <w:r w:rsidRPr="00E82282">
        <w:t xml:space="preserve"> Profile and Session Module</w:t>
      </w:r>
      <w:bookmarkEnd w:id="126"/>
    </w:p>
    <w:tbl>
      <w:tblPr>
        <w:tblW w:w="816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65"/>
        <w:gridCol w:w="1625"/>
        <w:gridCol w:w="1631"/>
        <w:gridCol w:w="1771"/>
        <w:gridCol w:w="1828"/>
        <w:gridCol w:w="642"/>
      </w:tblGrid>
      <w:tr w:rsidR="00E82282" w:rsidRPr="00E82282" w14:paraId="261BCAA1" w14:textId="77777777" w:rsidTr="00973F2D">
        <w:tc>
          <w:tcPr>
            <w:tcW w:w="665" w:type="dxa"/>
          </w:tcPr>
          <w:p w14:paraId="32C19E4D" w14:textId="77777777" w:rsidR="00E82282" w:rsidRPr="00A658AB" w:rsidRDefault="00E82282" w:rsidP="00A658AB">
            <w:pPr>
              <w:pStyle w:val="minebody"/>
            </w:pPr>
            <w:r w:rsidRPr="00A658AB">
              <w:t>TC ID</w:t>
            </w:r>
          </w:p>
        </w:tc>
        <w:tc>
          <w:tcPr>
            <w:tcW w:w="1625" w:type="dxa"/>
          </w:tcPr>
          <w:p w14:paraId="48E2C82A" w14:textId="77777777" w:rsidR="00E82282" w:rsidRPr="00A658AB" w:rsidRDefault="00E82282" w:rsidP="00A658AB">
            <w:pPr>
              <w:pStyle w:val="minebody"/>
            </w:pPr>
            <w:r w:rsidRPr="00A658AB">
              <w:t>Description</w:t>
            </w:r>
          </w:p>
        </w:tc>
        <w:tc>
          <w:tcPr>
            <w:tcW w:w="1631" w:type="dxa"/>
          </w:tcPr>
          <w:p w14:paraId="3F25C514" w14:textId="77777777" w:rsidR="00E82282" w:rsidRPr="00A658AB" w:rsidRDefault="00E82282" w:rsidP="00A658AB">
            <w:pPr>
              <w:pStyle w:val="minebody"/>
            </w:pPr>
            <w:r w:rsidRPr="00A658AB">
              <w:t>Input / Condition</w:t>
            </w:r>
          </w:p>
        </w:tc>
        <w:tc>
          <w:tcPr>
            <w:tcW w:w="1771" w:type="dxa"/>
          </w:tcPr>
          <w:p w14:paraId="27067798" w14:textId="77777777" w:rsidR="00E82282" w:rsidRPr="00A658AB" w:rsidRDefault="00E82282" w:rsidP="00A658AB">
            <w:pPr>
              <w:pStyle w:val="minebody"/>
            </w:pPr>
            <w:r w:rsidRPr="00A658AB">
              <w:t>Expected Output</w:t>
            </w:r>
          </w:p>
        </w:tc>
        <w:tc>
          <w:tcPr>
            <w:tcW w:w="1828" w:type="dxa"/>
          </w:tcPr>
          <w:p w14:paraId="3E26C834" w14:textId="77777777" w:rsidR="00E82282" w:rsidRPr="00A658AB" w:rsidRDefault="00E82282" w:rsidP="00A658AB">
            <w:pPr>
              <w:pStyle w:val="minebody"/>
            </w:pPr>
            <w:r w:rsidRPr="00A658AB">
              <w:t>Actual Output</w:t>
            </w:r>
          </w:p>
        </w:tc>
        <w:tc>
          <w:tcPr>
            <w:tcW w:w="642" w:type="dxa"/>
          </w:tcPr>
          <w:p w14:paraId="70DB3F64" w14:textId="77777777" w:rsidR="00E82282" w:rsidRPr="00A658AB" w:rsidRDefault="00E82282" w:rsidP="00A658AB">
            <w:pPr>
              <w:pStyle w:val="minebody"/>
            </w:pPr>
            <w:r w:rsidRPr="00A658AB">
              <w:t>Status</w:t>
            </w:r>
          </w:p>
        </w:tc>
      </w:tr>
      <w:tr w:rsidR="00E82282" w:rsidRPr="00E82282" w14:paraId="521F0604" w14:textId="77777777" w:rsidTr="00973F2D">
        <w:tc>
          <w:tcPr>
            <w:tcW w:w="665" w:type="dxa"/>
          </w:tcPr>
          <w:p w14:paraId="13393A2A" w14:textId="77777777" w:rsidR="00E82282" w:rsidRPr="00A658AB" w:rsidRDefault="00E82282" w:rsidP="00A658AB">
            <w:pPr>
              <w:pStyle w:val="minebody"/>
            </w:pPr>
            <w:r w:rsidRPr="00A658AB">
              <w:t>TC-P01</w:t>
            </w:r>
          </w:p>
        </w:tc>
        <w:tc>
          <w:tcPr>
            <w:tcW w:w="1625" w:type="dxa"/>
          </w:tcPr>
          <w:p w14:paraId="15790F2A" w14:textId="77777777" w:rsidR="00E82282" w:rsidRPr="00A658AB" w:rsidRDefault="00E82282" w:rsidP="00A658AB">
            <w:pPr>
              <w:pStyle w:val="minebody"/>
            </w:pPr>
            <w:r w:rsidRPr="00A658AB">
              <w:t>Create player profile</w:t>
            </w:r>
          </w:p>
        </w:tc>
        <w:tc>
          <w:tcPr>
            <w:tcW w:w="1631" w:type="dxa"/>
          </w:tcPr>
          <w:p w14:paraId="604770AF" w14:textId="77777777" w:rsidR="00E82282" w:rsidRPr="00A658AB" w:rsidRDefault="00E82282" w:rsidP="00A658AB">
            <w:pPr>
              <w:pStyle w:val="minebody"/>
            </w:pPr>
            <w:r w:rsidRPr="00A658AB">
              <w:t>Enter a valid player name</w:t>
            </w:r>
          </w:p>
        </w:tc>
        <w:tc>
          <w:tcPr>
            <w:tcW w:w="1771" w:type="dxa"/>
          </w:tcPr>
          <w:p w14:paraId="2FBACCC8" w14:textId="77777777" w:rsidR="00E82282" w:rsidRPr="00A658AB" w:rsidRDefault="00E82282" w:rsidP="00A658AB">
            <w:pPr>
              <w:pStyle w:val="minebody"/>
            </w:pPr>
            <w:r w:rsidRPr="00A658AB">
              <w:t>New profile is created</w:t>
            </w:r>
          </w:p>
        </w:tc>
        <w:tc>
          <w:tcPr>
            <w:tcW w:w="1828" w:type="dxa"/>
          </w:tcPr>
          <w:p w14:paraId="2C4EDB04" w14:textId="77777777" w:rsidR="00E82282" w:rsidRPr="00A658AB" w:rsidRDefault="00E82282" w:rsidP="00A658AB">
            <w:pPr>
              <w:pStyle w:val="minebody"/>
            </w:pPr>
            <w:r w:rsidRPr="00A658AB">
              <w:t xml:space="preserve">Profile created successfully </w:t>
            </w:r>
          </w:p>
        </w:tc>
        <w:tc>
          <w:tcPr>
            <w:tcW w:w="642" w:type="dxa"/>
          </w:tcPr>
          <w:p w14:paraId="6834F16E" w14:textId="77777777" w:rsidR="00E82282" w:rsidRPr="00A658AB" w:rsidRDefault="00E82282" w:rsidP="00A658AB">
            <w:pPr>
              <w:pStyle w:val="minebody"/>
            </w:pPr>
            <w:r w:rsidRPr="00A658AB">
              <w:t>Pass</w:t>
            </w:r>
          </w:p>
        </w:tc>
      </w:tr>
      <w:tr w:rsidR="00E82282" w:rsidRPr="00E82282" w14:paraId="28BD8515" w14:textId="77777777" w:rsidTr="00973F2D">
        <w:tc>
          <w:tcPr>
            <w:tcW w:w="665" w:type="dxa"/>
          </w:tcPr>
          <w:p w14:paraId="0B36A75D" w14:textId="77777777" w:rsidR="00E82282" w:rsidRPr="00A658AB" w:rsidRDefault="00E82282" w:rsidP="00A658AB">
            <w:pPr>
              <w:pStyle w:val="minebody"/>
            </w:pPr>
            <w:r w:rsidRPr="00A658AB">
              <w:t>TC-P02</w:t>
            </w:r>
          </w:p>
        </w:tc>
        <w:tc>
          <w:tcPr>
            <w:tcW w:w="1625" w:type="dxa"/>
          </w:tcPr>
          <w:p w14:paraId="4ABF6171" w14:textId="77777777" w:rsidR="00E82282" w:rsidRPr="00A658AB" w:rsidRDefault="00E82282" w:rsidP="00A658AB">
            <w:pPr>
              <w:pStyle w:val="minebody"/>
            </w:pPr>
            <w:r w:rsidRPr="00A658AB">
              <w:t>Load existing profile</w:t>
            </w:r>
          </w:p>
        </w:tc>
        <w:tc>
          <w:tcPr>
            <w:tcW w:w="1631" w:type="dxa"/>
          </w:tcPr>
          <w:p w14:paraId="2B0A10E8" w14:textId="77777777" w:rsidR="00E82282" w:rsidRPr="00A658AB" w:rsidRDefault="00E82282" w:rsidP="00A658AB">
            <w:pPr>
              <w:pStyle w:val="minebody"/>
            </w:pPr>
            <w:r w:rsidRPr="00A658AB">
              <w:t>Select a saved profile</w:t>
            </w:r>
          </w:p>
        </w:tc>
        <w:tc>
          <w:tcPr>
            <w:tcW w:w="1771" w:type="dxa"/>
          </w:tcPr>
          <w:p w14:paraId="3C375A7D" w14:textId="77777777" w:rsidR="00E82282" w:rsidRPr="00A658AB" w:rsidRDefault="00E82282" w:rsidP="00A658AB">
            <w:pPr>
              <w:pStyle w:val="minebody"/>
            </w:pPr>
            <w:r w:rsidRPr="00A658AB">
              <w:t xml:space="preserve">Profile data is loaded </w:t>
            </w:r>
          </w:p>
        </w:tc>
        <w:tc>
          <w:tcPr>
            <w:tcW w:w="1828" w:type="dxa"/>
          </w:tcPr>
          <w:p w14:paraId="32974ED1" w14:textId="77777777" w:rsidR="00E82282" w:rsidRPr="00A658AB" w:rsidRDefault="00E82282" w:rsidP="00A658AB">
            <w:pPr>
              <w:pStyle w:val="minebody"/>
            </w:pPr>
            <w:r w:rsidRPr="00A658AB">
              <w:t>Profile loaded successfully</w:t>
            </w:r>
          </w:p>
        </w:tc>
        <w:tc>
          <w:tcPr>
            <w:tcW w:w="642" w:type="dxa"/>
          </w:tcPr>
          <w:p w14:paraId="71B786DB" w14:textId="77777777" w:rsidR="00E82282" w:rsidRPr="00A658AB" w:rsidRDefault="00E82282" w:rsidP="00A658AB">
            <w:pPr>
              <w:pStyle w:val="minebody"/>
            </w:pPr>
            <w:r w:rsidRPr="00A658AB">
              <w:t>Pass</w:t>
            </w:r>
          </w:p>
        </w:tc>
      </w:tr>
      <w:tr w:rsidR="00E82282" w:rsidRPr="00E82282" w14:paraId="13379B75" w14:textId="77777777" w:rsidTr="00973F2D">
        <w:tc>
          <w:tcPr>
            <w:tcW w:w="665" w:type="dxa"/>
          </w:tcPr>
          <w:p w14:paraId="09A7447C" w14:textId="77777777" w:rsidR="00E82282" w:rsidRPr="00A658AB" w:rsidRDefault="00E82282" w:rsidP="00A658AB">
            <w:pPr>
              <w:pStyle w:val="minebody"/>
            </w:pPr>
            <w:r w:rsidRPr="00A658AB">
              <w:t>TC-P03</w:t>
            </w:r>
          </w:p>
        </w:tc>
        <w:tc>
          <w:tcPr>
            <w:tcW w:w="1625" w:type="dxa"/>
          </w:tcPr>
          <w:p w14:paraId="70FAF1F4" w14:textId="77777777" w:rsidR="00E82282" w:rsidRPr="00A658AB" w:rsidRDefault="00E82282" w:rsidP="00A658AB">
            <w:pPr>
              <w:pStyle w:val="minebody"/>
            </w:pPr>
            <w:r w:rsidRPr="00A658AB">
              <w:t>Save and restore progress</w:t>
            </w:r>
          </w:p>
        </w:tc>
        <w:tc>
          <w:tcPr>
            <w:tcW w:w="1631" w:type="dxa"/>
          </w:tcPr>
          <w:p w14:paraId="66212496" w14:textId="77777777" w:rsidR="00E82282" w:rsidRPr="00A658AB" w:rsidRDefault="00E82282" w:rsidP="00A658AB">
            <w:pPr>
              <w:pStyle w:val="minebody"/>
            </w:pPr>
            <w:r w:rsidRPr="00A658AB">
              <w:t>Play a level and restart the game</w:t>
            </w:r>
          </w:p>
        </w:tc>
        <w:tc>
          <w:tcPr>
            <w:tcW w:w="1771" w:type="dxa"/>
          </w:tcPr>
          <w:p w14:paraId="20856D94" w14:textId="77777777" w:rsidR="00E82282" w:rsidRPr="00A658AB" w:rsidRDefault="00E82282" w:rsidP="00A658AB">
            <w:pPr>
              <w:pStyle w:val="minebody"/>
            </w:pPr>
            <w:r w:rsidRPr="00A658AB">
              <w:t>Previous progress is restored</w:t>
            </w:r>
          </w:p>
        </w:tc>
        <w:tc>
          <w:tcPr>
            <w:tcW w:w="1828" w:type="dxa"/>
          </w:tcPr>
          <w:p w14:paraId="39C98D80" w14:textId="77777777" w:rsidR="00E82282" w:rsidRPr="00A658AB" w:rsidRDefault="00E82282" w:rsidP="00A658AB">
            <w:pPr>
              <w:pStyle w:val="minebody"/>
            </w:pPr>
            <w:r w:rsidRPr="00A658AB">
              <w:t>Progress restored correctly</w:t>
            </w:r>
          </w:p>
        </w:tc>
        <w:tc>
          <w:tcPr>
            <w:tcW w:w="642" w:type="dxa"/>
          </w:tcPr>
          <w:p w14:paraId="04462CF6" w14:textId="77777777" w:rsidR="00E82282" w:rsidRPr="00A658AB" w:rsidRDefault="00E82282" w:rsidP="00A658AB">
            <w:pPr>
              <w:pStyle w:val="minebody"/>
            </w:pPr>
            <w:r w:rsidRPr="00A658AB">
              <w:t>Pass</w:t>
            </w:r>
          </w:p>
        </w:tc>
      </w:tr>
    </w:tbl>
    <w:p w14:paraId="5B50C70A" w14:textId="77777777" w:rsidR="00D16BBF" w:rsidRPr="00D16BBF" w:rsidRDefault="00D16BBF" w:rsidP="00D16BBF">
      <w:pPr>
        <w:rPr>
          <w:lang w:val="en-US"/>
        </w:rPr>
      </w:pPr>
      <w:bookmarkStart w:id="127" w:name="_heading=h.wxz7jruqps5e" w:colFirst="0" w:colLast="0"/>
      <w:bookmarkEnd w:id="127"/>
    </w:p>
    <w:p w14:paraId="3C384326" w14:textId="05BB44E1" w:rsidR="00E82282" w:rsidRDefault="00E82282" w:rsidP="00134889">
      <w:pPr>
        <w:pStyle w:val="Heading3"/>
        <w:rPr>
          <w:rFonts w:eastAsia="Times New Roman" w:cs="Times New Roman"/>
          <w:color w:val="000000"/>
        </w:rPr>
      </w:pPr>
      <w:bookmarkStart w:id="128" w:name="_Toc242356484"/>
      <w:r w:rsidRPr="00E82282">
        <w:rPr>
          <w:rFonts w:eastAsia="Times New Roman" w:cs="Times New Roman"/>
          <w:color w:val="000000"/>
        </w:rPr>
        <w:t>Procedural Map Generation and AI Modules</w:t>
      </w:r>
      <w:bookmarkEnd w:id="128"/>
    </w:p>
    <w:p w14:paraId="3C4D5F38" w14:textId="50428BBF" w:rsidR="00D16BBF" w:rsidRPr="00D16BBF" w:rsidRDefault="00D16BBF" w:rsidP="00D16BBF">
      <w:pPr>
        <w:pStyle w:val="Caption"/>
        <w:rPr>
          <w:lang w:val="en-US"/>
        </w:rPr>
      </w:pPr>
      <w:bookmarkStart w:id="129" w:name="_Toc242356507"/>
      <w:r>
        <w:t xml:space="preserve">Table </w:t>
      </w:r>
      <w:fldSimple w:instr=" STYLEREF 1 \s ">
        <w:r w:rsidR="00621A83">
          <w:rPr>
            <w:noProof/>
          </w:rPr>
          <w:t>7</w:t>
        </w:r>
      </w:fldSimple>
      <w:r>
        <w:noBreakHyphen/>
      </w:r>
      <w:fldSimple w:instr=" SEQ Table \* ARABIC \s 1 ">
        <w:r w:rsidR="00621A83">
          <w:rPr>
            <w:noProof/>
          </w:rPr>
          <w:t>3</w:t>
        </w:r>
      </w:fldSimple>
      <w:r>
        <w:t xml:space="preserve">: </w:t>
      </w:r>
      <w:r w:rsidRPr="00E82282">
        <w:t xml:space="preserve">Test Cases </w:t>
      </w:r>
      <w:r>
        <w:t>-</w:t>
      </w:r>
      <w:r w:rsidRPr="00E82282">
        <w:t xml:space="preserve"> Procedural Map Generation and AI Modules</w:t>
      </w:r>
      <w:bookmarkEnd w:id="129"/>
    </w:p>
    <w:tbl>
      <w:tblPr>
        <w:tblW w:w="816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7"/>
        <w:gridCol w:w="1626"/>
        <w:gridCol w:w="1665"/>
        <w:gridCol w:w="1687"/>
        <w:gridCol w:w="1863"/>
        <w:gridCol w:w="643"/>
      </w:tblGrid>
      <w:tr w:rsidR="00E82282" w:rsidRPr="00E82282" w14:paraId="26DF6B0E" w14:textId="77777777" w:rsidTr="00973F2D">
        <w:tc>
          <w:tcPr>
            <w:tcW w:w="678" w:type="dxa"/>
          </w:tcPr>
          <w:p w14:paraId="5574D35B" w14:textId="77777777" w:rsidR="00E82282" w:rsidRPr="00A658AB" w:rsidRDefault="00E82282" w:rsidP="00A658AB">
            <w:pPr>
              <w:pStyle w:val="minebody"/>
            </w:pPr>
            <w:r w:rsidRPr="00A658AB">
              <w:t>TC ID</w:t>
            </w:r>
          </w:p>
        </w:tc>
        <w:tc>
          <w:tcPr>
            <w:tcW w:w="1626" w:type="dxa"/>
          </w:tcPr>
          <w:p w14:paraId="7DDD3FFE" w14:textId="77777777" w:rsidR="00E82282" w:rsidRPr="00A658AB" w:rsidRDefault="00E82282" w:rsidP="00A658AB">
            <w:pPr>
              <w:pStyle w:val="minebody"/>
            </w:pPr>
            <w:r w:rsidRPr="00A658AB">
              <w:t>Description</w:t>
            </w:r>
          </w:p>
        </w:tc>
        <w:tc>
          <w:tcPr>
            <w:tcW w:w="1665" w:type="dxa"/>
          </w:tcPr>
          <w:p w14:paraId="2BECEFBB" w14:textId="77777777" w:rsidR="00E82282" w:rsidRPr="00A658AB" w:rsidRDefault="00E82282" w:rsidP="00A658AB">
            <w:pPr>
              <w:pStyle w:val="minebody"/>
            </w:pPr>
            <w:r w:rsidRPr="00A658AB">
              <w:t>Input / Condition</w:t>
            </w:r>
          </w:p>
        </w:tc>
        <w:tc>
          <w:tcPr>
            <w:tcW w:w="1687" w:type="dxa"/>
          </w:tcPr>
          <w:p w14:paraId="3BB5A789" w14:textId="77777777" w:rsidR="00E82282" w:rsidRPr="00A658AB" w:rsidRDefault="00E82282" w:rsidP="00A658AB">
            <w:pPr>
              <w:pStyle w:val="minebody"/>
            </w:pPr>
            <w:r w:rsidRPr="00A658AB">
              <w:t>Expected Output</w:t>
            </w:r>
          </w:p>
        </w:tc>
        <w:tc>
          <w:tcPr>
            <w:tcW w:w="1863" w:type="dxa"/>
          </w:tcPr>
          <w:p w14:paraId="42E8FB00" w14:textId="77777777" w:rsidR="00E82282" w:rsidRPr="00A658AB" w:rsidRDefault="00E82282" w:rsidP="00A658AB">
            <w:pPr>
              <w:pStyle w:val="minebody"/>
            </w:pPr>
            <w:r w:rsidRPr="00A658AB">
              <w:t>Actual Output</w:t>
            </w:r>
          </w:p>
        </w:tc>
        <w:tc>
          <w:tcPr>
            <w:tcW w:w="643" w:type="dxa"/>
          </w:tcPr>
          <w:p w14:paraId="7EF20CBB" w14:textId="77777777" w:rsidR="00E82282" w:rsidRPr="00A658AB" w:rsidRDefault="00E82282" w:rsidP="00A658AB">
            <w:pPr>
              <w:pStyle w:val="minebody"/>
            </w:pPr>
            <w:r w:rsidRPr="00A658AB">
              <w:t>Status</w:t>
            </w:r>
          </w:p>
        </w:tc>
      </w:tr>
      <w:tr w:rsidR="00E82282" w:rsidRPr="00E82282" w14:paraId="03CB39A4" w14:textId="77777777" w:rsidTr="00973F2D">
        <w:tc>
          <w:tcPr>
            <w:tcW w:w="678" w:type="dxa"/>
          </w:tcPr>
          <w:p w14:paraId="641ABB25" w14:textId="77777777" w:rsidR="00E82282" w:rsidRPr="00A658AB" w:rsidRDefault="00E82282" w:rsidP="00A658AB">
            <w:pPr>
              <w:pStyle w:val="minebody"/>
            </w:pPr>
            <w:r w:rsidRPr="00A658AB">
              <w:t>TC-A01</w:t>
            </w:r>
          </w:p>
        </w:tc>
        <w:tc>
          <w:tcPr>
            <w:tcW w:w="1626" w:type="dxa"/>
          </w:tcPr>
          <w:p w14:paraId="708A6A15" w14:textId="77777777" w:rsidR="00E82282" w:rsidRPr="00A658AB" w:rsidRDefault="00E82282" w:rsidP="00A658AB">
            <w:pPr>
              <w:pStyle w:val="minebody"/>
            </w:pPr>
            <w:r w:rsidRPr="00A658AB">
              <w:t xml:space="preserve">Generate dungeon </w:t>
            </w:r>
          </w:p>
        </w:tc>
        <w:tc>
          <w:tcPr>
            <w:tcW w:w="1665" w:type="dxa"/>
          </w:tcPr>
          <w:p w14:paraId="09149A33" w14:textId="77777777" w:rsidR="00E82282" w:rsidRPr="00A658AB" w:rsidRDefault="00E82282" w:rsidP="00A658AB">
            <w:pPr>
              <w:pStyle w:val="minebody"/>
            </w:pPr>
            <w:r w:rsidRPr="00A658AB">
              <w:t xml:space="preserve">Start a new level </w:t>
            </w:r>
          </w:p>
        </w:tc>
        <w:tc>
          <w:tcPr>
            <w:tcW w:w="1687" w:type="dxa"/>
          </w:tcPr>
          <w:p w14:paraId="766C3FA9" w14:textId="77777777" w:rsidR="00E82282" w:rsidRPr="00A658AB" w:rsidRDefault="00E82282" w:rsidP="00A658AB">
            <w:pPr>
              <w:pStyle w:val="minebody"/>
            </w:pPr>
            <w:r w:rsidRPr="00A658AB">
              <w:t xml:space="preserve">A valid 81 × 81 dungeon is generated  </w:t>
            </w:r>
          </w:p>
        </w:tc>
        <w:tc>
          <w:tcPr>
            <w:tcW w:w="1863" w:type="dxa"/>
          </w:tcPr>
          <w:p w14:paraId="31D32BE2" w14:textId="77777777" w:rsidR="00E82282" w:rsidRPr="00A658AB" w:rsidRDefault="00E82282" w:rsidP="00A658AB">
            <w:pPr>
              <w:pStyle w:val="minebody"/>
            </w:pPr>
            <w:r w:rsidRPr="00A658AB">
              <w:t>Dungeon generated successfully</w:t>
            </w:r>
          </w:p>
        </w:tc>
        <w:tc>
          <w:tcPr>
            <w:tcW w:w="643" w:type="dxa"/>
          </w:tcPr>
          <w:p w14:paraId="0D474FC0" w14:textId="77777777" w:rsidR="00E82282" w:rsidRPr="00A658AB" w:rsidRDefault="00E82282" w:rsidP="00A658AB">
            <w:pPr>
              <w:pStyle w:val="minebody"/>
            </w:pPr>
            <w:r w:rsidRPr="00A658AB">
              <w:t>Pass</w:t>
            </w:r>
          </w:p>
        </w:tc>
      </w:tr>
      <w:tr w:rsidR="00E82282" w:rsidRPr="00E82282" w14:paraId="3F369D66" w14:textId="77777777" w:rsidTr="00973F2D">
        <w:tc>
          <w:tcPr>
            <w:tcW w:w="678" w:type="dxa"/>
          </w:tcPr>
          <w:p w14:paraId="266F0798" w14:textId="77777777" w:rsidR="00E82282" w:rsidRPr="00A658AB" w:rsidRDefault="00E82282" w:rsidP="00A658AB">
            <w:pPr>
              <w:pStyle w:val="minebody"/>
            </w:pPr>
            <w:r w:rsidRPr="00A658AB">
              <w:t>TC-A02</w:t>
            </w:r>
          </w:p>
        </w:tc>
        <w:tc>
          <w:tcPr>
            <w:tcW w:w="1626" w:type="dxa"/>
          </w:tcPr>
          <w:p w14:paraId="0C8322D8" w14:textId="77777777" w:rsidR="00E82282" w:rsidRPr="00A658AB" w:rsidRDefault="00E82282" w:rsidP="00A658AB">
            <w:pPr>
              <w:pStyle w:val="minebody"/>
            </w:pPr>
            <w:r w:rsidRPr="00A658AB">
              <w:t>Check dungeon connectivity</w:t>
            </w:r>
          </w:p>
        </w:tc>
        <w:tc>
          <w:tcPr>
            <w:tcW w:w="1665" w:type="dxa"/>
          </w:tcPr>
          <w:p w14:paraId="1DDC7D08" w14:textId="77777777" w:rsidR="00E82282" w:rsidRPr="00A658AB" w:rsidRDefault="00E82282" w:rsidP="00A658AB">
            <w:pPr>
              <w:pStyle w:val="minebody"/>
            </w:pPr>
            <w:r w:rsidRPr="00A658AB">
              <w:t>Generate multiple dungeons and apply BFS</w:t>
            </w:r>
          </w:p>
        </w:tc>
        <w:tc>
          <w:tcPr>
            <w:tcW w:w="1687" w:type="dxa"/>
          </w:tcPr>
          <w:p w14:paraId="2EB5571A" w14:textId="77777777" w:rsidR="00E82282" w:rsidRPr="00A658AB" w:rsidRDefault="00E82282" w:rsidP="00A658AB">
            <w:pPr>
              <w:pStyle w:val="minebody"/>
            </w:pPr>
            <w:r w:rsidRPr="00A658AB">
              <w:t>All walkable regions are reachable</w:t>
            </w:r>
          </w:p>
        </w:tc>
        <w:tc>
          <w:tcPr>
            <w:tcW w:w="1863" w:type="dxa"/>
          </w:tcPr>
          <w:p w14:paraId="7DDB46F3" w14:textId="77777777" w:rsidR="00E82282" w:rsidRPr="00A658AB" w:rsidRDefault="00E82282" w:rsidP="00A658AB">
            <w:pPr>
              <w:pStyle w:val="minebody"/>
            </w:pPr>
            <w:r w:rsidRPr="00A658AB">
              <w:t xml:space="preserve">All tested dungeons were connected            </w:t>
            </w:r>
          </w:p>
        </w:tc>
        <w:tc>
          <w:tcPr>
            <w:tcW w:w="643" w:type="dxa"/>
          </w:tcPr>
          <w:p w14:paraId="603DD58E" w14:textId="77777777" w:rsidR="00E82282" w:rsidRPr="00A658AB" w:rsidRDefault="00E82282" w:rsidP="00A658AB">
            <w:pPr>
              <w:pStyle w:val="minebody"/>
            </w:pPr>
            <w:r w:rsidRPr="00A658AB">
              <w:t>Pass</w:t>
            </w:r>
          </w:p>
        </w:tc>
      </w:tr>
      <w:tr w:rsidR="00E82282" w:rsidRPr="00E82282" w14:paraId="1533AFAB" w14:textId="77777777" w:rsidTr="00973F2D">
        <w:tc>
          <w:tcPr>
            <w:tcW w:w="678" w:type="dxa"/>
          </w:tcPr>
          <w:p w14:paraId="2D4132B7" w14:textId="77777777" w:rsidR="00E82282" w:rsidRPr="00A658AB" w:rsidRDefault="00E82282" w:rsidP="00A658AB">
            <w:pPr>
              <w:pStyle w:val="minebody"/>
            </w:pPr>
            <w:r w:rsidRPr="00A658AB">
              <w:t>TC-A03</w:t>
            </w:r>
          </w:p>
        </w:tc>
        <w:tc>
          <w:tcPr>
            <w:tcW w:w="1626" w:type="dxa"/>
          </w:tcPr>
          <w:p w14:paraId="39435618" w14:textId="77777777" w:rsidR="00E82282" w:rsidRPr="00A658AB" w:rsidRDefault="00E82282" w:rsidP="00A658AB">
            <w:pPr>
              <w:pStyle w:val="minebody"/>
            </w:pPr>
            <w:r w:rsidRPr="00A658AB">
              <w:t xml:space="preserve"> Test A* pathfinding </w:t>
            </w:r>
          </w:p>
        </w:tc>
        <w:tc>
          <w:tcPr>
            <w:tcW w:w="1665" w:type="dxa"/>
          </w:tcPr>
          <w:p w14:paraId="674AB8B9" w14:textId="77777777" w:rsidR="00E82282" w:rsidRPr="00A658AB" w:rsidRDefault="00E82282" w:rsidP="00A658AB">
            <w:pPr>
              <w:pStyle w:val="minebody"/>
            </w:pPr>
            <w:r w:rsidRPr="00A658AB">
              <w:t>Monster and player placed with obstacles between them</w:t>
            </w:r>
          </w:p>
        </w:tc>
        <w:tc>
          <w:tcPr>
            <w:tcW w:w="1687" w:type="dxa"/>
          </w:tcPr>
          <w:p w14:paraId="389D8186" w14:textId="77777777" w:rsidR="00E82282" w:rsidRPr="00A658AB" w:rsidRDefault="00E82282" w:rsidP="00A658AB">
            <w:pPr>
              <w:pStyle w:val="minebody"/>
            </w:pPr>
            <w:r w:rsidRPr="00A658AB">
              <w:t>A valid path is found</w:t>
            </w:r>
          </w:p>
        </w:tc>
        <w:tc>
          <w:tcPr>
            <w:tcW w:w="1863" w:type="dxa"/>
          </w:tcPr>
          <w:p w14:paraId="0D7ED63D" w14:textId="77777777" w:rsidR="00E82282" w:rsidRPr="00A658AB" w:rsidRDefault="00E82282" w:rsidP="00A658AB">
            <w:pPr>
              <w:pStyle w:val="minebody"/>
            </w:pPr>
            <w:r w:rsidRPr="00A658AB">
              <w:t>Monster reached the player</w:t>
            </w:r>
          </w:p>
        </w:tc>
        <w:tc>
          <w:tcPr>
            <w:tcW w:w="643" w:type="dxa"/>
          </w:tcPr>
          <w:p w14:paraId="55ED8C7E" w14:textId="77777777" w:rsidR="00E82282" w:rsidRPr="00A658AB" w:rsidRDefault="00E82282" w:rsidP="00A658AB">
            <w:pPr>
              <w:pStyle w:val="minebody"/>
            </w:pPr>
            <w:r w:rsidRPr="00A658AB">
              <w:t>Pass</w:t>
            </w:r>
          </w:p>
        </w:tc>
      </w:tr>
      <w:tr w:rsidR="00E82282" w:rsidRPr="00E82282" w14:paraId="22617349" w14:textId="77777777" w:rsidTr="00973F2D">
        <w:tc>
          <w:tcPr>
            <w:tcW w:w="678" w:type="dxa"/>
          </w:tcPr>
          <w:p w14:paraId="7AE6EA31" w14:textId="77777777" w:rsidR="00E82282" w:rsidRPr="00A658AB" w:rsidRDefault="00E82282" w:rsidP="00A658AB">
            <w:pPr>
              <w:pStyle w:val="minebody"/>
            </w:pPr>
            <w:r w:rsidRPr="00A658AB">
              <w:lastRenderedPageBreak/>
              <w:t>TC-A04</w:t>
            </w:r>
          </w:p>
        </w:tc>
        <w:tc>
          <w:tcPr>
            <w:tcW w:w="1626" w:type="dxa"/>
          </w:tcPr>
          <w:p w14:paraId="07B3470D" w14:textId="77777777" w:rsidR="00E82282" w:rsidRPr="00A658AB" w:rsidRDefault="00E82282" w:rsidP="00A658AB">
            <w:pPr>
              <w:pStyle w:val="minebody"/>
            </w:pPr>
            <w:r w:rsidRPr="00A658AB">
              <w:t>Test adaptive difficulty</w:t>
            </w:r>
          </w:p>
        </w:tc>
        <w:tc>
          <w:tcPr>
            <w:tcW w:w="1665" w:type="dxa"/>
          </w:tcPr>
          <w:p w14:paraId="03B96AE9" w14:textId="77777777" w:rsidR="00E82282" w:rsidRPr="00A658AB" w:rsidRDefault="00E82282" w:rsidP="00A658AB">
            <w:pPr>
              <w:pStyle w:val="minebody"/>
            </w:pPr>
            <w:r w:rsidRPr="00A658AB">
              <w:t>Provide different recent player histories</w:t>
            </w:r>
          </w:p>
        </w:tc>
        <w:tc>
          <w:tcPr>
            <w:tcW w:w="1687" w:type="dxa"/>
          </w:tcPr>
          <w:p w14:paraId="7B470E0F" w14:textId="77777777" w:rsidR="00E82282" w:rsidRPr="00A658AB" w:rsidRDefault="00E82282" w:rsidP="00A658AB">
            <w:pPr>
              <w:pStyle w:val="minebody"/>
            </w:pPr>
            <w:r w:rsidRPr="00A658AB">
              <w:t>Monster limit changes according to the history</w:t>
            </w:r>
          </w:p>
        </w:tc>
        <w:tc>
          <w:tcPr>
            <w:tcW w:w="1863" w:type="dxa"/>
          </w:tcPr>
          <w:p w14:paraId="6FF35619" w14:textId="77777777" w:rsidR="00E82282" w:rsidRPr="00A658AB" w:rsidRDefault="00E82282" w:rsidP="00A658AB">
            <w:pPr>
              <w:pStyle w:val="minebody"/>
            </w:pPr>
            <w:r w:rsidRPr="00A658AB">
              <w:t>Monster count adjusted correctly</w:t>
            </w:r>
          </w:p>
        </w:tc>
        <w:tc>
          <w:tcPr>
            <w:tcW w:w="643" w:type="dxa"/>
          </w:tcPr>
          <w:p w14:paraId="653AF8A3" w14:textId="77777777" w:rsidR="00E82282" w:rsidRPr="00A658AB" w:rsidRDefault="00E82282" w:rsidP="00A658AB">
            <w:pPr>
              <w:pStyle w:val="minebody"/>
            </w:pPr>
            <w:r w:rsidRPr="00A658AB">
              <w:t>Pass</w:t>
            </w:r>
          </w:p>
        </w:tc>
      </w:tr>
    </w:tbl>
    <w:p w14:paraId="517F74D1" w14:textId="77777777" w:rsidR="00D16BBF" w:rsidRDefault="00D16BBF" w:rsidP="00D16BBF">
      <w:pPr>
        <w:pStyle w:val="minebody"/>
      </w:pPr>
      <w:bookmarkStart w:id="130" w:name="_heading=h.on0eu0dnhkyj" w:colFirst="0" w:colLast="0"/>
      <w:bookmarkEnd w:id="130"/>
    </w:p>
    <w:p w14:paraId="372B3359" w14:textId="11003F0C" w:rsidR="00E82282" w:rsidRDefault="00E82282" w:rsidP="00134889">
      <w:pPr>
        <w:pStyle w:val="Heading3"/>
        <w:rPr>
          <w:rFonts w:eastAsia="Times New Roman" w:cs="Times New Roman"/>
          <w:color w:val="000000"/>
          <w:szCs w:val="24"/>
        </w:rPr>
      </w:pPr>
      <w:bookmarkStart w:id="131" w:name="_Toc242356485"/>
      <w:r w:rsidRPr="00E82282">
        <w:rPr>
          <w:rFonts w:eastAsia="Times New Roman" w:cs="Times New Roman"/>
          <w:color w:val="000000"/>
          <w:szCs w:val="24"/>
        </w:rPr>
        <w:t>Gameplay, Combat and Collision</w:t>
      </w:r>
      <w:bookmarkEnd w:id="131"/>
    </w:p>
    <w:p w14:paraId="5AC536EF" w14:textId="18817503" w:rsidR="00D16BBF" w:rsidRPr="00A658AB" w:rsidRDefault="00D16BBF" w:rsidP="00D16BBF">
      <w:pPr>
        <w:pStyle w:val="Caption"/>
        <w:rPr>
          <w:rFonts w:eastAsia="Calibri" w:cs="Calibri"/>
        </w:rPr>
      </w:pPr>
      <w:bookmarkStart w:id="132" w:name="_Toc242356508"/>
      <w:r>
        <w:t xml:space="preserve">Table </w:t>
      </w:r>
      <w:fldSimple w:instr=" STYLEREF 1 \s ">
        <w:r w:rsidR="00621A83">
          <w:rPr>
            <w:noProof/>
          </w:rPr>
          <w:t>7</w:t>
        </w:r>
      </w:fldSimple>
      <w:r>
        <w:noBreakHyphen/>
      </w:r>
      <w:fldSimple w:instr=" SEQ Table \* ARABIC \s 1 ">
        <w:r w:rsidR="00621A83">
          <w:rPr>
            <w:noProof/>
          </w:rPr>
          <w:t>4</w:t>
        </w:r>
      </w:fldSimple>
      <w:r>
        <w:t xml:space="preserve">: </w:t>
      </w:r>
      <w:r w:rsidRPr="00E82282">
        <w:t xml:space="preserve">Test Cases </w:t>
      </w:r>
      <w:r>
        <w:t>-</w:t>
      </w:r>
      <w:r w:rsidRPr="00E82282">
        <w:t xml:space="preserve"> Gameplay, Combat and Collision</w:t>
      </w:r>
      <w:bookmarkEnd w:id="132"/>
    </w:p>
    <w:tbl>
      <w:tblPr>
        <w:tblW w:w="816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1"/>
        <w:gridCol w:w="1611"/>
        <w:gridCol w:w="1616"/>
        <w:gridCol w:w="1689"/>
        <w:gridCol w:w="1921"/>
        <w:gridCol w:w="643"/>
      </w:tblGrid>
      <w:tr w:rsidR="00E82282" w:rsidRPr="00E82282" w14:paraId="180B769E" w14:textId="77777777" w:rsidTr="00D16BBF">
        <w:tc>
          <w:tcPr>
            <w:tcW w:w="681" w:type="dxa"/>
          </w:tcPr>
          <w:p w14:paraId="0F5D9DA0" w14:textId="77777777" w:rsidR="00E82282" w:rsidRPr="00A658AB" w:rsidRDefault="00E82282" w:rsidP="00A658AB">
            <w:pPr>
              <w:pStyle w:val="minebody"/>
            </w:pPr>
            <w:r w:rsidRPr="00A658AB">
              <w:t>TC ID</w:t>
            </w:r>
          </w:p>
        </w:tc>
        <w:tc>
          <w:tcPr>
            <w:tcW w:w="1611" w:type="dxa"/>
          </w:tcPr>
          <w:p w14:paraId="1574B0C2" w14:textId="77777777" w:rsidR="00E82282" w:rsidRPr="00A658AB" w:rsidRDefault="00E82282" w:rsidP="00A658AB">
            <w:pPr>
              <w:pStyle w:val="minebody"/>
            </w:pPr>
            <w:r w:rsidRPr="00A658AB">
              <w:t>Description</w:t>
            </w:r>
          </w:p>
        </w:tc>
        <w:tc>
          <w:tcPr>
            <w:tcW w:w="1616" w:type="dxa"/>
          </w:tcPr>
          <w:p w14:paraId="38ADCDB5" w14:textId="77777777" w:rsidR="00E82282" w:rsidRPr="00A658AB" w:rsidRDefault="00E82282" w:rsidP="00A658AB">
            <w:pPr>
              <w:pStyle w:val="minebody"/>
            </w:pPr>
            <w:r w:rsidRPr="00A658AB">
              <w:t>Input / Condition</w:t>
            </w:r>
          </w:p>
        </w:tc>
        <w:tc>
          <w:tcPr>
            <w:tcW w:w="1689" w:type="dxa"/>
          </w:tcPr>
          <w:p w14:paraId="7EB95A50" w14:textId="77777777" w:rsidR="00E82282" w:rsidRPr="00A658AB" w:rsidRDefault="00E82282" w:rsidP="00A658AB">
            <w:pPr>
              <w:pStyle w:val="minebody"/>
            </w:pPr>
            <w:r w:rsidRPr="00A658AB">
              <w:t>Expected Output</w:t>
            </w:r>
          </w:p>
        </w:tc>
        <w:tc>
          <w:tcPr>
            <w:tcW w:w="1921" w:type="dxa"/>
          </w:tcPr>
          <w:p w14:paraId="27CAACCB" w14:textId="77777777" w:rsidR="00E82282" w:rsidRPr="00A658AB" w:rsidRDefault="00E82282" w:rsidP="00A658AB">
            <w:pPr>
              <w:pStyle w:val="minebody"/>
            </w:pPr>
            <w:r w:rsidRPr="00A658AB">
              <w:t>Actual Output</w:t>
            </w:r>
          </w:p>
        </w:tc>
        <w:tc>
          <w:tcPr>
            <w:tcW w:w="643" w:type="dxa"/>
          </w:tcPr>
          <w:p w14:paraId="2553B9CB" w14:textId="77777777" w:rsidR="00E82282" w:rsidRPr="00A658AB" w:rsidRDefault="00E82282" w:rsidP="00A658AB">
            <w:pPr>
              <w:pStyle w:val="minebody"/>
            </w:pPr>
            <w:r w:rsidRPr="00A658AB">
              <w:t>Status</w:t>
            </w:r>
          </w:p>
        </w:tc>
      </w:tr>
      <w:tr w:rsidR="00E82282" w:rsidRPr="00E82282" w14:paraId="2476B8CA" w14:textId="77777777" w:rsidTr="00D16BBF">
        <w:tc>
          <w:tcPr>
            <w:tcW w:w="681" w:type="dxa"/>
          </w:tcPr>
          <w:p w14:paraId="0AD24506" w14:textId="77777777" w:rsidR="00E82282" w:rsidRPr="00A658AB" w:rsidRDefault="00E82282" w:rsidP="00A658AB">
            <w:pPr>
              <w:pStyle w:val="minebody"/>
            </w:pPr>
            <w:r w:rsidRPr="00A658AB">
              <w:t>TC-G01</w:t>
            </w:r>
          </w:p>
        </w:tc>
        <w:tc>
          <w:tcPr>
            <w:tcW w:w="1611" w:type="dxa"/>
          </w:tcPr>
          <w:p w14:paraId="3FAE9E71" w14:textId="77777777" w:rsidR="00E82282" w:rsidRPr="00A658AB" w:rsidRDefault="00E82282" w:rsidP="00A658AB">
            <w:pPr>
              <w:pStyle w:val="minebody"/>
            </w:pPr>
            <w:r w:rsidRPr="00A658AB">
              <w:t>Player movement</w:t>
            </w:r>
          </w:p>
        </w:tc>
        <w:tc>
          <w:tcPr>
            <w:tcW w:w="1616" w:type="dxa"/>
          </w:tcPr>
          <w:p w14:paraId="290135C9" w14:textId="77777777" w:rsidR="00E82282" w:rsidRPr="00A658AB" w:rsidRDefault="00E82282" w:rsidP="00A658AB">
            <w:pPr>
              <w:pStyle w:val="minebody"/>
            </w:pPr>
            <w:r w:rsidRPr="00A658AB">
              <w:t>Press WASD or arrow keys</w:t>
            </w:r>
          </w:p>
        </w:tc>
        <w:tc>
          <w:tcPr>
            <w:tcW w:w="1689" w:type="dxa"/>
          </w:tcPr>
          <w:p w14:paraId="2E79269A" w14:textId="77777777" w:rsidR="00E82282" w:rsidRPr="00A658AB" w:rsidRDefault="00E82282" w:rsidP="00A658AB">
            <w:pPr>
              <w:pStyle w:val="minebody"/>
            </w:pPr>
            <w:r w:rsidRPr="00A658AB">
              <w:t>Player moves in the selected direction</w:t>
            </w:r>
          </w:p>
        </w:tc>
        <w:tc>
          <w:tcPr>
            <w:tcW w:w="1921" w:type="dxa"/>
          </w:tcPr>
          <w:p w14:paraId="78CABFD4" w14:textId="77777777" w:rsidR="00E82282" w:rsidRPr="00A658AB" w:rsidRDefault="00E82282" w:rsidP="00A658AB">
            <w:pPr>
              <w:pStyle w:val="minebody"/>
            </w:pPr>
            <w:r w:rsidRPr="00A658AB">
              <w:t>Player moved correctly</w:t>
            </w:r>
          </w:p>
        </w:tc>
        <w:tc>
          <w:tcPr>
            <w:tcW w:w="643" w:type="dxa"/>
          </w:tcPr>
          <w:p w14:paraId="152E18B6" w14:textId="77777777" w:rsidR="00E82282" w:rsidRPr="00A658AB" w:rsidRDefault="00E82282" w:rsidP="00A658AB">
            <w:pPr>
              <w:pStyle w:val="minebody"/>
            </w:pPr>
            <w:r w:rsidRPr="00A658AB">
              <w:t>Pass</w:t>
            </w:r>
          </w:p>
        </w:tc>
      </w:tr>
      <w:tr w:rsidR="00E82282" w:rsidRPr="00E82282" w14:paraId="4C48A710" w14:textId="77777777" w:rsidTr="00D16BBF">
        <w:tc>
          <w:tcPr>
            <w:tcW w:w="681" w:type="dxa"/>
          </w:tcPr>
          <w:p w14:paraId="799BD979" w14:textId="77777777" w:rsidR="00E82282" w:rsidRPr="00A658AB" w:rsidRDefault="00E82282" w:rsidP="00A658AB">
            <w:pPr>
              <w:pStyle w:val="minebody"/>
            </w:pPr>
            <w:r w:rsidRPr="00A658AB">
              <w:t>TC-G02</w:t>
            </w:r>
          </w:p>
        </w:tc>
        <w:tc>
          <w:tcPr>
            <w:tcW w:w="1611" w:type="dxa"/>
          </w:tcPr>
          <w:p w14:paraId="6AF2EAB8" w14:textId="77777777" w:rsidR="00E82282" w:rsidRPr="00A658AB" w:rsidRDefault="00E82282" w:rsidP="00A658AB">
            <w:pPr>
              <w:pStyle w:val="minebody"/>
            </w:pPr>
            <w:r w:rsidRPr="00A658AB">
              <w:t>Wall collision</w:t>
            </w:r>
          </w:p>
        </w:tc>
        <w:tc>
          <w:tcPr>
            <w:tcW w:w="1616" w:type="dxa"/>
          </w:tcPr>
          <w:p w14:paraId="0423871D" w14:textId="77777777" w:rsidR="00E82282" w:rsidRPr="00A658AB" w:rsidRDefault="00E82282" w:rsidP="00A658AB">
            <w:pPr>
              <w:pStyle w:val="minebody"/>
            </w:pPr>
            <w:r w:rsidRPr="00A658AB">
              <w:t>Move player into a wall</w:t>
            </w:r>
          </w:p>
        </w:tc>
        <w:tc>
          <w:tcPr>
            <w:tcW w:w="1689" w:type="dxa"/>
          </w:tcPr>
          <w:p w14:paraId="62031729" w14:textId="77777777" w:rsidR="00E82282" w:rsidRPr="00A658AB" w:rsidRDefault="00E82282" w:rsidP="00A658AB">
            <w:pPr>
              <w:pStyle w:val="minebody"/>
            </w:pPr>
            <w:r w:rsidRPr="00A658AB">
              <w:t>Player cannot pass through the wall</w:t>
            </w:r>
          </w:p>
        </w:tc>
        <w:tc>
          <w:tcPr>
            <w:tcW w:w="1921" w:type="dxa"/>
          </w:tcPr>
          <w:p w14:paraId="2B9C5F81" w14:textId="77777777" w:rsidR="00E82282" w:rsidRPr="00A658AB" w:rsidRDefault="00E82282" w:rsidP="00A658AB">
            <w:pPr>
              <w:pStyle w:val="minebody"/>
            </w:pPr>
            <w:r w:rsidRPr="00A658AB">
              <w:t>Collision worked correctly</w:t>
            </w:r>
          </w:p>
        </w:tc>
        <w:tc>
          <w:tcPr>
            <w:tcW w:w="643" w:type="dxa"/>
          </w:tcPr>
          <w:p w14:paraId="2908A903" w14:textId="77777777" w:rsidR="00E82282" w:rsidRPr="00A658AB" w:rsidRDefault="00E82282" w:rsidP="00A658AB">
            <w:pPr>
              <w:pStyle w:val="minebody"/>
            </w:pPr>
            <w:r w:rsidRPr="00A658AB">
              <w:t>Pass</w:t>
            </w:r>
          </w:p>
        </w:tc>
      </w:tr>
      <w:tr w:rsidR="00E82282" w:rsidRPr="00E82282" w14:paraId="1BF125F4" w14:textId="77777777" w:rsidTr="00D16BBF">
        <w:tc>
          <w:tcPr>
            <w:tcW w:w="681" w:type="dxa"/>
          </w:tcPr>
          <w:p w14:paraId="1A3DFBE3" w14:textId="77777777" w:rsidR="00E82282" w:rsidRPr="00A658AB" w:rsidRDefault="00E82282" w:rsidP="00A658AB">
            <w:pPr>
              <w:pStyle w:val="minebody"/>
            </w:pPr>
            <w:r w:rsidRPr="00A658AB">
              <w:t>TC-G03</w:t>
            </w:r>
          </w:p>
        </w:tc>
        <w:tc>
          <w:tcPr>
            <w:tcW w:w="1611" w:type="dxa"/>
          </w:tcPr>
          <w:p w14:paraId="56F4FC98" w14:textId="77777777" w:rsidR="00E82282" w:rsidRPr="00A658AB" w:rsidRDefault="00E82282" w:rsidP="00A658AB">
            <w:pPr>
              <w:pStyle w:val="minebody"/>
            </w:pPr>
            <w:r w:rsidRPr="00A658AB">
              <w:t xml:space="preserve"> Player attack </w:t>
            </w:r>
          </w:p>
        </w:tc>
        <w:tc>
          <w:tcPr>
            <w:tcW w:w="1616" w:type="dxa"/>
          </w:tcPr>
          <w:p w14:paraId="0F8B37DA" w14:textId="77777777" w:rsidR="00E82282" w:rsidRPr="00A658AB" w:rsidRDefault="00E82282" w:rsidP="00A658AB">
            <w:pPr>
              <w:pStyle w:val="minebody"/>
            </w:pPr>
            <w:r w:rsidRPr="00A658AB">
              <w:t xml:space="preserve">Aim and fire at a monster </w:t>
            </w:r>
          </w:p>
        </w:tc>
        <w:tc>
          <w:tcPr>
            <w:tcW w:w="1689" w:type="dxa"/>
          </w:tcPr>
          <w:p w14:paraId="6AEA577F" w14:textId="77777777" w:rsidR="00E82282" w:rsidRPr="00A658AB" w:rsidRDefault="00E82282" w:rsidP="00A658AB">
            <w:pPr>
              <w:pStyle w:val="minebody"/>
            </w:pPr>
            <w:r w:rsidRPr="00A658AB">
              <w:t xml:space="preserve"> Monster receives damage</w:t>
            </w:r>
          </w:p>
        </w:tc>
        <w:tc>
          <w:tcPr>
            <w:tcW w:w="1921" w:type="dxa"/>
          </w:tcPr>
          <w:p w14:paraId="3B2B90E8" w14:textId="77777777" w:rsidR="00E82282" w:rsidRPr="00A658AB" w:rsidRDefault="00E82282" w:rsidP="00A658AB">
            <w:pPr>
              <w:pStyle w:val="minebody"/>
            </w:pPr>
            <w:r w:rsidRPr="00A658AB">
              <w:t>Monster was damaged successfully</w:t>
            </w:r>
          </w:p>
        </w:tc>
        <w:tc>
          <w:tcPr>
            <w:tcW w:w="643" w:type="dxa"/>
          </w:tcPr>
          <w:p w14:paraId="1162F22B" w14:textId="77777777" w:rsidR="00E82282" w:rsidRPr="00A658AB" w:rsidRDefault="00E82282" w:rsidP="00A658AB">
            <w:pPr>
              <w:pStyle w:val="minebody"/>
            </w:pPr>
            <w:r w:rsidRPr="00A658AB">
              <w:t>Pass</w:t>
            </w:r>
          </w:p>
        </w:tc>
      </w:tr>
      <w:tr w:rsidR="00E82282" w:rsidRPr="00E82282" w14:paraId="038C2702" w14:textId="77777777" w:rsidTr="00D16BBF">
        <w:tc>
          <w:tcPr>
            <w:tcW w:w="681" w:type="dxa"/>
          </w:tcPr>
          <w:p w14:paraId="0D49BC50" w14:textId="77777777" w:rsidR="00E82282" w:rsidRPr="00A658AB" w:rsidRDefault="00E82282" w:rsidP="00A658AB">
            <w:pPr>
              <w:pStyle w:val="minebody"/>
            </w:pPr>
            <w:r w:rsidRPr="00A658AB">
              <w:t>TC-G04</w:t>
            </w:r>
          </w:p>
        </w:tc>
        <w:tc>
          <w:tcPr>
            <w:tcW w:w="1611" w:type="dxa"/>
          </w:tcPr>
          <w:p w14:paraId="60CA0527" w14:textId="77777777" w:rsidR="00E82282" w:rsidRPr="00A658AB" w:rsidRDefault="00E82282" w:rsidP="00A658AB">
            <w:pPr>
              <w:pStyle w:val="minebody"/>
            </w:pPr>
            <w:r w:rsidRPr="00A658AB">
              <w:t>Environmental hazard</w:t>
            </w:r>
          </w:p>
        </w:tc>
        <w:tc>
          <w:tcPr>
            <w:tcW w:w="1616" w:type="dxa"/>
          </w:tcPr>
          <w:p w14:paraId="41349CEF" w14:textId="77777777" w:rsidR="00E82282" w:rsidRPr="00A658AB" w:rsidRDefault="00E82282" w:rsidP="00A658AB">
            <w:pPr>
              <w:pStyle w:val="minebody"/>
            </w:pPr>
            <w:r w:rsidRPr="00A658AB">
              <w:t>Move player into lava or trap</w:t>
            </w:r>
          </w:p>
        </w:tc>
        <w:tc>
          <w:tcPr>
            <w:tcW w:w="1689" w:type="dxa"/>
          </w:tcPr>
          <w:p w14:paraId="1A7548A7" w14:textId="77777777" w:rsidR="00E82282" w:rsidRPr="00A658AB" w:rsidRDefault="00E82282" w:rsidP="00A658AB">
            <w:pPr>
              <w:pStyle w:val="minebody"/>
            </w:pPr>
            <w:r w:rsidRPr="00A658AB">
              <w:t>Player receives the defined damage/effect</w:t>
            </w:r>
          </w:p>
        </w:tc>
        <w:tc>
          <w:tcPr>
            <w:tcW w:w="1921" w:type="dxa"/>
          </w:tcPr>
          <w:p w14:paraId="2071019E" w14:textId="77777777" w:rsidR="00E82282" w:rsidRPr="00A658AB" w:rsidRDefault="00E82282" w:rsidP="00A658AB">
            <w:pPr>
              <w:pStyle w:val="minebody"/>
            </w:pPr>
            <w:r w:rsidRPr="00A658AB">
              <w:t>Damage/effect applied correctly</w:t>
            </w:r>
          </w:p>
        </w:tc>
        <w:tc>
          <w:tcPr>
            <w:tcW w:w="643" w:type="dxa"/>
          </w:tcPr>
          <w:p w14:paraId="2A57C0CC" w14:textId="77777777" w:rsidR="00E82282" w:rsidRPr="00A658AB" w:rsidRDefault="00E82282" w:rsidP="00A658AB">
            <w:pPr>
              <w:pStyle w:val="minebody"/>
            </w:pPr>
            <w:r w:rsidRPr="00A658AB">
              <w:t>Pass</w:t>
            </w:r>
          </w:p>
        </w:tc>
      </w:tr>
    </w:tbl>
    <w:p w14:paraId="13EB339B" w14:textId="77777777" w:rsidR="00D16BBF" w:rsidRDefault="00D16BBF" w:rsidP="00D16BBF">
      <w:pPr>
        <w:pStyle w:val="minebody"/>
      </w:pPr>
      <w:bookmarkStart w:id="133" w:name="_heading=h.fep1rnczsflb" w:colFirst="0" w:colLast="0"/>
      <w:bookmarkEnd w:id="133"/>
    </w:p>
    <w:p w14:paraId="367B28E2" w14:textId="5DAB6915" w:rsidR="00E82282" w:rsidRDefault="00E82282" w:rsidP="00134889">
      <w:pPr>
        <w:pStyle w:val="Heading3"/>
        <w:rPr>
          <w:rFonts w:eastAsia="Times New Roman" w:cs="Times New Roman"/>
          <w:color w:val="000000"/>
        </w:rPr>
      </w:pPr>
      <w:bookmarkStart w:id="134" w:name="_Toc242356486"/>
      <w:r w:rsidRPr="00E82282">
        <w:rPr>
          <w:rFonts w:eastAsia="Times New Roman" w:cs="Times New Roman"/>
          <w:color w:val="000000"/>
        </w:rPr>
        <w:t>Monster AI</w:t>
      </w:r>
      <w:bookmarkEnd w:id="134"/>
    </w:p>
    <w:p w14:paraId="6BDA6D0C" w14:textId="7FBE5016" w:rsidR="00D16BBF" w:rsidRPr="00A658AB" w:rsidRDefault="00D16BBF" w:rsidP="00D16BBF">
      <w:pPr>
        <w:pStyle w:val="Caption"/>
        <w:rPr>
          <w:rFonts w:eastAsia="Calibri" w:cs="Calibri"/>
        </w:rPr>
      </w:pPr>
      <w:bookmarkStart w:id="135" w:name="_Toc242356509"/>
      <w:r>
        <w:t xml:space="preserve">Table </w:t>
      </w:r>
      <w:fldSimple w:instr=" STYLEREF 1 \s ">
        <w:r w:rsidR="00621A83">
          <w:rPr>
            <w:noProof/>
          </w:rPr>
          <w:t>7</w:t>
        </w:r>
      </w:fldSimple>
      <w:r>
        <w:noBreakHyphen/>
      </w:r>
      <w:fldSimple w:instr=" SEQ Table \* ARABIC \s 1 ">
        <w:r w:rsidR="00621A83">
          <w:rPr>
            <w:noProof/>
          </w:rPr>
          <w:t>5</w:t>
        </w:r>
      </w:fldSimple>
      <w:r>
        <w:t xml:space="preserve">: </w:t>
      </w:r>
      <w:r w:rsidRPr="00E82282">
        <w:t xml:space="preserve">Test Cases </w:t>
      </w:r>
      <w:r>
        <w:t>–</w:t>
      </w:r>
      <w:r w:rsidRPr="00E82282">
        <w:t xml:space="preserve"> </w:t>
      </w:r>
      <w:r>
        <w:t>Monster AI</w:t>
      </w:r>
      <w:bookmarkEnd w:id="135"/>
    </w:p>
    <w:tbl>
      <w:tblPr>
        <w:tblW w:w="816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0"/>
        <w:gridCol w:w="1635"/>
        <w:gridCol w:w="1616"/>
        <w:gridCol w:w="1701"/>
        <w:gridCol w:w="1875"/>
        <w:gridCol w:w="644"/>
      </w:tblGrid>
      <w:tr w:rsidR="00E82282" w:rsidRPr="00E82282" w14:paraId="47F4C4FE" w14:textId="77777777" w:rsidTr="00D16BBF">
        <w:tc>
          <w:tcPr>
            <w:tcW w:w="690" w:type="dxa"/>
          </w:tcPr>
          <w:p w14:paraId="2DDC41F7" w14:textId="77777777" w:rsidR="00E82282" w:rsidRPr="00A658AB" w:rsidRDefault="00E82282" w:rsidP="00A658AB">
            <w:pPr>
              <w:pStyle w:val="minebody"/>
            </w:pPr>
            <w:r w:rsidRPr="00A658AB">
              <w:t>TC ID</w:t>
            </w:r>
          </w:p>
        </w:tc>
        <w:tc>
          <w:tcPr>
            <w:tcW w:w="1635" w:type="dxa"/>
          </w:tcPr>
          <w:p w14:paraId="75DB6EBA" w14:textId="77777777" w:rsidR="00E82282" w:rsidRPr="00A658AB" w:rsidRDefault="00E82282" w:rsidP="00A658AB">
            <w:pPr>
              <w:pStyle w:val="minebody"/>
            </w:pPr>
            <w:r w:rsidRPr="00A658AB">
              <w:t>Description</w:t>
            </w:r>
          </w:p>
        </w:tc>
        <w:tc>
          <w:tcPr>
            <w:tcW w:w="1616" w:type="dxa"/>
          </w:tcPr>
          <w:p w14:paraId="7E33D924" w14:textId="77777777" w:rsidR="00E82282" w:rsidRPr="00A658AB" w:rsidRDefault="00E82282" w:rsidP="00A658AB">
            <w:pPr>
              <w:pStyle w:val="minebody"/>
            </w:pPr>
            <w:r w:rsidRPr="00A658AB">
              <w:t>Input / Condition</w:t>
            </w:r>
          </w:p>
        </w:tc>
        <w:tc>
          <w:tcPr>
            <w:tcW w:w="1701" w:type="dxa"/>
          </w:tcPr>
          <w:p w14:paraId="261E38C9" w14:textId="77777777" w:rsidR="00E82282" w:rsidRPr="00A658AB" w:rsidRDefault="00E82282" w:rsidP="00A658AB">
            <w:pPr>
              <w:pStyle w:val="minebody"/>
            </w:pPr>
            <w:r w:rsidRPr="00A658AB">
              <w:t>Expected Output</w:t>
            </w:r>
          </w:p>
        </w:tc>
        <w:tc>
          <w:tcPr>
            <w:tcW w:w="1875" w:type="dxa"/>
          </w:tcPr>
          <w:p w14:paraId="7075307D" w14:textId="77777777" w:rsidR="00E82282" w:rsidRPr="00A658AB" w:rsidRDefault="00E82282" w:rsidP="00A658AB">
            <w:pPr>
              <w:pStyle w:val="minebody"/>
            </w:pPr>
            <w:r w:rsidRPr="00A658AB">
              <w:t>Actual Output</w:t>
            </w:r>
          </w:p>
        </w:tc>
        <w:tc>
          <w:tcPr>
            <w:tcW w:w="644" w:type="dxa"/>
          </w:tcPr>
          <w:p w14:paraId="5AD21176" w14:textId="77777777" w:rsidR="00E82282" w:rsidRPr="00A658AB" w:rsidRDefault="00E82282" w:rsidP="00A658AB">
            <w:pPr>
              <w:pStyle w:val="minebody"/>
            </w:pPr>
            <w:r w:rsidRPr="00A658AB">
              <w:t>Status</w:t>
            </w:r>
          </w:p>
        </w:tc>
      </w:tr>
      <w:tr w:rsidR="00E82282" w:rsidRPr="00E82282" w14:paraId="6D13BC90" w14:textId="77777777" w:rsidTr="00D16BBF">
        <w:tc>
          <w:tcPr>
            <w:tcW w:w="690" w:type="dxa"/>
          </w:tcPr>
          <w:p w14:paraId="1436180C" w14:textId="77777777" w:rsidR="00E82282" w:rsidRPr="00A658AB" w:rsidRDefault="00E82282" w:rsidP="00A658AB">
            <w:pPr>
              <w:pStyle w:val="minebody"/>
            </w:pPr>
            <w:r w:rsidRPr="00A658AB">
              <w:t>TC-M01</w:t>
            </w:r>
          </w:p>
        </w:tc>
        <w:tc>
          <w:tcPr>
            <w:tcW w:w="1635" w:type="dxa"/>
          </w:tcPr>
          <w:p w14:paraId="7A453AAE" w14:textId="77777777" w:rsidR="00E82282" w:rsidRPr="00A658AB" w:rsidRDefault="00E82282" w:rsidP="00A658AB">
            <w:pPr>
              <w:pStyle w:val="minebody"/>
            </w:pPr>
            <w:r w:rsidRPr="00A658AB">
              <w:t>Monster activation</w:t>
            </w:r>
          </w:p>
        </w:tc>
        <w:tc>
          <w:tcPr>
            <w:tcW w:w="1616" w:type="dxa"/>
          </w:tcPr>
          <w:p w14:paraId="4CE91980" w14:textId="77777777" w:rsidR="00E82282" w:rsidRPr="00A658AB" w:rsidRDefault="00E82282" w:rsidP="00A658AB">
            <w:pPr>
              <w:pStyle w:val="minebody"/>
            </w:pPr>
            <w:r w:rsidRPr="00A658AB">
              <w:t>Move player near a dormant monster</w:t>
            </w:r>
          </w:p>
        </w:tc>
        <w:tc>
          <w:tcPr>
            <w:tcW w:w="1701" w:type="dxa"/>
          </w:tcPr>
          <w:p w14:paraId="258419BF" w14:textId="77777777" w:rsidR="00E82282" w:rsidRPr="00A658AB" w:rsidRDefault="00E82282" w:rsidP="00A658AB">
            <w:pPr>
              <w:pStyle w:val="minebody"/>
            </w:pPr>
            <w:r w:rsidRPr="00A658AB">
              <w:t>Monster changes to active state</w:t>
            </w:r>
          </w:p>
        </w:tc>
        <w:tc>
          <w:tcPr>
            <w:tcW w:w="1875" w:type="dxa"/>
          </w:tcPr>
          <w:p w14:paraId="57DC6A7C" w14:textId="77777777" w:rsidR="00E82282" w:rsidRPr="00A658AB" w:rsidRDefault="00E82282" w:rsidP="00A658AB">
            <w:pPr>
              <w:pStyle w:val="minebody"/>
            </w:pPr>
            <w:r w:rsidRPr="00A658AB">
              <w:t>Monster movement achieved</w:t>
            </w:r>
          </w:p>
        </w:tc>
        <w:tc>
          <w:tcPr>
            <w:tcW w:w="644" w:type="dxa"/>
          </w:tcPr>
          <w:p w14:paraId="3DEDF66E" w14:textId="77777777" w:rsidR="00E82282" w:rsidRPr="00A658AB" w:rsidRDefault="00E82282" w:rsidP="00A658AB">
            <w:pPr>
              <w:pStyle w:val="minebody"/>
            </w:pPr>
            <w:r w:rsidRPr="00A658AB">
              <w:t>Pass</w:t>
            </w:r>
          </w:p>
        </w:tc>
      </w:tr>
      <w:tr w:rsidR="00E82282" w:rsidRPr="00E82282" w14:paraId="331A7B22" w14:textId="77777777" w:rsidTr="00D16BBF">
        <w:tc>
          <w:tcPr>
            <w:tcW w:w="690" w:type="dxa"/>
          </w:tcPr>
          <w:p w14:paraId="2935E204" w14:textId="77777777" w:rsidR="00E82282" w:rsidRPr="00A658AB" w:rsidRDefault="00E82282" w:rsidP="00A658AB">
            <w:pPr>
              <w:pStyle w:val="minebody"/>
            </w:pPr>
            <w:r w:rsidRPr="00A658AB">
              <w:lastRenderedPageBreak/>
              <w:t>TC-M02</w:t>
            </w:r>
          </w:p>
        </w:tc>
        <w:tc>
          <w:tcPr>
            <w:tcW w:w="1635" w:type="dxa"/>
          </w:tcPr>
          <w:p w14:paraId="132C771E" w14:textId="77777777" w:rsidR="00E82282" w:rsidRPr="00A658AB" w:rsidRDefault="00E82282" w:rsidP="00A658AB">
            <w:pPr>
              <w:pStyle w:val="minebody"/>
            </w:pPr>
            <w:r w:rsidRPr="00A658AB">
              <w:t>Monster chase</w:t>
            </w:r>
          </w:p>
        </w:tc>
        <w:tc>
          <w:tcPr>
            <w:tcW w:w="1616" w:type="dxa"/>
          </w:tcPr>
          <w:p w14:paraId="2BE26E33" w14:textId="77777777" w:rsidR="00E82282" w:rsidRPr="00A658AB" w:rsidRDefault="00E82282" w:rsidP="00A658AB">
            <w:pPr>
              <w:pStyle w:val="minebody"/>
            </w:pPr>
            <w:r w:rsidRPr="00A658AB">
              <w:t>Player is detected by monster</w:t>
            </w:r>
          </w:p>
        </w:tc>
        <w:tc>
          <w:tcPr>
            <w:tcW w:w="1701" w:type="dxa"/>
          </w:tcPr>
          <w:p w14:paraId="28AA6C20" w14:textId="77777777" w:rsidR="00E82282" w:rsidRPr="00A658AB" w:rsidRDefault="00E82282" w:rsidP="00A658AB">
            <w:pPr>
              <w:pStyle w:val="minebody"/>
            </w:pPr>
            <w:r w:rsidRPr="00A658AB">
              <w:t xml:space="preserve">Monster follows the player </w:t>
            </w:r>
          </w:p>
        </w:tc>
        <w:tc>
          <w:tcPr>
            <w:tcW w:w="1875" w:type="dxa"/>
          </w:tcPr>
          <w:p w14:paraId="2D02DA0C" w14:textId="77777777" w:rsidR="00E82282" w:rsidRPr="00A658AB" w:rsidRDefault="00E82282" w:rsidP="00A658AB">
            <w:pPr>
              <w:pStyle w:val="minebody"/>
            </w:pPr>
            <w:r w:rsidRPr="00A658AB">
              <w:t>Monster chased the player correctly</w:t>
            </w:r>
          </w:p>
        </w:tc>
        <w:tc>
          <w:tcPr>
            <w:tcW w:w="644" w:type="dxa"/>
          </w:tcPr>
          <w:p w14:paraId="6173D0B4" w14:textId="77777777" w:rsidR="00E82282" w:rsidRPr="00A658AB" w:rsidRDefault="00E82282" w:rsidP="00A658AB">
            <w:pPr>
              <w:pStyle w:val="minebody"/>
            </w:pPr>
            <w:r w:rsidRPr="00A658AB">
              <w:t>Pass</w:t>
            </w:r>
          </w:p>
        </w:tc>
      </w:tr>
      <w:tr w:rsidR="00E82282" w:rsidRPr="00E82282" w14:paraId="48C200B7" w14:textId="77777777" w:rsidTr="00D16BBF">
        <w:tc>
          <w:tcPr>
            <w:tcW w:w="690" w:type="dxa"/>
          </w:tcPr>
          <w:p w14:paraId="19F296DA" w14:textId="77777777" w:rsidR="00E82282" w:rsidRPr="00A658AB" w:rsidRDefault="00E82282" w:rsidP="00A658AB">
            <w:pPr>
              <w:pStyle w:val="minebody"/>
            </w:pPr>
            <w:r w:rsidRPr="00A658AB">
              <w:t>TC-M03</w:t>
            </w:r>
          </w:p>
        </w:tc>
        <w:tc>
          <w:tcPr>
            <w:tcW w:w="1635" w:type="dxa"/>
          </w:tcPr>
          <w:p w14:paraId="0A91F853" w14:textId="77777777" w:rsidR="00E82282" w:rsidRPr="00A658AB" w:rsidRDefault="00E82282" w:rsidP="00A658AB">
            <w:pPr>
              <w:pStyle w:val="minebody"/>
            </w:pPr>
            <w:r w:rsidRPr="00A658AB">
              <w:t>Monster attack</w:t>
            </w:r>
          </w:p>
        </w:tc>
        <w:tc>
          <w:tcPr>
            <w:tcW w:w="1616" w:type="dxa"/>
          </w:tcPr>
          <w:p w14:paraId="1CF03470" w14:textId="77777777" w:rsidR="00E82282" w:rsidRPr="00A658AB" w:rsidRDefault="00E82282" w:rsidP="00A658AB">
            <w:pPr>
              <w:pStyle w:val="minebody"/>
            </w:pPr>
            <w:r w:rsidRPr="00A658AB">
              <w:t>Player enters attack range</w:t>
            </w:r>
          </w:p>
        </w:tc>
        <w:tc>
          <w:tcPr>
            <w:tcW w:w="1701" w:type="dxa"/>
          </w:tcPr>
          <w:p w14:paraId="46186D93" w14:textId="77777777" w:rsidR="00E82282" w:rsidRPr="00A658AB" w:rsidRDefault="00E82282" w:rsidP="00A658AB">
            <w:pPr>
              <w:pStyle w:val="minebody"/>
            </w:pPr>
            <w:r w:rsidRPr="00A658AB">
              <w:t>Monster attacks the player</w:t>
            </w:r>
          </w:p>
        </w:tc>
        <w:tc>
          <w:tcPr>
            <w:tcW w:w="1875" w:type="dxa"/>
          </w:tcPr>
          <w:p w14:paraId="323085C8" w14:textId="77777777" w:rsidR="00E82282" w:rsidRPr="00A658AB" w:rsidRDefault="00E82282" w:rsidP="00A658AB">
            <w:pPr>
              <w:pStyle w:val="minebody"/>
            </w:pPr>
            <w:r w:rsidRPr="00A658AB">
              <w:t>Attack and damage worked correctly</w:t>
            </w:r>
          </w:p>
        </w:tc>
        <w:tc>
          <w:tcPr>
            <w:tcW w:w="644" w:type="dxa"/>
          </w:tcPr>
          <w:p w14:paraId="0A891A48" w14:textId="77777777" w:rsidR="00E82282" w:rsidRPr="00A658AB" w:rsidRDefault="00E82282" w:rsidP="00A658AB">
            <w:pPr>
              <w:pStyle w:val="minebody"/>
            </w:pPr>
            <w:r w:rsidRPr="00A658AB">
              <w:t>Pass</w:t>
            </w:r>
          </w:p>
        </w:tc>
      </w:tr>
    </w:tbl>
    <w:p w14:paraId="4F7D0D75" w14:textId="77777777" w:rsidR="00D16BBF" w:rsidRDefault="00D16BBF" w:rsidP="00D16BBF">
      <w:pPr>
        <w:pStyle w:val="minebody"/>
      </w:pPr>
      <w:bookmarkStart w:id="136" w:name="_heading=h.hoi57ty9w32x" w:colFirst="0" w:colLast="0"/>
      <w:bookmarkEnd w:id="136"/>
    </w:p>
    <w:p w14:paraId="4E989C24" w14:textId="36161101" w:rsidR="00E82282" w:rsidRDefault="00D16BBF" w:rsidP="00134889">
      <w:pPr>
        <w:pStyle w:val="Heading3"/>
        <w:rPr>
          <w:rFonts w:eastAsia="Times New Roman" w:cs="Times New Roman"/>
          <w:color w:val="000000"/>
        </w:rPr>
      </w:pPr>
      <w:bookmarkStart w:id="137" w:name="_Toc242356487"/>
      <w:r w:rsidRPr="00E82282">
        <w:rPr>
          <w:rFonts w:eastAsia="Times New Roman" w:cs="Times New Roman"/>
          <w:color w:val="000000"/>
        </w:rPr>
        <w:t>Items,</w:t>
      </w:r>
      <w:r w:rsidR="00E82282" w:rsidRPr="00E82282">
        <w:rPr>
          <w:rFonts w:eastAsia="Times New Roman" w:cs="Times New Roman"/>
          <w:color w:val="000000"/>
        </w:rPr>
        <w:t xml:space="preserve"> Progression and Persistence Module</w:t>
      </w:r>
      <w:bookmarkEnd w:id="137"/>
    </w:p>
    <w:p w14:paraId="050813CD" w14:textId="3CB80F64" w:rsidR="00D16BBF" w:rsidRPr="00D16BBF" w:rsidRDefault="00D16BBF" w:rsidP="00D16BBF">
      <w:pPr>
        <w:pStyle w:val="Caption"/>
        <w:rPr>
          <w:lang w:val="en-US"/>
        </w:rPr>
      </w:pPr>
      <w:bookmarkStart w:id="138" w:name="_Toc242356510"/>
      <w:r>
        <w:t xml:space="preserve">Table </w:t>
      </w:r>
      <w:fldSimple w:instr=" STYLEREF 1 \s ">
        <w:r w:rsidR="00621A83">
          <w:rPr>
            <w:noProof/>
          </w:rPr>
          <w:t>7</w:t>
        </w:r>
      </w:fldSimple>
      <w:r>
        <w:noBreakHyphen/>
      </w:r>
      <w:fldSimple w:instr=" SEQ Table \* ARABIC \s 1 ">
        <w:r w:rsidR="00621A83">
          <w:rPr>
            <w:noProof/>
          </w:rPr>
          <w:t>6</w:t>
        </w:r>
      </w:fldSimple>
      <w:r>
        <w:t xml:space="preserve">: </w:t>
      </w:r>
      <w:r>
        <w:t xml:space="preserve">Test Cases </w:t>
      </w:r>
      <w:r>
        <w:rPr>
          <w:szCs w:val="20"/>
        </w:rPr>
        <w:t xml:space="preserve">- </w:t>
      </w:r>
      <w:r w:rsidRPr="00E82282">
        <w:rPr>
          <w:sz w:val="20"/>
          <w:szCs w:val="20"/>
        </w:rPr>
        <w:t>Items, Progression and Persistence Module</w:t>
      </w:r>
      <w:bookmarkEnd w:id="138"/>
    </w:p>
    <w:tbl>
      <w:tblPr>
        <w:tblW w:w="816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4"/>
        <w:gridCol w:w="1623"/>
        <w:gridCol w:w="1620"/>
        <w:gridCol w:w="1716"/>
        <w:gridCol w:w="1874"/>
        <w:gridCol w:w="644"/>
      </w:tblGrid>
      <w:tr w:rsidR="00E82282" w:rsidRPr="00E82282" w14:paraId="6250A32B" w14:textId="77777777" w:rsidTr="00973F2D">
        <w:tc>
          <w:tcPr>
            <w:tcW w:w="685" w:type="dxa"/>
          </w:tcPr>
          <w:p w14:paraId="4FAAE7FF" w14:textId="77777777" w:rsidR="00E82282" w:rsidRPr="00A658AB" w:rsidRDefault="00E82282" w:rsidP="00A658AB">
            <w:pPr>
              <w:pStyle w:val="minebody"/>
            </w:pPr>
            <w:r w:rsidRPr="00A658AB">
              <w:t>TC ID</w:t>
            </w:r>
          </w:p>
        </w:tc>
        <w:tc>
          <w:tcPr>
            <w:tcW w:w="1623" w:type="dxa"/>
          </w:tcPr>
          <w:p w14:paraId="6A92F016" w14:textId="77777777" w:rsidR="00E82282" w:rsidRPr="00A658AB" w:rsidRDefault="00E82282" w:rsidP="00A658AB">
            <w:pPr>
              <w:pStyle w:val="minebody"/>
            </w:pPr>
            <w:r w:rsidRPr="00A658AB">
              <w:t>Description</w:t>
            </w:r>
          </w:p>
        </w:tc>
        <w:tc>
          <w:tcPr>
            <w:tcW w:w="1620" w:type="dxa"/>
          </w:tcPr>
          <w:p w14:paraId="22115CA7" w14:textId="77777777" w:rsidR="00E82282" w:rsidRPr="00A658AB" w:rsidRDefault="00E82282" w:rsidP="00A658AB">
            <w:pPr>
              <w:pStyle w:val="minebody"/>
            </w:pPr>
            <w:r w:rsidRPr="00A658AB">
              <w:t>Input / Condition</w:t>
            </w:r>
          </w:p>
        </w:tc>
        <w:tc>
          <w:tcPr>
            <w:tcW w:w="1716" w:type="dxa"/>
          </w:tcPr>
          <w:p w14:paraId="0F1C3249" w14:textId="77777777" w:rsidR="00E82282" w:rsidRPr="00A658AB" w:rsidRDefault="00E82282" w:rsidP="00A658AB">
            <w:pPr>
              <w:pStyle w:val="minebody"/>
            </w:pPr>
            <w:r w:rsidRPr="00A658AB">
              <w:t>Expected Output</w:t>
            </w:r>
          </w:p>
        </w:tc>
        <w:tc>
          <w:tcPr>
            <w:tcW w:w="1874" w:type="dxa"/>
          </w:tcPr>
          <w:p w14:paraId="47C1D62A" w14:textId="77777777" w:rsidR="00E82282" w:rsidRPr="00A658AB" w:rsidRDefault="00E82282" w:rsidP="00A658AB">
            <w:pPr>
              <w:pStyle w:val="minebody"/>
            </w:pPr>
            <w:r w:rsidRPr="00A658AB">
              <w:t>Actual Output</w:t>
            </w:r>
          </w:p>
        </w:tc>
        <w:tc>
          <w:tcPr>
            <w:tcW w:w="644" w:type="dxa"/>
          </w:tcPr>
          <w:p w14:paraId="7241D336" w14:textId="77777777" w:rsidR="00E82282" w:rsidRPr="00A658AB" w:rsidRDefault="00E82282" w:rsidP="00973F2D">
            <w:pPr>
              <w:spacing w:before="40" w:after="40"/>
              <w:jc w:val="center"/>
              <w:rPr>
                <w:rFonts w:eastAsia="Calibri" w:cs="Calibri"/>
                <w:color w:val="000000" w:themeColor="text1"/>
                <w:szCs w:val="22"/>
                <w:lang w:val="en-US"/>
              </w:rPr>
            </w:pPr>
            <w:r w:rsidRPr="00A658AB">
              <w:rPr>
                <w:rFonts w:eastAsia="Calibri" w:cs="Calibri"/>
                <w:color w:val="000000" w:themeColor="text1"/>
                <w:szCs w:val="22"/>
                <w:lang w:val="en-US"/>
              </w:rPr>
              <w:t>Status</w:t>
            </w:r>
          </w:p>
        </w:tc>
      </w:tr>
      <w:tr w:rsidR="00E82282" w:rsidRPr="00E82282" w14:paraId="2503E251" w14:textId="77777777" w:rsidTr="00973F2D">
        <w:tc>
          <w:tcPr>
            <w:tcW w:w="685" w:type="dxa"/>
          </w:tcPr>
          <w:p w14:paraId="4A909FD5" w14:textId="77777777" w:rsidR="00E82282" w:rsidRPr="00A658AB" w:rsidRDefault="00E82282" w:rsidP="00A658AB">
            <w:pPr>
              <w:pStyle w:val="minebody"/>
            </w:pPr>
            <w:r w:rsidRPr="00A658AB">
              <w:t>TC-I01</w:t>
            </w:r>
          </w:p>
        </w:tc>
        <w:tc>
          <w:tcPr>
            <w:tcW w:w="1623" w:type="dxa"/>
          </w:tcPr>
          <w:p w14:paraId="295087D8" w14:textId="77777777" w:rsidR="00E82282" w:rsidRPr="00A658AB" w:rsidRDefault="00E82282" w:rsidP="00A658AB">
            <w:pPr>
              <w:pStyle w:val="minebody"/>
            </w:pPr>
            <w:r w:rsidRPr="00A658AB">
              <w:t xml:space="preserve">Item collection </w:t>
            </w:r>
          </w:p>
        </w:tc>
        <w:tc>
          <w:tcPr>
            <w:tcW w:w="1620" w:type="dxa"/>
          </w:tcPr>
          <w:p w14:paraId="11783EAA" w14:textId="77777777" w:rsidR="00E82282" w:rsidRPr="00A658AB" w:rsidRDefault="00E82282" w:rsidP="00A658AB">
            <w:pPr>
              <w:pStyle w:val="minebody"/>
            </w:pPr>
            <w:r w:rsidRPr="00A658AB">
              <w:t xml:space="preserve"> Player collects an item  </w:t>
            </w:r>
          </w:p>
        </w:tc>
        <w:tc>
          <w:tcPr>
            <w:tcW w:w="1716" w:type="dxa"/>
          </w:tcPr>
          <w:p w14:paraId="4D08C764" w14:textId="77777777" w:rsidR="00E82282" w:rsidRPr="00A658AB" w:rsidRDefault="00E82282" w:rsidP="00A658AB">
            <w:pPr>
              <w:pStyle w:val="minebody"/>
            </w:pPr>
            <w:r w:rsidRPr="00A658AB">
              <w:t xml:space="preserve">Item is added to inventory </w:t>
            </w:r>
          </w:p>
        </w:tc>
        <w:tc>
          <w:tcPr>
            <w:tcW w:w="1874" w:type="dxa"/>
          </w:tcPr>
          <w:p w14:paraId="64D613AE" w14:textId="77777777" w:rsidR="00E82282" w:rsidRPr="00A658AB" w:rsidRDefault="00E82282" w:rsidP="00A658AB">
            <w:pPr>
              <w:pStyle w:val="minebody"/>
            </w:pPr>
            <w:r w:rsidRPr="00A658AB">
              <w:t xml:space="preserve">Item added successfully </w:t>
            </w:r>
          </w:p>
        </w:tc>
        <w:tc>
          <w:tcPr>
            <w:tcW w:w="644" w:type="dxa"/>
          </w:tcPr>
          <w:p w14:paraId="03BDD793" w14:textId="77777777" w:rsidR="00E82282" w:rsidRPr="00A658AB" w:rsidRDefault="00E82282" w:rsidP="00973F2D">
            <w:pPr>
              <w:spacing w:before="40" w:after="40" w:line="252" w:lineRule="auto"/>
              <w:jc w:val="left"/>
              <w:rPr>
                <w:rFonts w:eastAsia="Calibri" w:cs="Calibri"/>
                <w:color w:val="000000" w:themeColor="text1"/>
                <w:szCs w:val="22"/>
                <w:lang w:val="en-US"/>
              </w:rPr>
            </w:pPr>
            <w:r w:rsidRPr="00A658AB">
              <w:rPr>
                <w:rFonts w:eastAsia="Calibri" w:cs="Calibri"/>
                <w:color w:val="000000" w:themeColor="text1"/>
                <w:szCs w:val="22"/>
                <w:lang w:val="en-US"/>
              </w:rPr>
              <w:t>Pass</w:t>
            </w:r>
          </w:p>
        </w:tc>
      </w:tr>
      <w:tr w:rsidR="00E82282" w:rsidRPr="00E82282" w14:paraId="37EB4919" w14:textId="77777777" w:rsidTr="00973F2D">
        <w:tc>
          <w:tcPr>
            <w:tcW w:w="685" w:type="dxa"/>
          </w:tcPr>
          <w:p w14:paraId="210E14F2" w14:textId="77777777" w:rsidR="00E82282" w:rsidRPr="00A658AB" w:rsidRDefault="00E82282" w:rsidP="00A658AB">
            <w:pPr>
              <w:pStyle w:val="minebody"/>
            </w:pPr>
            <w:r w:rsidRPr="00A658AB">
              <w:t>TC-I02</w:t>
            </w:r>
          </w:p>
        </w:tc>
        <w:tc>
          <w:tcPr>
            <w:tcW w:w="1623" w:type="dxa"/>
          </w:tcPr>
          <w:p w14:paraId="34464163" w14:textId="77777777" w:rsidR="00E82282" w:rsidRPr="00A658AB" w:rsidRDefault="00E82282" w:rsidP="00A658AB">
            <w:pPr>
              <w:pStyle w:val="minebody"/>
            </w:pPr>
            <w:r w:rsidRPr="00A658AB">
              <w:t>Door Key and level completion</w:t>
            </w:r>
          </w:p>
        </w:tc>
        <w:tc>
          <w:tcPr>
            <w:tcW w:w="1620" w:type="dxa"/>
          </w:tcPr>
          <w:p w14:paraId="064732A8" w14:textId="77777777" w:rsidR="00E82282" w:rsidRPr="00A658AB" w:rsidRDefault="00E82282" w:rsidP="00A658AB">
            <w:pPr>
              <w:pStyle w:val="minebody"/>
            </w:pPr>
            <w:r w:rsidRPr="00A658AB">
              <w:t>Collect Door Key and open the locked door</w:t>
            </w:r>
          </w:p>
        </w:tc>
        <w:tc>
          <w:tcPr>
            <w:tcW w:w="1716" w:type="dxa"/>
          </w:tcPr>
          <w:p w14:paraId="746F19A4" w14:textId="77777777" w:rsidR="00E82282" w:rsidRPr="00A658AB" w:rsidRDefault="00E82282" w:rsidP="00A658AB">
            <w:pPr>
              <w:pStyle w:val="minebody"/>
            </w:pPr>
            <w:r w:rsidRPr="00A658AB">
              <w:t>Level is completed and progress is saved</w:t>
            </w:r>
          </w:p>
        </w:tc>
        <w:tc>
          <w:tcPr>
            <w:tcW w:w="1874" w:type="dxa"/>
          </w:tcPr>
          <w:p w14:paraId="653794C6" w14:textId="77777777" w:rsidR="00E82282" w:rsidRPr="00A658AB" w:rsidRDefault="00E82282" w:rsidP="00A658AB">
            <w:pPr>
              <w:pStyle w:val="minebody"/>
            </w:pPr>
            <w:r w:rsidRPr="00A658AB">
              <w:t>Level completed and progress saved</w:t>
            </w:r>
          </w:p>
        </w:tc>
        <w:tc>
          <w:tcPr>
            <w:tcW w:w="644" w:type="dxa"/>
          </w:tcPr>
          <w:p w14:paraId="205354DC" w14:textId="77777777" w:rsidR="00E82282" w:rsidRPr="00A658AB" w:rsidRDefault="00E82282" w:rsidP="00973F2D">
            <w:pPr>
              <w:spacing w:before="40" w:after="40" w:line="252" w:lineRule="auto"/>
              <w:jc w:val="left"/>
              <w:rPr>
                <w:rFonts w:eastAsia="Calibri" w:cs="Calibri"/>
                <w:color w:val="000000" w:themeColor="text1"/>
                <w:szCs w:val="22"/>
                <w:lang w:val="en-US"/>
              </w:rPr>
            </w:pPr>
            <w:r w:rsidRPr="00A658AB">
              <w:rPr>
                <w:rFonts w:eastAsia="Calibri" w:cs="Calibri"/>
                <w:color w:val="000000" w:themeColor="text1"/>
                <w:szCs w:val="22"/>
                <w:lang w:val="en-US"/>
              </w:rPr>
              <w:t>Pass</w:t>
            </w:r>
          </w:p>
        </w:tc>
      </w:tr>
      <w:tr w:rsidR="00E82282" w:rsidRPr="00E82282" w14:paraId="1071D571" w14:textId="77777777" w:rsidTr="00973F2D">
        <w:tc>
          <w:tcPr>
            <w:tcW w:w="685" w:type="dxa"/>
          </w:tcPr>
          <w:p w14:paraId="5860215E" w14:textId="77777777" w:rsidR="00E82282" w:rsidRPr="00A658AB" w:rsidRDefault="00E82282" w:rsidP="00A658AB">
            <w:pPr>
              <w:pStyle w:val="minebody"/>
            </w:pPr>
            <w:r w:rsidRPr="00A658AB">
              <w:t>TC-I03</w:t>
            </w:r>
          </w:p>
        </w:tc>
        <w:tc>
          <w:tcPr>
            <w:tcW w:w="1623" w:type="dxa"/>
          </w:tcPr>
          <w:p w14:paraId="7AECF274" w14:textId="77777777" w:rsidR="00E82282" w:rsidRPr="00A658AB" w:rsidRDefault="00E82282" w:rsidP="00A658AB">
            <w:pPr>
              <w:pStyle w:val="minebody"/>
            </w:pPr>
            <w:r w:rsidRPr="00A658AB">
              <w:t>Experience and level-up</w:t>
            </w:r>
          </w:p>
        </w:tc>
        <w:tc>
          <w:tcPr>
            <w:tcW w:w="1620" w:type="dxa"/>
          </w:tcPr>
          <w:p w14:paraId="6F1E4E23" w14:textId="77777777" w:rsidR="00E82282" w:rsidRPr="00A658AB" w:rsidRDefault="00E82282" w:rsidP="00A658AB">
            <w:pPr>
              <w:pStyle w:val="minebody"/>
            </w:pPr>
            <w:r w:rsidRPr="00A658AB">
              <w:t>Defeat monsters and gain required XP</w:t>
            </w:r>
          </w:p>
        </w:tc>
        <w:tc>
          <w:tcPr>
            <w:tcW w:w="1716" w:type="dxa"/>
          </w:tcPr>
          <w:p w14:paraId="78A89A9C" w14:textId="77777777" w:rsidR="00E82282" w:rsidRPr="00A658AB" w:rsidRDefault="00E82282" w:rsidP="00A658AB">
            <w:pPr>
              <w:pStyle w:val="minebody"/>
            </w:pPr>
            <w:r w:rsidRPr="00A658AB">
              <w:t>Player level increases</w:t>
            </w:r>
          </w:p>
        </w:tc>
        <w:tc>
          <w:tcPr>
            <w:tcW w:w="1874" w:type="dxa"/>
          </w:tcPr>
          <w:p w14:paraId="77404349" w14:textId="77777777" w:rsidR="00E82282" w:rsidRPr="00A658AB" w:rsidRDefault="00E82282" w:rsidP="00A658AB">
            <w:pPr>
              <w:pStyle w:val="minebody"/>
            </w:pPr>
            <w:r w:rsidRPr="00A658AB">
              <w:t>Level increased correctly</w:t>
            </w:r>
          </w:p>
        </w:tc>
        <w:tc>
          <w:tcPr>
            <w:tcW w:w="644" w:type="dxa"/>
          </w:tcPr>
          <w:p w14:paraId="77624805" w14:textId="77777777" w:rsidR="00E82282" w:rsidRPr="00A658AB" w:rsidRDefault="00E82282" w:rsidP="00973F2D">
            <w:pPr>
              <w:spacing w:before="40" w:after="40" w:line="252" w:lineRule="auto"/>
              <w:jc w:val="left"/>
              <w:rPr>
                <w:rFonts w:eastAsia="Calibri" w:cs="Calibri"/>
                <w:color w:val="000000" w:themeColor="text1"/>
                <w:szCs w:val="22"/>
                <w:lang w:val="en-US"/>
              </w:rPr>
            </w:pPr>
            <w:r w:rsidRPr="00A658AB">
              <w:rPr>
                <w:rFonts w:eastAsia="Calibri" w:cs="Calibri"/>
                <w:color w:val="000000" w:themeColor="text1"/>
                <w:szCs w:val="22"/>
                <w:lang w:val="en-US"/>
              </w:rPr>
              <w:t>Pass</w:t>
            </w:r>
          </w:p>
        </w:tc>
      </w:tr>
      <w:tr w:rsidR="00E82282" w:rsidRPr="00E82282" w14:paraId="7A8B8AB9" w14:textId="77777777" w:rsidTr="00973F2D">
        <w:tc>
          <w:tcPr>
            <w:tcW w:w="685" w:type="dxa"/>
          </w:tcPr>
          <w:p w14:paraId="7A15F9A2" w14:textId="77777777" w:rsidR="00E82282" w:rsidRPr="00A658AB" w:rsidRDefault="00E82282" w:rsidP="00A658AB">
            <w:pPr>
              <w:pStyle w:val="minebody"/>
            </w:pPr>
            <w:r w:rsidRPr="00A658AB">
              <w:t>TC-I04</w:t>
            </w:r>
          </w:p>
        </w:tc>
        <w:tc>
          <w:tcPr>
            <w:tcW w:w="1623" w:type="dxa"/>
          </w:tcPr>
          <w:p w14:paraId="3816B4C9" w14:textId="77777777" w:rsidR="00E82282" w:rsidRPr="00A658AB" w:rsidRDefault="00E82282" w:rsidP="00A658AB">
            <w:pPr>
              <w:pStyle w:val="minebody"/>
            </w:pPr>
            <w:r w:rsidRPr="00A658AB">
              <w:t>Inventory persistence</w:t>
            </w:r>
          </w:p>
        </w:tc>
        <w:tc>
          <w:tcPr>
            <w:tcW w:w="1620" w:type="dxa"/>
          </w:tcPr>
          <w:p w14:paraId="5A226373" w14:textId="77777777" w:rsidR="00E82282" w:rsidRPr="00A658AB" w:rsidRDefault="00E82282" w:rsidP="00A658AB">
            <w:pPr>
              <w:pStyle w:val="minebody"/>
            </w:pPr>
            <w:r w:rsidRPr="00A658AB">
              <w:t>Collect items and restart the game</w:t>
            </w:r>
          </w:p>
        </w:tc>
        <w:tc>
          <w:tcPr>
            <w:tcW w:w="1716" w:type="dxa"/>
          </w:tcPr>
          <w:p w14:paraId="744E2A36" w14:textId="77777777" w:rsidR="00E82282" w:rsidRPr="00A658AB" w:rsidRDefault="00E82282" w:rsidP="00A658AB">
            <w:pPr>
              <w:pStyle w:val="minebody"/>
            </w:pPr>
            <w:r w:rsidRPr="00A658AB">
              <w:t>Saved inventory is restored</w:t>
            </w:r>
          </w:p>
        </w:tc>
        <w:tc>
          <w:tcPr>
            <w:tcW w:w="1874" w:type="dxa"/>
          </w:tcPr>
          <w:p w14:paraId="75B647FC" w14:textId="77777777" w:rsidR="00E82282" w:rsidRPr="00A658AB" w:rsidRDefault="00E82282" w:rsidP="00A658AB">
            <w:pPr>
              <w:pStyle w:val="minebody"/>
            </w:pPr>
            <w:r w:rsidRPr="00A658AB">
              <w:t>Inventory restored correctly</w:t>
            </w:r>
          </w:p>
        </w:tc>
        <w:tc>
          <w:tcPr>
            <w:tcW w:w="644" w:type="dxa"/>
          </w:tcPr>
          <w:p w14:paraId="6CF47DD0" w14:textId="77777777" w:rsidR="00E82282" w:rsidRPr="00A658AB" w:rsidRDefault="00E82282" w:rsidP="00973F2D">
            <w:pPr>
              <w:spacing w:before="40" w:after="40" w:line="252" w:lineRule="auto"/>
              <w:jc w:val="left"/>
              <w:rPr>
                <w:rFonts w:eastAsia="Calibri" w:cs="Calibri"/>
                <w:color w:val="000000" w:themeColor="text1"/>
                <w:szCs w:val="22"/>
                <w:lang w:val="en-US"/>
              </w:rPr>
            </w:pPr>
            <w:r w:rsidRPr="00A658AB">
              <w:rPr>
                <w:rFonts w:eastAsia="Calibri" w:cs="Calibri"/>
                <w:color w:val="000000" w:themeColor="text1"/>
                <w:szCs w:val="22"/>
                <w:lang w:val="en-US"/>
              </w:rPr>
              <w:t>Pass</w:t>
            </w:r>
          </w:p>
        </w:tc>
      </w:tr>
    </w:tbl>
    <w:p w14:paraId="6AEFD246" w14:textId="46038F46" w:rsidR="00A658AB" w:rsidRPr="00134889" w:rsidRDefault="00A658AB" w:rsidP="00134889">
      <w:pPr>
        <w:pStyle w:val="Caption"/>
        <w:rPr>
          <w:color w:val="5A6076"/>
          <w:sz w:val="20"/>
        </w:rPr>
      </w:pPr>
      <w:bookmarkStart w:id="139" w:name="_heading=h.wmc25ai0c2mq" w:colFirst="0" w:colLast="0"/>
      <w:bookmarkEnd w:id="139"/>
      <w:r>
        <w:br w:type="page"/>
      </w:r>
    </w:p>
    <w:p w14:paraId="33A4815D" w14:textId="2F997CB8" w:rsidR="00E82282" w:rsidRPr="00A658AB" w:rsidRDefault="00E82282" w:rsidP="00A658AB">
      <w:pPr>
        <w:pStyle w:val="Heading1"/>
      </w:pPr>
      <w:bookmarkStart w:id="140" w:name="_Toc242356488"/>
      <w:r w:rsidRPr="00A658AB">
        <w:lastRenderedPageBreak/>
        <w:t>Conclusion and Future Work</w:t>
      </w:r>
      <w:bookmarkEnd w:id="140"/>
    </w:p>
    <w:p w14:paraId="29059D5D" w14:textId="77777777" w:rsidR="00E82282" w:rsidRPr="00E82282" w:rsidRDefault="00E82282" w:rsidP="00A658AB">
      <w:pPr>
        <w:pStyle w:val="minebody"/>
      </w:pPr>
      <w:bookmarkStart w:id="141" w:name="_heading=h.5brzlmp2vp8j" w:colFirst="0" w:colLast="0"/>
      <w:bookmarkEnd w:id="141"/>
      <w:r w:rsidRPr="00E82282">
        <w:t>The Dungeon Explorer project successfully demonstrates the use of Artificial Intelligence and Data Mining techniques in a 2D tile-based dungeon game. The system generates different dungeon layouts, checks their connectivity, optimizes the maps, and adapts gameplay based on player behavior. The project also demonstrates practical use of Python, procedural generation, pathfinding, and game development concepts while providing a dynamic and replayable gaming experience.</w:t>
      </w:r>
    </w:p>
    <w:p w14:paraId="3D82A154" w14:textId="77777777" w:rsidR="00392168" w:rsidRDefault="00392168">
      <w:pPr>
        <w:rPr>
          <w:b/>
          <w:bCs/>
          <w:color w:val="000000"/>
          <w:sz w:val="32"/>
          <w:szCs w:val="32"/>
        </w:rPr>
      </w:pPr>
      <w:bookmarkStart w:id="142" w:name="_heading=h.8400deemyuxl" w:colFirst="0" w:colLast="0"/>
      <w:bookmarkEnd w:id="142"/>
      <w:r>
        <w:br w:type="page"/>
      </w:r>
    </w:p>
    <w:p w14:paraId="5772C091" w14:textId="6FE84A98" w:rsidR="00E82282" w:rsidRPr="00392168" w:rsidRDefault="00E82282" w:rsidP="00534158">
      <w:pPr>
        <w:pStyle w:val="Heading1"/>
        <w:numPr>
          <w:ilvl w:val="0"/>
          <w:numId w:val="0"/>
        </w:numPr>
        <w:ind w:left="432" w:hanging="432"/>
      </w:pPr>
      <w:bookmarkStart w:id="143" w:name="_Toc242356489"/>
      <w:r w:rsidRPr="00392168">
        <w:lastRenderedPageBreak/>
        <w:t>References</w:t>
      </w:r>
      <w:bookmarkEnd w:id="143"/>
    </w:p>
    <w:p w14:paraId="2A4E8BF1" w14:textId="77777777" w:rsidR="00A658AB" w:rsidRDefault="00A658AB" w:rsidP="00A658AB">
      <w:pPr>
        <w:pStyle w:val="NormalWeb"/>
        <w:spacing w:before="0" w:beforeAutospacing="0" w:after="0" w:afterAutospacing="0" w:line="480" w:lineRule="auto"/>
        <w:ind w:left="720" w:hanging="720"/>
      </w:pPr>
      <w:r>
        <w:t xml:space="preserve">Papp, T. (2020, April 23). </w:t>
      </w:r>
      <w:r>
        <w:rPr>
          <w:i/>
          <w:iCs/>
        </w:rPr>
        <w:t>F.E.A.R.: shortest path for realistic AI – Tamás P. Papp</w:t>
      </w:r>
      <w:r>
        <w:t xml:space="preserve">. </w:t>
      </w:r>
      <w:r>
        <w:rPr>
          <w:rStyle w:val="url"/>
        </w:rPr>
        <w:t>https://www.lancaster.ac.uk/stor-i-student-sites/tamas-papp/2020/04/23/fear-shortest-path-for-challenging-ai/</w:t>
      </w:r>
    </w:p>
    <w:p w14:paraId="1B9D94C0" w14:textId="77777777" w:rsidR="00A658AB" w:rsidRDefault="00A658AB" w:rsidP="00A658AB">
      <w:pPr>
        <w:pStyle w:val="NormalWeb"/>
        <w:spacing w:before="0" w:beforeAutospacing="0" w:after="0" w:afterAutospacing="0" w:line="480" w:lineRule="auto"/>
        <w:ind w:left="720" w:hanging="720"/>
      </w:pPr>
      <w:r>
        <w:rPr>
          <w:i/>
          <w:iCs/>
        </w:rPr>
        <w:t>Making sure you’re not a bot!</w:t>
      </w:r>
      <w:r>
        <w:t xml:space="preserve"> (n.d.). </w:t>
      </w:r>
      <w:r>
        <w:rPr>
          <w:rStyle w:val="url"/>
        </w:rPr>
        <w:t>https://developer.valvesoftware.com/wiki/Left_4_Dead_Design_Theory</w:t>
      </w:r>
    </w:p>
    <w:p w14:paraId="35BF5E6F" w14:textId="77777777" w:rsidR="00A658AB" w:rsidRDefault="00A658AB" w:rsidP="00A658AB">
      <w:pPr>
        <w:pStyle w:val="NormalWeb"/>
        <w:spacing w:before="0" w:beforeAutospacing="0" w:after="0" w:afterAutospacing="0" w:line="480" w:lineRule="auto"/>
        <w:ind w:left="720" w:hanging="720"/>
      </w:pPr>
      <w:r>
        <w:t xml:space="preserve">Sheen, T., &amp; Sheen, T. (2026, April 12). </w:t>
      </w:r>
      <w:r>
        <w:rPr>
          <w:i/>
          <w:iCs/>
        </w:rPr>
        <w:t>How Pac-Man Ghost AI Works the classic Chase algorithms</w:t>
      </w:r>
      <w:r>
        <w:t xml:space="preserve">. AI Ghost. </w:t>
      </w:r>
      <w:r>
        <w:rPr>
          <w:rStyle w:val="url"/>
        </w:rPr>
        <w:t>https://aighost.co.uk/how-pac-man-ghost-ai-works-the-classic-chase-algorithms/</w:t>
      </w:r>
    </w:p>
    <w:p w14:paraId="168B9FCC" w14:textId="77777777" w:rsidR="00392168" w:rsidRDefault="00392168" w:rsidP="00392168">
      <w:pPr>
        <w:pStyle w:val="NormalWeb"/>
        <w:spacing w:before="0" w:beforeAutospacing="0" w:after="0" w:afterAutospacing="0" w:line="480" w:lineRule="auto"/>
        <w:ind w:left="720" w:hanging="720"/>
      </w:pPr>
      <w:r>
        <w:rPr>
          <w:i/>
          <w:iCs/>
        </w:rPr>
        <w:t>Pygame Front Page — pygame v2.6.0 documentation</w:t>
      </w:r>
      <w:r>
        <w:t xml:space="preserve">. (n.d.). </w:t>
      </w:r>
      <w:r>
        <w:rPr>
          <w:rStyle w:val="url"/>
        </w:rPr>
        <w:t>https://www.pygame.org/docs/</w:t>
      </w:r>
    </w:p>
    <w:p w14:paraId="0000038F" w14:textId="60A033FE" w:rsidR="00DE10DC" w:rsidRPr="00E82282" w:rsidRDefault="00DE10DC" w:rsidP="00A658AB">
      <w:pPr>
        <w:pStyle w:val="minebody"/>
      </w:pPr>
    </w:p>
    <w:sectPr w:rsidR="00DE10DC" w:rsidRPr="00E82282" w:rsidSect="001D04A7">
      <w:footerReference w:type="default" r:id="rId23"/>
      <w:pgSz w:w="11906" w:h="16838" w:code="9"/>
      <w:pgMar w:top="1800" w:right="1800" w:bottom="1800" w:left="216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3AA31B" w14:textId="77777777" w:rsidR="00176447" w:rsidRDefault="00176447">
      <w:pPr>
        <w:spacing w:after="0" w:line="240" w:lineRule="auto"/>
      </w:pPr>
      <w:r>
        <w:separator/>
      </w:r>
    </w:p>
  </w:endnote>
  <w:endnote w:type="continuationSeparator" w:id="0">
    <w:p w14:paraId="49CD8E5C" w14:textId="77777777" w:rsidR="00176447" w:rsidRDefault="001764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1FF27ADC-AEF0-4317-B1D4-7204A75F418B}"/>
    <w:embedBold r:id="rId2" w:fontKey="{A6860E11-DE2F-4534-969C-C3392254617C}"/>
    <w:embedItalic r:id="rId3" w:fontKey="{AE928E9F-E598-4B92-AED3-0D5474F0BDA1}"/>
    <w:embedBoldItalic r:id="rId4" w:fontKey="{D4B8D407-B38E-45C1-B009-1EF2846A3C9C}"/>
  </w:font>
  <w:font w:name="Courier">
    <w:panose1 w:val="02070409020205020404"/>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5" w:fontKey="{03BDB8A5-D36B-4AD5-958D-435798F1462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393" w14:textId="77777777" w:rsidR="00DE10DC" w:rsidRDefault="00DE10DC">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394" w14:textId="061137AD" w:rsidR="00DE10DC" w:rsidRDefault="00DE10DC">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395" w14:textId="77777777" w:rsidR="00DE10DC" w:rsidRDefault="00DE10DC">
    <w:pPr>
      <w:pBdr>
        <w:top w:val="nil"/>
        <w:left w:val="nil"/>
        <w:bottom w:val="nil"/>
        <w:right w:val="nil"/>
        <w:between w:val="nil"/>
      </w:pBdr>
      <w:tabs>
        <w:tab w:val="center" w:pos="4680"/>
        <w:tab w:val="right" w:pos="9360"/>
      </w:tabs>
      <w:spacing w:after="0"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10082123"/>
      <w:docPartObj>
        <w:docPartGallery w:val="Page Numbers (Bottom of Page)"/>
        <w:docPartUnique/>
      </w:docPartObj>
    </w:sdtPr>
    <w:sdtEndPr>
      <w:rPr>
        <w:noProof/>
      </w:rPr>
    </w:sdtEndPr>
    <w:sdtContent>
      <w:p w14:paraId="579E7E04" w14:textId="6507B56B" w:rsidR="003F2835" w:rsidRDefault="003F283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952F46" w14:textId="77777777" w:rsidR="00E304ED" w:rsidRDefault="00E304ED">
    <w:pPr>
      <w:pBdr>
        <w:top w:val="nil"/>
        <w:left w:val="nil"/>
        <w:bottom w:val="nil"/>
        <w:right w:val="nil"/>
        <w:between w:val="nil"/>
      </w:pBdr>
      <w:tabs>
        <w:tab w:val="center" w:pos="4680"/>
        <w:tab w:val="right" w:pos="9360"/>
      </w:tabs>
      <w:spacing w:after="0" w:line="240" w:lineRule="auto"/>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C1F012" w14:textId="77777777" w:rsidR="003F2835" w:rsidRDefault="003F2835">
    <w:pPr>
      <w:pBdr>
        <w:top w:val="nil"/>
        <w:left w:val="nil"/>
        <w:bottom w:val="nil"/>
        <w:right w:val="nil"/>
        <w:between w:val="nil"/>
      </w:pBdr>
      <w:tabs>
        <w:tab w:val="center" w:pos="4680"/>
        <w:tab w:val="right" w:pos="9360"/>
      </w:tabs>
      <w:spacing w:after="0" w:line="240" w:lineRule="auto"/>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62559495"/>
      <w:docPartObj>
        <w:docPartGallery w:val="Page Numbers (Bottom of Page)"/>
        <w:docPartUnique/>
      </w:docPartObj>
    </w:sdtPr>
    <w:sdtEndPr>
      <w:rPr>
        <w:noProof/>
      </w:rPr>
    </w:sdtEndPr>
    <w:sdtContent>
      <w:p w14:paraId="10B634DC" w14:textId="3A96071E" w:rsidR="003F2835" w:rsidRDefault="003F283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EA10DA" w14:textId="77777777" w:rsidR="003F2835" w:rsidRDefault="003F2835">
    <w:pPr>
      <w:pBdr>
        <w:top w:val="nil"/>
        <w:left w:val="nil"/>
        <w:bottom w:val="nil"/>
        <w:right w:val="nil"/>
        <w:between w:val="nil"/>
      </w:pBdr>
      <w:tabs>
        <w:tab w:val="center" w:pos="4680"/>
        <w:tab w:val="right" w:pos="9360"/>
      </w:tabs>
      <w:spacing w:after="0" w:line="240" w:lineRule="auto"/>
      <w:rPr>
        <w:color w:val="00000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0334703"/>
      <w:docPartObj>
        <w:docPartGallery w:val="Page Numbers (Bottom of Page)"/>
        <w:docPartUnique/>
      </w:docPartObj>
    </w:sdtPr>
    <w:sdtEndPr>
      <w:rPr>
        <w:noProof/>
      </w:rPr>
    </w:sdtEndPr>
    <w:sdtContent>
      <w:p w14:paraId="1B43D34C" w14:textId="77777777" w:rsidR="001D04A7" w:rsidRDefault="001D04A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0DBF96" w14:textId="77777777" w:rsidR="001D04A7" w:rsidRDefault="001D04A7">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978CAB" w14:textId="77777777" w:rsidR="00176447" w:rsidRDefault="00176447">
      <w:pPr>
        <w:spacing w:after="0" w:line="240" w:lineRule="auto"/>
      </w:pPr>
      <w:r>
        <w:separator/>
      </w:r>
    </w:p>
  </w:footnote>
  <w:footnote w:type="continuationSeparator" w:id="0">
    <w:p w14:paraId="033E5E45" w14:textId="77777777" w:rsidR="00176447" w:rsidRDefault="001764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390" w14:textId="77777777" w:rsidR="00DE10DC" w:rsidRDefault="00DE10DC">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392" w14:textId="77777777" w:rsidR="00DE10DC" w:rsidRDefault="00DE10DC">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FA064C"/>
    <w:multiLevelType w:val="hybridMultilevel"/>
    <w:tmpl w:val="77B491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A866831"/>
    <w:multiLevelType w:val="hybridMultilevel"/>
    <w:tmpl w:val="D042EB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AA18919"/>
    <w:multiLevelType w:val="multilevel"/>
    <w:tmpl w:val="EA822AB4"/>
    <w:lvl w:ilvl="0">
      <w:start w:val="1"/>
      <w:numFmt w:val="bullet"/>
      <w:pStyle w:val="ListBullet2"/>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F46472"/>
    <w:multiLevelType w:val="hybridMultilevel"/>
    <w:tmpl w:val="4F803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EC4F8D"/>
    <w:multiLevelType w:val="hybridMultilevel"/>
    <w:tmpl w:val="33C45BB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5726ED8"/>
    <w:multiLevelType w:val="hybridMultilevel"/>
    <w:tmpl w:val="4BDE0C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5E334D7"/>
    <w:multiLevelType w:val="hybridMultilevel"/>
    <w:tmpl w:val="A51A54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8A75188"/>
    <w:multiLevelType w:val="hybridMultilevel"/>
    <w:tmpl w:val="1BF02C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D8D47B8"/>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2EA076D2"/>
    <w:multiLevelType w:val="hybridMultilevel"/>
    <w:tmpl w:val="75689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B4135B"/>
    <w:multiLevelType w:val="multilevel"/>
    <w:tmpl w:val="8E70D90A"/>
    <w:lvl w:ilvl="0">
      <w:start w:val="1"/>
      <w:numFmt w:val="decimal"/>
      <w:pStyle w:val="ListNumber2"/>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38A138C7"/>
    <w:multiLevelType w:val="multilevel"/>
    <w:tmpl w:val="E034DF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ACB4367"/>
    <w:multiLevelType w:val="hybridMultilevel"/>
    <w:tmpl w:val="31EEE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A21579"/>
    <w:multiLevelType w:val="hybridMultilevel"/>
    <w:tmpl w:val="074AF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3E5EFE"/>
    <w:multiLevelType w:val="hybridMultilevel"/>
    <w:tmpl w:val="FD8A6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6145A94"/>
    <w:multiLevelType w:val="multilevel"/>
    <w:tmpl w:val="42A879A2"/>
    <w:lvl w:ilvl="0">
      <w:start w:val="1"/>
      <w:numFmt w:val="bullet"/>
      <w:pStyle w:val="ListNumber"/>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8FB028A"/>
    <w:multiLevelType w:val="hybridMultilevel"/>
    <w:tmpl w:val="0D2225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9452BA2"/>
    <w:multiLevelType w:val="hybridMultilevel"/>
    <w:tmpl w:val="4C3C1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783DE3"/>
    <w:multiLevelType w:val="multilevel"/>
    <w:tmpl w:val="E36A0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9C66CFA"/>
    <w:multiLevelType w:val="hybridMultilevel"/>
    <w:tmpl w:val="2940E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372F38"/>
    <w:multiLevelType w:val="hybridMultilevel"/>
    <w:tmpl w:val="8396AE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259670A"/>
    <w:multiLevelType w:val="hybridMultilevel"/>
    <w:tmpl w:val="4A2E21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47EFD7A"/>
    <w:multiLevelType w:val="multilevel"/>
    <w:tmpl w:val="FC98E1A4"/>
    <w:lvl w:ilvl="0">
      <w:start w:val="1"/>
      <w:numFmt w:val="bullet"/>
      <w:pStyle w:val="ListNumber3"/>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B4E7B43"/>
    <w:multiLevelType w:val="hybridMultilevel"/>
    <w:tmpl w:val="078CF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FD5A6C"/>
    <w:multiLevelType w:val="hybridMultilevel"/>
    <w:tmpl w:val="7158D7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1930A97"/>
    <w:multiLevelType w:val="hybridMultilevel"/>
    <w:tmpl w:val="61686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59D160E"/>
    <w:multiLevelType w:val="hybridMultilevel"/>
    <w:tmpl w:val="B84265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9DA22DF"/>
    <w:multiLevelType w:val="hybridMultilevel"/>
    <w:tmpl w:val="EDD49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EA1BF2"/>
    <w:multiLevelType w:val="hybridMultilevel"/>
    <w:tmpl w:val="9B1A9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5363837"/>
    <w:multiLevelType w:val="multilevel"/>
    <w:tmpl w:val="ADB6A7C4"/>
    <w:lvl w:ilvl="0">
      <w:start w:val="1"/>
      <w:numFmt w:val="bullet"/>
      <w:pStyle w:val="List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B2AD68B"/>
    <w:multiLevelType w:val="multilevel"/>
    <w:tmpl w:val="BA5A8EB2"/>
    <w:lvl w:ilvl="0">
      <w:start w:val="1"/>
      <w:numFmt w:val="bullet"/>
      <w:pStyle w:val="ListBullet3"/>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EB35C17"/>
    <w:multiLevelType w:val="hybridMultilevel"/>
    <w:tmpl w:val="39386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8423287">
    <w:abstractNumId w:val="29"/>
  </w:num>
  <w:num w:numId="2" w16cid:durableId="1124543922">
    <w:abstractNumId w:val="2"/>
  </w:num>
  <w:num w:numId="3" w16cid:durableId="1022786589">
    <w:abstractNumId w:val="30"/>
  </w:num>
  <w:num w:numId="4" w16cid:durableId="633294492">
    <w:abstractNumId w:val="15"/>
  </w:num>
  <w:num w:numId="5" w16cid:durableId="13963191">
    <w:abstractNumId w:val="10"/>
  </w:num>
  <w:num w:numId="6" w16cid:durableId="1336613211">
    <w:abstractNumId w:val="22"/>
  </w:num>
  <w:num w:numId="7" w16cid:durableId="1212424404">
    <w:abstractNumId w:val="5"/>
  </w:num>
  <w:num w:numId="8" w16cid:durableId="675152545">
    <w:abstractNumId w:val="4"/>
  </w:num>
  <w:num w:numId="9" w16cid:durableId="1789591577">
    <w:abstractNumId w:val="11"/>
  </w:num>
  <w:num w:numId="10" w16cid:durableId="471870026">
    <w:abstractNumId w:val="18"/>
  </w:num>
  <w:num w:numId="11" w16cid:durableId="2143883388">
    <w:abstractNumId w:val="0"/>
  </w:num>
  <w:num w:numId="12" w16cid:durableId="411633693">
    <w:abstractNumId w:val="26"/>
  </w:num>
  <w:num w:numId="13" w16cid:durableId="125664074">
    <w:abstractNumId w:val="1"/>
  </w:num>
  <w:num w:numId="14" w16cid:durableId="762073178">
    <w:abstractNumId w:val="21"/>
  </w:num>
  <w:num w:numId="15" w16cid:durableId="1030490300">
    <w:abstractNumId w:val="16"/>
  </w:num>
  <w:num w:numId="16" w16cid:durableId="1488519979">
    <w:abstractNumId w:val="6"/>
  </w:num>
  <w:num w:numId="17" w16cid:durableId="543759160">
    <w:abstractNumId w:val="24"/>
  </w:num>
  <w:num w:numId="18" w16cid:durableId="613289486">
    <w:abstractNumId w:val="20"/>
  </w:num>
  <w:num w:numId="19" w16cid:durableId="1089623214">
    <w:abstractNumId w:val="27"/>
  </w:num>
  <w:num w:numId="20" w16cid:durableId="2119449140">
    <w:abstractNumId w:val="3"/>
  </w:num>
  <w:num w:numId="21" w16cid:durableId="2078625090">
    <w:abstractNumId w:val="9"/>
  </w:num>
  <w:num w:numId="22" w16cid:durableId="2070230127">
    <w:abstractNumId w:val="14"/>
  </w:num>
  <w:num w:numId="23" w16cid:durableId="812718816">
    <w:abstractNumId w:val="13"/>
  </w:num>
  <w:num w:numId="24" w16cid:durableId="1031683965">
    <w:abstractNumId w:val="23"/>
  </w:num>
  <w:num w:numId="25" w16cid:durableId="551305625">
    <w:abstractNumId w:val="19"/>
  </w:num>
  <w:num w:numId="26" w16cid:durableId="1274094243">
    <w:abstractNumId w:val="31"/>
  </w:num>
  <w:num w:numId="27" w16cid:durableId="1495954364">
    <w:abstractNumId w:val="12"/>
  </w:num>
  <w:num w:numId="28" w16cid:durableId="1944218143">
    <w:abstractNumId w:val="28"/>
  </w:num>
  <w:num w:numId="29" w16cid:durableId="1271398447">
    <w:abstractNumId w:val="17"/>
  </w:num>
  <w:num w:numId="30" w16cid:durableId="808791657">
    <w:abstractNumId w:val="8"/>
  </w:num>
  <w:num w:numId="31" w16cid:durableId="706757468">
    <w:abstractNumId w:val="25"/>
  </w:num>
  <w:num w:numId="32" w16cid:durableId="1561405179">
    <w:abstractNumId w:val="7"/>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5E09E0B"/>
    <w:rsid w:val="000200E9"/>
    <w:rsid w:val="00081D35"/>
    <w:rsid w:val="000C6A05"/>
    <w:rsid w:val="000C773B"/>
    <w:rsid w:val="00134889"/>
    <w:rsid w:val="00176447"/>
    <w:rsid w:val="001D04A7"/>
    <w:rsid w:val="001F7391"/>
    <w:rsid w:val="00212F66"/>
    <w:rsid w:val="0024139F"/>
    <w:rsid w:val="00273B82"/>
    <w:rsid w:val="00313604"/>
    <w:rsid w:val="00392168"/>
    <w:rsid w:val="003F2835"/>
    <w:rsid w:val="00420832"/>
    <w:rsid w:val="0044715C"/>
    <w:rsid w:val="004A5A98"/>
    <w:rsid w:val="004E6C2C"/>
    <w:rsid w:val="004F2BEC"/>
    <w:rsid w:val="00534158"/>
    <w:rsid w:val="005C3B0E"/>
    <w:rsid w:val="00621A83"/>
    <w:rsid w:val="006223F3"/>
    <w:rsid w:val="00672685"/>
    <w:rsid w:val="006941E3"/>
    <w:rsid w:val="006E73ED"/>
    <w:rsid w:val="007500AB"/>
    <w:rsid w:val="00762BD5"/>
    <w:rsid w:val="007D0DC9"/>
    <w:rsid w:val="007E6350"/>
    <w:rsid w:val="0082162B"/>
    <w:rsid w:val="009350BE"/>
    <w:rsid w:val="00A1584E"/>
    <w:rsid w:val="00A658AB"/>
    <w:rsid w:val="00A73B83"/>
    <w:rsid w:val="00A969D5"/>
    <w:rsid w:val="00AB136D"/>
    <w:rsid w:val="00B2430F"/>
    <w:rsid w:val="00BE2A4C"/>
    <w:rsid w:val="00C17EE0"/>
    <w:rsid w:val="00C45475"/>
    <w:rsid w:val="00CA5E55"/>
    <w:rsid w:val="00CC6A33"/>
    <w:rsid w:val="00CD39C2"/>
    <w:rsid w:val="00D115F8"/>
    <w:rsid w:val="00D16BBF"/>
    <w:rsid w:val="00D35F51"/>
    <w:rsid w:val="00D6538B"/>
    <w:rsid w:val="00DC10F4"/>
    <w:rsid w:val="00DE10DC"/>
    <w:rsid w:val="00E0117C"/>
    <w:rsid w:val="00E304ED"/>
    <w:rsid w:val="00E82282"/>
    <w:rsid w:val="00F418CF"/>
    <w:rsid w:val="00F96346"/>
    <w:rsid w:val="00FD13AA"/>
    <w:rsid w:val="05E09E0B"/>
    <w:rsid w:val="06ADA5AC"/>
    <w:rsid w:val="185CBA21"/>
    <w:rsid w:val="2432EE45"/>
    <w:rsid w:val="31217DCA"/>
    <w:rsid w:val="370AD0FE"/>
    <w:rsid w:val="434E9543"/>
    <w:rsid w:val="491B1622"/>
    <w:rsid w:val="5342428E"/>
    <w:rsid w:val="638CC9B5"/>
    <w:rsid w:val="760036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EB629F"/>
  <w15:docId w15:val="{B3E82748-C838-404D-84C3-8A44B5FDC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 w:eastAsia="en-US"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23F3"/>
    <w:pPr>
      <w:numPr>
        <w:numId w:val="30"/>
      </w:numPr>
      <w:spacing w:after="0"/>
      <w:contextualSpacing/>
      <w:jc w:val="left"/>
      <w:outlineLvl w:val="0"/>
    </w:pPr>
    <w:rPr>
      <w:b/>
      <w:bCs/>
      <w:color w:val="000000"/>
      <w:sz w:val="32"/>
      <w:szCs w:val="32"/>
    </w:rPr>
  </w:style>
  <w:style w:type="paragraph" w:styleId="Heading2">
    <w:name w:val="heading 2"/>
    <w:basedOn w:val="Normal"/>
    <w:next w:val="Normal"/>
    <w:link w:val="Heading2Char"/>
    <w:uiPriority w:val="9"/>
    <w:unhideWhenUsed/>
    <w:qFormat/>
    <w:rsid w:val="001D04A7"/>
    <w:pPr>
      <w:keepNext/>
      <w:keepLines/>
      <w:numPr>
        <w:ilvl w:val="1"/>
        <w:numId w:val="30"/>
      </w:numPr>
      <w:spacing w:after="0"/>
      <w:outlineLvl w:val="1"/>
    </w:pPr>
    <w:rPr>
      <w:rFonts w:eastAsia="Calibri"/>
      <w:b/>
      <w:bCs/>
      <w:color w:val="000000"/>
      <w:sz w:val="28"/>
      <w:szCs w:val="28"/>
    </w:rPr>
  </w:style>
  <w:style w:type="paragraph" w:styleId="Heading3">
    <w:name w:val="heading 3"/>
    <w:basedOn w:val="Normal"/>
    <w:next w:val="Normal"/>
    <w:link w:val="Heading3Char"/>
    <w:uiPriority w:val="9"/>
    <w:unhideWhenUsed/>
    <w:qFormat/>
    <w:rsid w:val="004A5A98"/>
    <w:pPr>
      <w:keepNext/>
      <w:keepLines/>
      <w:numPr>
        <w:ilvl w:val="2"/>
        <w:numId w:val="30"/>
      </w:numPr>
      <w:spacing w:after="0"/>
      <w:jc w:val="left"/>
      <w:outlineLvl w:val="2"/>
    </w:pPr>
    <w:rPr>
      <w:rFonts w:eastAsia="Calibri" w:cs="Calibri"/>
      <w:b/>
      <w:bCs/>
      <w:color w:val="000000" w:themeColor="text1"/>
      <w:szCs w:val="22"/>
      <w:lang w:val="en-US"/>
    </w:rPr>
  </w:style>
  <w:style w:type="paragraph" w:styleId="Heading4">
    <w:name w:val="heading 4"/>
    <w:basedOn w:val="Normal"/>
    <w:next w:val="Normal"/>
    <w:link w:val="Heading4Char"/>
    <w:uiPriority w:val="9"/>
    <w:unhideWhenUsed/>
    <w:qFormat/>
    <w:rsid w:val="000C773B"/>
    <w:pPr>
      <w:keepNext/>
      <w:keepLines/>
      <w:numPr>
        <w:ilvl w:val="3"/>
        <w:numId w:val="30"/>
      </w:numPr>
      <w:spacing w:after="0"/>
      <w:outlineLvl w:val="3"/>
    </w:pPr>
    <w:rPr>
      <w:rFonts w:eastAsia="Calibri" w:cs="Calibri"/>
      <w:b/>
      <w:bCs/>
      <w:i/>
      <w:iCs/>
      <w:color w:val="000000" w:themeColor="text1"/>
    </w:rPr>
  </w:style>
  <w:style w:type="paragraph" w:styleId="Heading5">
    <w:name w:val="heading 5"/>
    <w:basedOn w:val="Normal"/>
    <w:next w:val="Normal"/>
    <w:link w:val="Heading5Char"/>
    <w:uiPriority w:val="9"/>
    <w:semiHidden/>
    <w:unhideWhenUsed/>
    <w:qFormat/>
    <w:pPr>
      <w:keepNext/>
      <w:keepLines/>
      <w:numPr>
        <w:ilvl w:val="4"/>
        <w:numId w:val="30"/>
      </w:numPr>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numPr>
        <w:ilvl w:val="5"/>
        <w:numId w:val="30"/>
      </w:numPr>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numPr>
        <w:ilvl w:val="6"/>
        <w:numId w:val="3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numPr>
        <w:ilvl w:val="7"/>
        <w:numId w:val="30"/>
      </w:numPr>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numPr>
        <w:ilvl w:val="8"/>
        <w:numId w:val="3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223F3"/>
    <w:rPr>
      <w:b/>
      <w:bCs/>
      <w:color w:val="000000"/>
      <w:sz w:val="32"/>
      <w:szCs w:val="32"/>
    </w:rPr>
  </w:style>
  <w:style w:type="character" w:customStyle="1" w:styleId="Heading2Char">
    <w:name w:val="Heading 2 Char"/>
    <w:basedOn w:val="DefaultParagraphFont"/>
    <w:link w:val="Heading2"/>
    <w:uiPriority w:val="9"/>
    <w:rsid w:val="001D04A7"/>
    <w:rPr>
      <w:rFonts w:eastAsia="Calibri"/>
      <w:b/>
      <w:bCs/>
      <w:color w:val="000000"/>
      <w:sz w:val="28"/>
      <w:szCs w:val="28"/>
    </w:rPr>
  </w:style>
  <w:style w:type="character" w:customStyle="1" w:styleId="Heading3Char">
    <w:name w:val="Heading 3 Char"/>
    <w:basedOn w:val="DefaultParagraphFont"/>
    <w:link w:val="Heading3"/>
    <w:uiPriority w:val="9"/>
    <w:rsid w:val="004A5A98"/>
    <w:rPr>
      <w:rFonts w:eastAsia="Calibri" w:cs="Calibri"/>
      <w:b/>
      <w:bCs/>
      <w:color w:val="000000" w:themeColor="text1"/>
      <w:szCs w:val="22"/>
      <w:lang w:val="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80" w:line="336" w:lineRule="auto"/>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0C773B"/>
    <w:rPr>
      <w:rFonts w:eastAsia="Calibri" w:cs="Calibri"/>
      <w:b/>
      <w:bCs/>
      <w:i/>
      <w:iCs/>
      <w:color w:val="000000" w:themeColor="text1"/>
    </w:rPr>
  </w:style>
  <w:style w:type="character" w:customStyle="1" w:styleId="Heading5Char">
    <w:name w:val="Heading 5 Char"/>
    <w:basedOn w:val="DefaultParagraphFont"/>
    <w:link w:val="Heading5"/>
    <w:uiPriority w:val="9"/>
    <w:semiHidden/>
    <w:rsid w:val="00FC693F"/>
    <w:rPr>
      <w:rFonts w:ascii="Calibri" w:eastAsia="Calibri" w:hAnsi="Calibri" w:cs="Calibri"/>
      <w:color w:val="243F61"/>
    </w:rPr>
  </w:style>
  <w:style w:type="character" w:customStyle="1" w:styleId="Heading6Char">
    <w:name w:val="Heading 6 Char"/>
    <w:basedOn w:val="DefaultParagraphFont"/>
    <w:link w:val="Heading6"/>
    <w:uiPriority w:val="9"/>
    <w:semiHidden/>
    <w:rsid w:val="00FC693F"/>
    <w:rPr>
      <w:rFonts w:ascii="Calibri" w:eastAsia="Calibri" w:hAnsi="Calibri" w:cs="Calibri"/>
      <w:i/>
      <w:iCs/>
      <w:color w:val="243F61"/>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7500AB"/>
    <w:pPr>
      <w:spacing w:before="80" w:after="240" w:line="240" w:lineRule="auto"/>
      <w:jc w:val="center"/>
    </w:pPr>
    <w:rPr>
      <w:bCs/>
      <w:i/>
      <w:color w:val="000000" w:themeColor="tex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NormalTable0"/>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NormalTable0"/>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NormalTable0"/>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NormalTable0"/>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NormalTable0"/>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NormalTable0"/>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NormalTable0"/>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NormalTable0"/>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NormalTable0"/>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NormalTable0"/>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NormalTable0"/>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NormalTable0"/>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NormalTable0"/>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NormalTable0"/>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NormalTable0"/>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NormalTable0"/>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NormalTable0"/>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NormalTable0"/>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NormalTable0"/>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NormalTable0"/>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NormalTable0"/>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NormalTable0"/>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NormalTable0"/>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NormalTable0"/>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NormalTable0"/>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NormalTable0"/>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NormalTable0"/>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NormalTable0"/>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NormalTable0"/>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NormalTable0"/>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NormalTable0"/>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NormalTable0"/>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NormalTable0"/>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NormalTable0"/>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NormalTable0"/>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NormalTable0"/>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NormalTable0"/>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NormalTable0"/>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NormalTable0"/>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NormalTable0"/>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NormalTable0"/>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NormalTable0"/>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NormalTable0"/>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NormalTable0"/>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NormalTable0"/>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NormalTable0"/>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NormalTable0"/>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NormalTable0"/>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NormalTable0"/>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NormalTable0"/>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NormalTable0"/>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NormalTable0"/>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NormalTable0"/>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NormalTable0"/>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NormalTable0"/>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NormalTable0"/>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NormalTable0"/>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NormalTable0"/>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NormalTable0"/>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NormalTable0"/>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NormalTable0"/>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NormalTable0"/>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NormalTable0"/>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NormalTable0"/>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NormalTable0"/>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NormalTable0"/>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NormalTable0"/>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NormalTable0"/>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NormalTable0"/>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NormalTable0"/>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NormalTable0"/>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NormalTable0"/>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NormalTable0"/>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NormalTable0"/>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NormalTable0"/>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NormalTable0"/>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NormalTable0"/>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NormalTable0"/>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NormalTable0"/>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NormalTable0"/>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NormalTable0"/>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NormalTable0"/>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NormalTable0"/>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NormalTable0"/>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NormalTable0"/>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NormalTable0"/>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NormalTable0"/>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NormalTable0"/>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NormalTable0"/>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NormalTable0"/>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NormalTable0"/>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NormalTable0"/>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NormalTable0"/>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NormalTable0"/>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NormalTable0"/>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NormalTable0"/>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NormalTable0"/>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NormalTable0"/>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NormalTable0"/>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81D35"/>
    <w:pPr>
      <w:tabs>
        <w:tab w:val="right" w:leader="dot" w:pos="7936"/>
      </w:tabs>
      <w:spacing w:after="0"/>
    </w:pPr>
  </w:style>
  <w:style w:type="paragraph" w:styleId="TOC2">
    <w:name w:val="toc 2"/>
    <w:basedOn w:val="Normal"/>
    <w:next w:val="Normal"/>
    <w:autoRedefine/>
    <w:uiPriority w:val="39"/>
    <w:unhideWhenUsed/>
    <w:rsid w:val="002E11F0"/>
    <w:pPr>
      <w:spacing w:after="100"/>
      <w:ind w:left="240"/>
    </w:pPr>
  </w:style>
  <w:style w:type="paragraph" w:styleId="TOC3">
    <w:name w:val="toc 3"/>
    <w:basedOn w:val="Normal"/>
    <w:next w:val="Normal"/>
    <w:autoRedefine/>
    <w:uiPriority w:val="39"/>
    <w:unhideWhenUsed/>
    <w:rsid w:val="002E11F0"/>
    <w:pPr>
      <w:spacing w:after="100"/>
      <w:ind w:left="480"/>
    </w:pPr>
  </w:style>
  <w:style w:type="paragraph" w:styleId="TOC4">
    <w:name w:val="toc 4"/>
    <w:basedOn w:val="Normal"/>
    <w:next w:val="Normal"/>
    <w:autoRedefine/>
    <w:uiPriority w:val="39"/>
    <w:unhideWhenUsed/>
    <w:rsid w:val="002E11F0"/>
    <w:pPr>
      <w:spacing w:after="100" w:line="278" w:lineRule="auto"/>
      <w:ind w:left="720"/>
      <w:jc w:val="left"/>
    </w:pPr>
    <w:rPr>
      <w:rFonts w:asciiTheme="minorHAnsi" w:eastAsiaTheme="minorEastAsia" w:hAnsiTheme="minorHAnsi"/>
      <w:kern w:val="2"/>
    </w:rPr>
  </w:style>
  <w:style w:type="paragraph" w:styleId="TOC5">
    <w:name w:val="toc 5"/>
    <w:basedOn w:val="Normal"/>
    <w:next w:val="Normal"/>
    <w:autoRedefine/>
    <w:uiPriority w:val="39"/>
    <w:unhideWhenUsed/>
    <w:rsid w:val="002E11F0"/>
    <w:pPr>
      <w:spacing w:after="100" w:line="278" w:lineRule="auto"/>
      <w:ind w:left="960"/>
      <w:jc w:val="left"/>
    </w:pPr>
    <w:rPr>
      <w:rFonts w:asciiTheme="minorHAnsi" w:eastAsiaTheme="minorEastAsia" w:hAnsiTheme="minorHAnsi"/>
      <w:kern w:val="2"/>
    </w:rPr>
  </w:style>
  <w:style w:type="paragraph" w:styleId="TOC6">
    <w:name w:val="toc 6"/>
    <w:basedOn w:val="Normal"/>
    <w:next w:val="Normal"/>
    <w:autoRedefine/>
    <w:uiPriority w:val="39"/>
    <w:unhideWhenUsed/>
    <w:rsid w:val="002E11F0"/>
    <w:pPr>
      <w:spacing w:after="100" w:line="278" w:lineRule="auto"/>
      <w:ind w:left="1200"/>
      <w:jc w:val="left"/>
    </w:pPr>
    <w:rPr>
      <w:rFonts w:asciiTheme="minorHAnsi" w:eastAsiaTheme="minorEastAsia" w:hAnsiTheme="minorHAnsi"/>
      <w:kern w:val="2"/>
    </w:rPr>
  </w:style>
  <w:style w:type="paragraph" w:styleId="TOC7">
    <w:name w:val="toc 7"/>
    <w:basedOn w:val="Normal"/>
    <w:next w:val="Normal"/>
    <w:autoRedefine/>
    <w:uiPriority w:val="39"/>
    <w:unhideWhenUsed/>
    <w:rsid w:val="002E11F0"/>
    <w:pPr>
      <w:spacing w:after="100" w:line="278" w:lineRule="auto"/>
      <w:ind w:left="1440"/>
      <w:jc w:val="left"/>
    </w:pPr>
    <w:rPr>
      <w:rFonts w:asciiTheme="minorHAnsi" w:eastAsiaTheme="minorEastAsia" w:hAnsiTheme="minorHAnsi"/>
      <w:kern w:val="2"/>
    </w:rPr>
  </w:style>
  <w:style w:type="paragraph" w:styleId="TOC8">
    <w:name w:val="toc 8"/>
    <w:basedOn w:val="Normal"/>
    <w:next w:val="Normal"/>
    <w:autoRedefine/>
    <w:uiPriority w:val="39"/>
    <w:unhideWhenUsed/>
    <w:rsid w:val="002E11F0"/>
    <w:pPr>
      <w:spacing w:after="100" w:line="278" w:lineRule="auto"/>
      <w:ind w:left="1680"/>
      <w:jc w:val="left"/>
    </w:pPr>
    <w:rPr>
      <w:rFonts w:asciiTheme="minorHAnsi" w:eastAsiaTheme="minorEastAsia" w:hAnsiTheme="minorHAnsi"/>
      <w:kern w:val="2"/>
    </w:rPr>
  </w:style>
  <w:style w:type="paragraph" w:styleId="TOC9">
    <w:name w:val="toc 9"/>
    <w:basedOn w:val="Normal"/>
    <w:next w:val="Normal"/>
    <w:autoRedefine/>
    <w:uiPriority w:val="39"/>
    <w:unhideWhenUsed/>
    <w:rsid w:val="002E11F0"/>
    <w:pPr>
      <w:spacing w:after="100" w:line="278" w:lineRule="auto"/>
      <w:ind w:left="1920"/>
      <w:jc w:val="left"/>
    </w:pPr>
    <w:rPr>
      <w:rFonts w:asciiTheme="minorHAnsi" w:eastAsiaTheme="minorEastAsia" w:hAnsiTheme="minorHAnsi"/>
      <w:kern w:val="2"/>
    </w:rPr>
  </w:style>
  <w:style w:type="character" w:styleId="Hyperlink">
    <w:name w:val="Hyperlink"/>
    <w:basedOn w:val="DefaultParagraphFont"/>
    <w:uiPriority w:val="99"/>
    <w:unhideWhenUsed/>
    <w:rsid w:val="002E11F0"/>
    <w:rPr>
      <w:color w:val="0000FF" w:themeColor="hyperlink"/>
      <w:u w:val="single"/>
    </w:rPr>
  </w:style>
  <w:style w:type="character" w:styleId="UnresolvedMention">
    <w:name w:val="Unresolved Mention"/>
    <w:basedOn w:val="DefaultParagraphFont"/>
    <w:uiPriority w:val="99"/>
    <w:semiHidden/>
    <w:unhideWhenUsed/>
    <w:rsid w:val="002E11F0"/>
    <w:rPr>
      <w:color w:val="605E5C"/>
      <w:shd w:val="clear" w:color="auto" w:fill="E1DFDD"/>
    </w:rPr>
  </w:style>
  <w:style w:type="paragraph" w:styleId="Subtitle">
    <w:name w:val="Subtitle"/>
    <w:basedOn w:val="Normal"/>
    <w:next w:val="Normal"/>
    <w:link w:val="SubtitleChar"/>
    <w:uiPriority w:val="11"/>
    <w:qFormat/>
    <w:rPr>
      <w:rFonts w:ascii="Calibri" w:eastAsia="Calibri" w:hAnsi="Calibri" w:cs="Calibri"/>
      <w:i/>
      <w:iCs/>
      <w:color w:val="4F81BD"/>
    </w:rPr>
  </w:style>
  <w:style w:type="table" w:customStyle="1" w:styleId="a">
    <w:basedOn w:val="NormalTable0"/>
    <w:tblPr>
      <w:tblStyleRowBandSize w:val="1"/>
      <w:tblStyleColBandSize w:val="1"/>
      <w:tblCellMar>
        <w:left w:w="115" w:type="dxa"/>
        <w:right w:w="115" w:type="dxa"/>
      </w:tblCellMar>
    </w:tblPr>
  </w:style>
  <w:style w:type="table" w:customStyle="1" w:styleId="a0">
    <w:basedOn w:val="NormalTable0"/>
    <w:tblPr>
      <w:tblStyleRowBandSize w:val="1"/>
      <w:tblStyleColBandSize w:val="1"/>
      <w:tblCellMar>
        <w:left w:w="115" w:type="dxa"/>
        <w:right w:w="115" w:type="dxa"/>
      </w:tblCellMar>
    </w:tblPr>
  </w:style>
  <w:style w:type="table" w:customStyle="1" w:styleId="a1">
    <w:basedOn w:val="NormalTable0"/>
    <w:tblPr>
      <w:tblStyleRowBandSize w:val="1"/>
      <w:tblStyleColBandSize w:val="1"/>
    </w:tblPr>
  </w:style>
  <w:style w:type="table" w:customStyle="1" w:styleId="a2">
    <w:basedOn w:val="NormalTable0"/>
    <w:tblPr>
      <w:tblStyleRowBandSize w:val="1"/>
      <w:tblStyleColBandSize w:val="1"/>
    </w:tblPr>
  </w:style>
  <w:style w:type="table" w:customStyle="1" w:styleId="a3">
    <w:basedOn w:val="NormalTable0"/>
    <w:tblPr>
      <w:tblStyleRowBandSize w:val="1"/>
      <w:tblStyleColBandSize w:val="1"/>
    </w:tblPr>
  </w:style>
  <w:style w:type="table" w:customStyle="1" w:styleId="a4">
    <w:basedOn w:val="NormalTable0"/>
    <w:tblPr>
      <w:tblStyleRowBandSize w:val="1"/>
      <w:tblStyleColBandSize w:val="1"/>
    </w:tblPr>
  </w:style>
  <w:style w:type="table" w:customStyle="1" w:styleId="a5">
    <w:basedOn w:val="NormalTable0"/>
    <w:tblPr>
      <w:tblStyleRowBandSize w:val="1"/>
      <w:tblStyleColBandSize w:val="1"/>
    </w:tblPr>
  </w:style>
  <w:style w:type="table" w:customStyle="1" w:styleId="a6">
    <w:basedOn w:val="NormalTable0"/>
    <w:tblPr>
      <w:tblStyleRowBandSize w:val="1"/>
      <w:tblStyleColBandSize w:val="1"/>
    </w:tblPr>
  </w:style>
  <w:style w:type="table" w:customStyle="1" w:styleId="a7">
    <w:basedOn w:val="NormalTable0"/>
    <w:pPr>
      <w:spacing w:after="0" w:line="240" w:lineRule="auto"/>
    </w:pPr>
    <w:tblPr>
      <w:tblStyleRowBandSize w:val="1"/>
      <w:tblStyleColBandSize w:val="1"/>
    </w:tblPr>
  </w:style>
  <w:style w:type="table" w:customStyle="1" w:styleId="a8">
    <w:basedOn w:val="NormalTable0"/>
    <w:pPr>
      <w:spacing w:after="0" w:line="240" w:lineRule="auto"/>
    </w:pPr>
    <w:tblPr>
      <w:tblStyleRowBandSize w:val="1"/>
      <w:tblStyleColBandSize w:val="1"/>
    </w:tblPr>
  </w:style>
  <w:style w:type="table" w:customStyle="1" w:styleId="a9">
    <w:basedOn w:val="NormalTable0"/>
    <w:pPr>
      <w:spacing w:after="0" w:line="240" w:lineRule="auto"/>
    </w:pPr>
    <w:tblPr>
      <w:tblStyleRowBandSize w:val="1"/>
      <w:tblStyleColBandSize w:val="1"/>
    </w:tblPr>
  </w:style>
  <w:style w:type="table" w:customStyle="1" w:styleId="aa">
    <w:basedOn w:val="NormalTable0"/>
    <w:pPr>
      <w:spacing w:after="0" w:line="240" w:lineRule="auto"/>
    </w:pPr>
    <w:tblPr>
      <w:tblStyleRowBandSize w:val="1"/>
      <w:tblStyleColBandSize w:val="1"/>
    </w:tblPr>
  </w:style>
  <w:style w:type="table" w:customStyle="1" w:styleId="ab">
    <w:basedOn w:val="NormalTable0"/>
    <w:pPr>
      <w:spacing w:after="0" w:line="240" w:lineRule="auto"/>
    </w:pPr>
    <w:tblPr>
      <w:tblStyleRowBandSize w:val="1"/>
      <w:tblStyleColBandSize w:val="1"/>
    </w:tblPr>
  </w:style>
  <w:style w:type="table" w:customStyle="1" w:styleId="ac">
    <w:basedOn w:val="NormalTable0"/>
    <w:pPr>
      <w:spacing w:after="0" w:line="240" w:lineRule="auto"/>
    </w:pPr>
    <w:tblPr>
      <w:tblStyleRowBandSize w:val="1"/>
      <w:tblStyleColBandSize w:val="1"/>
    </w:tblPr>
  </w:style>
  <w:style w:type="table" w:customStyle="1" w:styleId="ad">
    <w:basedOn w:val="NormalTable0"/>
    <w:pPr>
      <w:spacing w:after="0" w:line="240" w:lineRule="auto"/>
    </w:pPr>
    <w:tblPr>
      <w:tblStyleRowBandSize w:val="1"/>
      <w:tblStyleColBandSize w:val="1"/>
    </w:tblPr>
  </w:style>
  <w:style w:type="table" w:customStyle="1" w:styleId="ae">
    <w:basedOn w:val="NormalTable0"/>
    <w:pPr>
      <w:spacing w:after="0" w:line="240" w:lineRule="auto"/>
    </w:pPr>
    <w:tblPr>
      <w:tblStyleRowBandSize w:val="1"/>
      <w:tblStyleColBandSize w:val="1"/>
    </w:tblPr>
  </w:style>
  <w:style w:type="table" w:customStyle="1" w:styleId="af">
    <w:basedOn w:val="NormalTable0"/>
    <w:pPr>
      <w:spacing w:after="0" w:line="240" w:lineRule="auto"/>
    </w:pPr>
    <w:tblPr>
      <w:tblStyleRowBandSize w:val="1"/>
      <w:tblStyleColBandSize w:val="1"/>
    </w:tblPr>
  </w:style>
  <w:style w:type="table" w:customStyle="1" w:styleId="af0">
    <w:basedOn w:val="NormalTable0"/>
    <w:pPr>
      <w:spacing w:after="0" w:line="240" w:lineRule="auto"/>
    </w:pPr>
    <w:tblPr>
      <w:tblStyleRowBandSize w:val="1"/>
      <w:tblStyleColBandSize w:val="1"/>
    </w:tblPr>
  </w:style>
  <w:style w:type="paragraph" w:customStyle="1" w:styleId="mybody">
    <w:name w:val="my body"/>
    <w:basedOn w:val="Normal"/>
    <w:link w:val="mybodyChar"/>
    <w:qFormat/>
    <w:rsid w:val="00AB136D"/>
    <w:pPr>
      <w:spacing w:after="0"/>
    </w:pPr>
    <w:rPr>
      <w:color w:val="000000" w:themeColor="text1"/>
      <w:lang w:val="en-US"/>
    </w:rPr>
  </w:style>
  <w:style w:type="character" w:customStyle="1" w:styleId="mybodyChar">
    <w:name w:val="my body Char"/>
    <w:basedOn w:val="DefaultParagraphFont"/>
    <w:link w:val="mybody"/>
    <w:rsid w:val="00AB136D"/>
    <w:rPr>
      <w:color w:val="000000" w:themeColor="text1"/>
      <w:lang w:val="en-US"/>
    </w:rPr>
  </w:style>
  <w:style w:type="paragraph" w:styleId="NormalWeb">
    <w:name w:val="Normal (Web)"/>
    <w:basedOn w:val="Normal"/>
    <w:uiPriority w:val="99"/>
    <w:unhideWhenUsed/>
    <w:qFormat/>
    <w:rsid w:val="005C3B0E"/>
    <w:pPr>
      <w:spacing w:before="100" w:beforeAutospacing="1" w:after="100" w:afterAutospacing="1" w:line="240" w:lineRule="auto"/>
      <w:jc w:val="left"/>
    </w:pPr>
    <w:rPr>
      <w:lang w:val="en-US"/>
    </w:rPr>
  </w:style>
  <w:style w:type="paragraph" w:customStyle="1" w:styleId="minebody">
    <w:name w:val="mine body"/>
    <w:basedOn w:val="Normal"/>
    <w:next w:val="Normal"/>
    <w:link w:val="minebodyChar"/>
    <w:qFormat/>
    <w:rsid w:val="006223F3"/>
    <w:pPr>
      <w:spacing w:after="0"/>
      <w:contextualSpacing/>
    </w:pPr>
    <w:rPr>
      <w:rFonts w:eastAsia="Calibri" w:cs="Calibri"/>
      <w:color w:val="000000" w:themeColor="text1"/>
      <w:szCs w:val="22"/>
      <w:lang w:val="en-US"/>
    </w:rPr>
  </w:style>
  <w:style w:type="character" w:customStyle="1" w:styleId="minebodyChar">
    <w:name w:val="mine body Char"/>
    <w:basedOn w:val="DefaultParagraphFont"/>
    <w:link w:val="minebody"/>
    <w:rsid w:val="006223F3"/>
    <w:rPr>
      <w:rFonts w:eastAsia="Calibri" w:cs="Calibri"/>
      <w:color w:val="000000" w:themeColor="text1"/>
      <w:szCs w:val="22"/>
      <w:lang w:val="en-US"/>
    </w:rPr>
  </w:style>
  <w:style w:type="character" w:customStyle="1" w:styleId="url">
    <w:name w:val="url"/>
    <w:basedOn w:val="DefaultParagraphFont"/>
    <w:rsid w:val="00A658AB"/>
  </w:style>
  <w:style w:type="paragraph" w:styleId="TableofFigures">
    <w:name w:val="table of figures"/>
    <w:basedOn w:val="Normal"/>
    <w:next w:val="Normal"/>
    <w:uiPriority w:val="99"/>
    <w:unhideWhenUsed/>
    <w:rsid w:val="0042083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185067">
      <w:bodyDiv w:val="1"/>
      <w:marLeft w:val="0"/>
      <w:marRight w:val="0"/>
      <w:marTop w:val="0"/>
      <w:marBottom w:val="0"/>
      <w:divBdr>
        <w:top w:val="none" w:sz="0" w:space="0" w:color="auto"/>
        <w:left w:val="none" w:sz="0" w:space="0" w:color="auto"/>
        <w:bottom w:val="none" w:sz="0" w:space="0" w:color="auto"/>
        <w:right w:val="none" w:sz="0" w:space="0" w:color="auto"/>
      </w:divBdr>
      <w:divsChild>
        <w:div w:id="1583952806">
          <w:marLeft w:val="-720"/>
          <w:marRight w:val="0"/>
          <w:marTop w:val="0"/>
          <w:marBottom w:val="0"/>
          <w:divBdr>
            <w:top w:val="none" w:sz="0" w:space="0" w:color="auto"/>
            <w:left w:val="none" w:sz="0" w:space="0" w:color="auto"/>
            <w:bottom w:val="none" w:sz="0" w:space="0" w:color="auto"/>
            <w:right w:val="none" w:sz="0" w:space="0" w:color="auto"/>
          </w:divBdr>
        </w:div>
      </w:divsChild>
    </w:div>
    <w:div w:id="179898411">
      <w:bodyDiv w:val="1"/>
      <w:marLeft w:val="0"/>
      <w:marRight w:val="0"/>
      <w:marTop w:val="0"/>
      <w:marBottom w:val="0"/>
      <w:divBdr>
        <w:top w:val="none" w:sz="0" w:space="0" w:color="auto"/>
        <w:left w:val="none" w:sz="0" w:space="0" w:color="auto"/>
        <w:bottom w:val="none" w:sz="0" w:space="0" w:color="auto"/>
        <w:right w:val="none" w:sz="0" w:space="0" w:color="auto"/>
      </w:divBdr>
      <w:divsChild>
        <w:div w:id="747772940">
          <w:marLeft w:val="-720"/>
          <w:marRight w:val="0"/>
          <w:marTop w:val="0"/>
          <w:marBottom w:val="0"/>
          <w:divBdr>
            <w:top w:val="none" w:sz="0" w:space="0" w:color="auto"/>
            <w:left w:val="none" w:sz="0" w:space="0" w:color="auto"/>
            <w:bottom w:val="none" w:sz="0" w:space="0" w:color="auto"/>
            <w:right w:val="none" w:sz="0" w:space="0" w:color="auto"/>
          </w:divBdr>
        </w:div>
      </w:divsChild>
    </w:div>
    <w:div w:id="320158196">
      <w:bodyDiv w:val="1"/>
      <w:marLeft w:val="0"/>
      <w:marRight w:val="0"/>
      <w:marTop w:val="0"/>
      <w:marBottom w:val="0"/>
      <w:divBdr>
        <w:top w:val="none" w:sz="0" w:space="0" w:color="auto"/>
        <w:left w:val="none" w:sz="0" w:space="0" w:color="auto"/>
        <w:bottom w:val="none" w:sz="0" w:space="0" w:color="auto"/>
        <w:right w:val="none" w:sz="0" w:space="0" w:color="auto"/>
      </w:divBdr>
      <w:divsChild>
        <w:div w:id="301498184">
          <w:marLeft w:val="-720"/>
          <w:marRight w:val="0"/>
          <w:marTop w:val="0"/>
          <w:marBottom w:val="0"/>
          <w:divBdr>
            <w:top w:val="none" w:sz="0" w:space="0" w:color="auto"/>
            <w:left w:val="none" w:sz="0" w:space="0" w:color="auto"/>
            <w:bottom w:val="none" w:sz="0" w:space="0" w:color="auto"/>
            <w:right w:val="none" w:sz="0" w:space="0" w:color="auto"/>
          </w:divBdr>
        </w:div>
      </w:divsChild>
    </w:div>
    <w:div w:id="370888325">
      <w:bodyDiv w:val="1"/>
      <w:marLeft w:val="0"/>
      <w:marRight w:val="0"/>
      <w:marTop w:val="0"/>
      <w:marBottom w:val="0"/>
      <w:divBdr>
        <w:top w:val="none" w:sz="0" w:space="0" w:color="auto"/>
        <w:left w:val="none" w:sz="0" w:space="0" w:color="auto"/>
        <w:bottom w:val="none" w:sz="0" w:space="0" w:color="auto"/>
        <w:right w:val="none" w:sz="0" w:space="0" w:color="auto"/>
      </w:divBdr>
      <w:divsChild>
        <w:div w:id="669404383">
          <w:marLeft w:val="-720"/>
          <w:marRight w:val="0"/>
          <w:marTop w:val="0"/>
          <w:marBottom w:val="0"/>
          <w:divBdr>
            <w:top w:val="none" w:sz="0" w:space="0" w:color="auto"/>
            <w:left w:val="none" w:sz="0" w:space="0" w:color="auto"/>
            <w:bottom w:val="none" w:sz="0" w:space="0" w:color="auto"/>
            <w:right w:val="none" w:sz="0" w:space="0" w:color="auto"/>
          </w:divBdr>
        </w:div>
      </w:divsChild>
    </w:div>
    <w:div w:id="388068133">
      <w:bodyDiv w:val="1"/>
      <w:marLeft w:val="0"/>
      <w:marRight w:val="0"/>
      <w:marTop w:val="0"/>
      <w:marBottom w:val="0"/>
      <w:divBdr>
        <w:top w:val="none" w:sz="0" w:space="0" w:color="auto"/>
        <w:left w:val="none" w:sz="0" w:space="0" w:color="auto"/>
        <w:bottom w:val="none" w:sz="0" w:space="0" w:color="auto"/>
        <w:right w:val="none" w:sz="0" w:space="0" w:color="auto"/>
      </w:divBdr>
      <w:divsChild>
        <w:div w:id="146826681">
          <w:marLeft w:val="-720"/>
          <w:marRight w:val="0"/>
          <w:marTop w:val="0"/>
          <w:marBottom w:val="0"/>
          <w:divBdr>
            <w:top w:val="none" w:sz="0" w:space="0" w:color="auto"/>
            <w:left w:val="none" w:sz="0" w:space="0" w:color="auto"/>
            <w:bottom w:val="none" w:sz="0" w:space="0" w:color="auto"/>
            <w:right w:val="none" w:sz="0" w:space="0" w:color="auto"/>
          </w:divBdr>
        </w:div>
      </w:divsChild>
    </w:div>
    <w:div w:id="987367938">
      <w:bodyDiv w:val="1"/>
      <w:marLeft w:val="0"/>
      <w:marRight w:val="0"/>
      <w:marTop w:val="0"/>
      <w:marBottom w:val="0"/>
      <w:divBdr>
        <w:top w:val="none" w:sz="0" w:space="0" w:color="auto"/>
        <w:left w:val="none" w:sz="0" w:space="0" w:color="auto"/>
        <w:bottom w:val="none" w:sz="0" w:space="0" w:color="auto"/>
        <w:right w:val="none" w:sz="0" w:space="0" w:color="auto"/>
      </w:divBdr>
      <w:divsChild>
        <w:div w:id="1732727288">
          <w:marLeft w:val="-720"/>
          <w:marRight w:val="0"/>
          <w:marTop w:val="0"/>
          <w:marBottom w:val="0"/>
          <w:divBdr>
            <w:top w:val="none" w:sz="0" w:space="0" w:color="auto"/>
            <w:left w:val="none" w:sz="0" w:space="0" w:color="auto"/>
            <w:bottom w:val="none" w:sz="0" w:space="0" w:color="auto"/>
            <w:right w:val="none" w:sz="0" w:space="0" w:color="auto"/>
          </w:divBdr>
        </w:div>
      </w:divsChild>
    </w:div>
    <w:div w:id="991981603">
      <w:bodyDiv w:val="1"/>
      <w:marLeft w:val="0"/>
      <w:marRight w:val="0"/>
      <w:marTop w:val="0"/>
      <w:marBottom w:val="0"/>
      <w:divBdr>
        <w:top w:val="none" w:sz="0" w:space="0" w:color="auto"/>
        <w:left w:val="none" w:sz="0" w:space="0" w:color="auto"/>
        <w:bottom w:val="none" w:sz="0" w:space="0" w:color="auto"/>
        <w:right w:val="none" w:sz="0" w:space="0" w:color="auto"/>
      </w:divBdr>
      <w:divsChild>
        <w:div w:id="974795367">
          <w:marLeft w:val="-720"/>
          <w:marRight w:val="0"/>
          <w:marTop w:val="0"/>
          <w:marBottom w:val="0"/>
          <w:divBdr>
            <w:top w:val="none" w:sz="0" w:space="0" w:color="auto"/>
            <w:left w:val="none" w:sz="0" w:space="0" w:color="auto"/>
            <w:bottom w:val="none" w:sz="0" w:space="0" w:color="auto"/>
            <w:right w:val="none" w:sz="0" w:space="0" w:color="auto"/>
          </w:divBdr>
        </w:div>
      </w:divsChild>
    </w:div>
    <w:div w:id="1064177040">
      <w:bodyDiv w:val="1"/>
      <w:marLeft w:val="0"/>
      <w:marRight w:val="0"/>
      <w:marTop w:val="0"/>
      <w:marBottom w:val="0"/>
      <w:divBdr>
        <w:top w:val="none" w:sz="0" w:space="0" w:color="auto"/>
        <w:left w:val="none" w:sz="0" w:space="0" w:color="auto"/>
        <w:bottom w:val="none" w:sz="0" w:space="0" w:color="auto"/>
        <w:right w:val="none" w:sz="0" w:space="0" w:color="auto"/>
      </w:divBdr>
      <w:divsChild>
        <w:div w:id="1703288108">
          <w:marLeft w:val="-720"/>
          <w:marRight w:val="0"/>
          <w:marTop w:val="0"/>
          <w:marBottom w:val="0"/>
          <w:divBdr>
            <w:top w:val="none" w:sz="0" w:space="0" w:color="auto"/>
            <w:left w:val="none" w:sz="0" w:space="0" w:color="auto"/>
            <w:bottom w:val="none" w:sz="0" w:space="0" w:color="auto"/>
            <w:right w:val="none" w:sz="0" w:space="0" w:color="auto"/>
          </w:divBdr>
        </w:div>
      </w:divsChild>
    </w:div>
    <w:div w:id="1064644660">
      <w:bodyDiv w:val="1"/>
      <w:marLeft w:val="0"/>
      <w:marRight w:val="0"/>
      <w:marTop w:val="0"/>
      <w:marBottom w:val="0"/>
      <w:divBdr>
        <w:top w:val="none" w:sz="0" w:space="0" w:color="auto"/>
        <w:left w:val="none" w:sz="0" w:space="0" w:color="auto"/>
        <w:bottom w:val="none" w:sz="0" w:space="0" w:color="auto"/>
        <w:right w:val="none" w:sz="0" w:space="0" w:color="auto"/>
      </w:divBdr>
      <w:divsChild>
        <w:div w:id="535578577">
          <w:marLeft w:val="-720"/>
          <w:marRight w:val="0"/>
          <w:marTop w:val="0"/>
          <w:marBottom w:val="0"/>
          <w:divBdr>
            <w:top w:val="none" w:sz="0" w:space="0" w:color="auto"/>
            <w:left w:val="none" w:sz="0" w:space="0" w:color="auto"/>
            <w:bottom w:val="none" w:sz="0" w:space="0" w:color="auto"/>
            <w:right w:val="none" w:sz="0" w:space="0" w:color="auto"/>
          </w:divBdr>
        </w:div>
      </w:divsChild>
    </w:div>
    <w:div w:id="1119379263">
      <w:bodyDiv w:val="1"/>
      <w:marLeft w:val="0"/>
      <w:marRight w:val="0"/>
      <w:marTop w:val="0"/>
      <w:marBottom w:val="0"/>
      <w:divBdr>
        <w:top w:val="none" w:sz="0" w:space="0" w:color="auto"/>
        <w:left w:val="none" w:sz="0" w:space="0" w:color="auto"/>
        <w:bottom w:val="none" w:sz="0" w:space="0" w:color="auto"/>
        <w:right w:val="none" w:sz="0" w:space="0" w:color="auto"/>
      </w:divBdr>
      <w:divsChild>
        <w:div w:id="316231857">
          <w:marLeft w:val="-720"/>
          <w:marRight w:val="0"/>
          <w:marTop w:val="0"/>
          <w:marBottom w:val="0"/>
          <w:divBdr>
            <w:top w:val="none" w:sz="0" w:space="0" w:color="auto"/>
            <w:left w:val="none" w:sz="0" w:space="0" w:color="auto"/>
            <w:bottom w:val="none" w:sz="0" w:space="0" w:color="auto"/>
            <w:right w:val="none" w:sz="0" w:space="0" w:color="auto"/>
          </w:divBdr>
        </w:div>
      </w:divsChild>
    </w:div>
    <w:div w:id="1255940414">
      <w:bodyDiv w:val="1"/>
      <w:marLeft w:val="0"/>
      <w:marRight w:val="0"/>
      <w:marTop w:val="0"/>
      <w:marBottom w:val="0"/>
      <w:divBdr>
        <w:top w:val="none" w:sz="0" w:space="0" w:color="auto"/>
        <w:left w:val="none" w:sz="0" w:space="0" w:color="auto"/>
        <w:bottom w:val="none" w:sz="0" w:space="0" w:color="auto"/>
        <w:right w:val="none" w:sz="0" w:space="0" w:color="auto"/>
      </w:divBdr>
      <w:divsChild>
        <w:div w:id="1159544708">
          <w:marLeft w:val="-720"/>
          <w:marRight w:val="0"/>
          <w:marTop w:val="0"/>
          <w:marBottom w:val="0"/>
          <w:divBdr>
            <w:top w:val="none" w:sz="0" w:space="0" w:color="auto"/>
            <w:left w:val="none" w:sz="0" w:space="0" w:color="auto"/>
            <w:bottom w:val="none" w:sz="0" w:space="0" w:color="auto"/>
            <w:right w:val="none" w:sz="0" w:space="0" w:color="auto"/>
          </w:divBdr>
        </w:div>
      </w:divsChild>
    </w:div>
    <w:div w:id="1273785594">
      <w:bodyDiv w:val="1"/>
      <w:marLeft w:val="0"/>
      <w:marRight w:val="0"/>
      <w:marTop w:val="0"/>
      <w:marBottom w:val="0"/>
      <w:divBdr>
        <w:top w:val="none" w:sz="0" w:space="0" w:color="auto"/>
        <w:left w:val="none" w:sz="0" w:space="0" w:color="auto"/>
        <w:bottom w:val="none" w:sz="0" w:space="0" w:color="auto"/>
        <w:right w:val="none" w:sz="0" w:space="0" w:color="auto"/>
      </w:divBdr>
      <w:divsChild>
        <w:div w:id="421337899">
          <w:marLeft w:val="-720"/>
          <w:marRight w:val="0"/>
          <w:marTop w:val="0"/>
          <w:marBottom w:val="0"/>
          <w:divBdr>
            <w:top w:val="none" w:sz="0" w:space="0" w:color="auto"/>
            <w:left w:val="none" w:sz="0" w:space="0" w:color="auto"/>
            <w:bottom w:val="none" w:sz="0" w:space="0" w:color="auto"/>
            <w:right w:val="none" w:sz="0" w:space="0" w:color="auto"/>
          </w:divBdr>
        </w:div>
      </w:divsChild>
    </w:div>
    <w:div w:id="1659115102">
      <w:bodyDiv w:val="1"/>
      <w:marLeft w:val="0"/>
      <w:marRight w:val="0"/>
      <w:marTop w:val="0"/>
      <w:marBottom w:val="0"/>
      <w:divBdr>
        <w:top w:val="none" w:sz="0" w:space="0" w:color="auto"/>
        <w:left w:val="none" w:sz="0" w:space="0" w:color="auto"/>
        <w:bottom w:val="none" w:sz="0" w:space="0" w:color="auto"/>
        <w:right w:val="none" w:sz="0" w:space="0" w:color="auto"/>
      </w:divBdr>
      <w:divsChild>
        <w:div w:id="1821456050">
          <w:marLeft w:val="-720"/>
          <w:marRight w:val="0"/>
          <w:marTop w:val="0"/>
          <w:marBottom w:val="0"/>
          <w:divBdr>
            <w:top w:val="none" w:sz="0" w:space="0" w:color="auto"/>
            <w:left w:val="none" w:sz="0" w:space="0" w:color="auto"/>
            <w:bottom w:val="none" w:sz="0" w:space="0" w:color="auto"/>
            <w:right w:val="none" w:sz="0" w:space="0" w:color="auto"/>
          </w:divBdr>
        </w:div>
      </w:divsChild>
    </w:div>
    <w:div w:id="1856310443">
      <w:bodyDiv w:val="1"/>
      <w:marLeft w:val="0"/>
      <w:marRight w:val="0"/>
      <w:marTop w:val="0"/>
      <w:marBottom w:val="0"/>
      <w:divBdr>
        <w:top w:val="none" w:sz="0" w:space="0" w:color="auto"/>
        <w:left w:val="none" w:sz="0" w:space="0" w:color="auto"/>
        <w:bottom w:val="none" w:sz="0" w:space="0" w:color="auto"/>
        <w:right w:val="none" w:sz="0" w:space="0" w:color="auto"/>
      </w:divBdr>
      <w:divsChild>
        <w:div w:id="1558080686">
          <w:marLeft w:val="-720"/>
          <w:marRight w:val="0"/>
          <w:marTop w:val="0"/>
          <w:marBottom w:val="0"/>
          <w:divBdr>
            <w:top w:val="none" w:sz="0" w:space="0" w:color="auto"/>
            <w:left w:val="none" w:sz="0" w:space="0" w:color="auto"/>
            <w:bottom w:val="none" w:sz="0" w:space="0" w:color="auto"/>
            <w:right w:val="none" w:sz="0" w:space="0" w:color="auto"/>
          </w:divBdr>
        </w:div>
      </w:divsChild>
    </w:div>
    <w:div w:id="2007702422">
      <w:bodyDiv w:val="1"/>
      <w:marLeft w:val="0"/>
      <w:marRight w:val="0"/>
      <w:marTop w:val="0"/>
      <w:marBottom w:val="0"/>
      <w:divBdr>
        <w:top w:val="none" w:sz="0" w:space="0" w:color="auto"/>
        <w:left w:val="none" w:sz="0" w:space="0" w:color="auto"/>
        <w:bottom w:val="none" w:sz="0" w:space="0" w:color="auto"/>
        <w:right w:val="none" w:sz="0" w:space="0" w:color="auto"/>
      </w:divBdr>
      <w:divsChild>
        <w:div w:id="1748847127">
          <w:marLeft w:val="-720"/>
          <w:marRight w:val="0"/>
          <w:marTop w:val="0"/>
          <w:marBottom w:val="0"/>
          <w:divBdr>
            <w:top w:val="none" w:sz="0" w:space="0" w:color="auto"/>
            <w:left w:val="none" w:sz="0" w:space="0" w:color="auto"/>
            <w:bottom w:val="none" w:sz="0" w:space="0" w:color="auto"/>
            <w:right w:val="none" w:sz="0" w:space="0" w:color="auto"/>
          </w:divBdr>
        </w:div>
      </w:divsChild>
    </w:div>
    <w:div w:id="2075927823">
      <w:bodyDiv w:val="1"/>
      <w:marLeft w:val="0"/>
      <w:marRight w:val="0"/>
      <w:marTop w:val="0"/>
      <w:marBottom w:val="0"/>
      <w:divBdr>
        <w:top w:val="none" w:sz="0" w:space="0" w:color="auto"/>
        <w:left w:val="none" w:sz="0" w:space="0" w:color="auto"/>
        <w:bottom w:val="none" w:sz="0" w:space="0" w:color="auto"/>
        <w:right w:val="none" w:sz="0" w:space="0" w:color="auto"/>
      </w:divBdr>
      <w:divsChild>
        <w:div w:id="289824137">
          <w:marLeft w:val="-720"/>
          <w:marRight w:val="0"/>
          <w:marTop w:val="0"/>
          <w:marBottom w:val="0"/>
          <w:divBdr>
            <w:top w:val="none" w:sz="0" w:space="0" w:color="auto"/>
            <w:left w:val="none" w:sz="0" w:space="0" w:color="auto"/>
            <w:bottom w:val="none" w:sz="0" w:space="0" w:color="auto"/>
            <w:right w:val="none" w:sz="0" w:space="0" w:color="auto"/>
          </w:divBdr>
        </w:div>
      </w:divsChild>
    </w:div>
    <w:div w:id="2085487440">
      <w:bodyDiv w:val="1"/>
      <w:marLeft w:val="0"/>
      <w:marRight w:val="0"/>
      <w:marTop w:val="0"/>
      <w:marBottom w:val="0"/>
      <w:divBdr>
        <w:top w:val="none" w:sz="0" w:space="0" w:color="auto"/>
        <w:left w:val="none" w:sz="0" w:space="0" w:color="auto"/>
        <w:bottom w:val="none" w:sz="0" w:space="0" w:color="auto"/>
        <w:right w:val="none" w:sz="0" w:space="0" w:color="auto"/>
      </w:divBdr>
      <w:divsChild>
        <w:div w:id="106974240">
          <w:marLeft w:val="-72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image" Target="media/image2.png"/><Relationship Id="rId3" Type="http://schemas.openxmlformats.org/officeDocument/2006/relationships/numbering" Target="numbering.xml"/><Relationship Id="rId21" Type="http://schemas.openxmlformats.org/officeDocument/2006/relationships/image" Target="media/image5.jpe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6.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5.xml"/><Relationship Id="rId20" Type="http://schemas.openxmlformats.org/officeDocument/2006/relationships/image" Target="media/image4.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footer" Target="footer7.xml"/><Relationship Id="rId10" Type="http://schemas.openxmlformats.org/officeDocument/2006/relationships/header" Target="header1.xml"/><Relationship Id="rId19" Type="http://schemas.openxmlformats.org/officeDocument/2006/relationships/image" Target="media/image3.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3.xml"/><Relationship Id="rId22"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Rw/EebBeEhrp4/Sg2rJN0xWSPA==">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</go:docsCustomData>
</go:gDocsCustomXmlDataStorage>
</file>

<file path=customXml/itemProps1.xml><?xml version="1.0" encoding="utf-8"?>
<ds:datastoreItem xmlns:ds="http://schemas.openxmlformats.org/officeDocument/2006/customXml" ds:itemID="{DE85AE20-265A-43F0-8C9F-15CCBC471D4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~WRL1820.tmp</Template>
  <TotalTime>777</TotalTime>
  <Pages>1</Pages>
  <Words>7898</Words>
  <Characters>45024</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bhavishek lama</cp:lastModifiedBy>
  <cp:revision>33</cp:revision>
  <cp:lastPrinted>2026-10-08T07:24:00Z</cp:lastPrinted>
  <dcterms:created xsi:type="dcterms:W3CDTF">2013-12-23T23:15:00Z</dcterms:created>
  <dcterms:modified xsi:type="dcterms:W3CDTF">2026-10-08T17:08:00Z</dcterms:modified>
</cp:coreProperties>
</file>